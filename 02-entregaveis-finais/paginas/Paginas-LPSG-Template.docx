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emplate--páginas-do-lpsg"/>
    <w:p>
      <w:pPr>
        <w:pStyle w:val="Heading1"/>
      </w:pPr>
      <w:r>
        <w:t xml:space="preserve">Template — Páginas do LPSG</w:t>
      </w:r>
    </w:p>
    <w:p>
      <w:pPr>
        <w:pStyle w:val="BlockText"/>
      </w:pPr>
      <w:r>
        <w:t xml:space="preserve">Template genérico de páginas de venda de ingresso do</w:t>
      </w:r>
      <w:r>
        <w:t xml:space="preserve"> </w:t>
      </w:r>
      <w:r>
        <w:rPr>
          <w:b/>
          <w:bCs/>
        </w:rPr>
        <w:t xml:space="preserve">Lançamento Pago Semanal Gravado</w:t>
      </w:r>
      <w:r>
        <w:t xml:space="preserve">.</w:t>
      </w:r>
      <w:r>
        <w:t xml:space="preserve"> </w:t>
      </w:r>
      <w:r>
        <w:t xml:space="preserve">Stack fixo:</w:t>
      </w:r>
      <w:r>
        <w:t xml:space="preserve"> </w:t>
      </w:r>
      <w:r>
        <w:rPr>
          <w:b/>
          <w:bCs/>
        </w:rPr>
        <w:t xml:space="preserve">Next.js 14 + Tailwind + Cloudflare Pages</w:t>
      </w:r>
      <w:r>
        <w:t xml:space="preserve">. Mobile-first, otimizado, prontas pra publicar.</w:t>
      </w:r>
    </w:p>
    <w:p>
      <w:r>
        <w:pict>
          <v:rect style="width:0;height:1.5pt" o:hralign="center" o:hrstd="t" o:hr="t"/>
        </w:pict>
      </w:r>
    </w:p>
    <w:bookmarkStart w:id="9" w:name="dart-o-que-esse-template-entrega"/>
    <w:p>
      <w:pPr>
        <w:pStyle w:val="Heading2"/>
      </w:pPr>
      <w:r>
        <w:t xml:space="preserve">🎯 O que esse template entrega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5 variações</w:t>
      </w:r>
      <w:r>
        <w:t xml:space="preserve"> </w:t>
      </w:r>
      <w:r>
        <w:t xml:space="preserve">de página (</w:t>
      </w:r>
      <w:r>
        <w:rPr>
          <w:rStyle w:val="VerbatimChar"/>
        </w:rPr>
        <w:t xml:space="preserve">/v1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/v5</w:t>
      </w:r>
      <w:r>
        <w:t xml:space="preserve">) com mesmo esqueleto, eixos diferentes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9 blocos</w:t>
      </w:r>
      <w:r>
        <w:t xml:space="preserve"> </w:t>
      </w:r>
      <w:r>
        <w:t xml:space="preserve">componentizados em React (TopBar, Hero, Pain, NotYourFault, Authority, Promises, Lessons, Testimonials, FinalCTA)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Mobile-first</w:t>
      </w:r>
      <w:r>
        <w:t xml:space="preserve"> </w:t>
      </w:r>
      <w:r>
        <w:t xml:space="preserve">com fonte mín 16px, botões 56px+, imagens AVIF/WebP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LCP &lt; 1.5s</w:t>
      </w:r>
      <w:r>
        <w:t xml:space="preserve"> </w:t>
      </w:r>
      <w:r>
        <w:t xml:space="preserve">out-of-the-box (mais rigoroso que padrão da web)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Deploy em 1 comando no Cloudflare Pages</w:t>
      </w:r>
      <w:r>
        <w:t xml:space="preserve"> </w:t>
      </w:r>
      <w:r>
        <w:t xml:space="preserve">(</w:t>
      </w:r>
      <w:r>
        <w:rPr>
          <w:rStyle w:val="VerbatimChar"/>
        </w:rPr>
        <w:t xml:space="preserve">wrangler pages deploy</w:t>
      </w:r>
      <w:r>
        <w:t xml:space="preserve">) com domínio customizado e HTTPS automático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Tracking integrado</w:t>
      </w:r>
      <w:r>
        <w:t xml:space="preserve"> </w:t>
      </w:r>
      <w:r>
        <w:t xml:space="preserve">(Meta Pixel + CAPI + GTM + GA4)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Headline + dor + cor + CTA</w:t>
      </w:r>
      <w:r>
        <w:t xml:space="preserve"> </w:t>
      </w:r>
      <w:r>
        <w:t xml:space="preserve">variados por padrão científico</w:t>
      </w:r>
    </w:p>
    <w:p>
      <w:r>
        <w:pict>
          <v:rect style="width:0;height:1.5pt" o:hralign="center" o:hrstd="t" o:hr="t"/>
        </w:pict>
      </w:r>
    </w:p>
    <w:bookmarkEnd w:id="9"/>
    <w:bookmarkStart w:id="10" w:name="file_folder-arquivos"/>
    <w:p>
      <w:pPr>
        <w:pStyle w:val="Heading2"/>
      </w:pPr>
      <w:r>
        <w:t xml:space="preserve">📁 Arquivos</w:t>
      </w:r>
    </w:p>
    <w:p>
      <w:pPr>
        <w:pStyle w:val="SourceCode"/>
      </w:pPr>
      <w:r>
        <w:rPr>
          <w:rStyle w:val="VerbatimChar"/>
        </w:rPr>
        <w:t xml:space="preserve">template/</w:t>
      </w:r>
      <w:r>
        <w:br/>
      </w:r>
      <w:r>
        <w:rPr>
          <w:rStyle w:val="VerbatimChar"/>
        </w:rPr>
        <w:t xml:space="preserve">├── README.md                       ← você está aqui</w:t>
      </w:r>
      <w:r>
        <w:br/>
      </w:r>
      <w:r>
        <w:rPr>
          <w:rStyle w:val="VerbatimChar"/>
        </w:rPr>
        <w:t xml:space="preserve">├── 00-variaveis-globais.md         ← preencha primeiro</w:t>
      </w:r>
      <w:r>
        <w:br/>
      </w:r>
      <w:r>
        <w:rPr>
          <w:rStyle w:val="VerbatimChar"/>
        </w:rPr>
        <w:t xml:space="preserve">├── 01-stack-e-deploy.md            ← Next.js + Tailwind + Cloudflare Pages</w:t>
      </w:r>
      <w:r>
        <w:br/>
      </w:r>
      <w:r>
        <w:rPr>
          <w:rStyle w:val="VerbatimChar"/>
        </w:rPr>
        <w:t xml:space="preserve">├── 02-arquitetura-projeto.md       ← estrutura de pastas + rotas /v1-/v5</w:t>
      </w:r>
      <w:r>
        <w:br/>
      </w:r>
      <w:r>
        <w:rPr>
          <w:rStyle w:val="VerbatimChar"/>
        </w:rPr>
        <w:t xml:space="preserve">├── 03-componentes-mobile-first.md  ← 9 blocos como componentes React (com código)</w:t>
      </w:r>
      <w:r>
        <w:br/>
      </w:r>
      <w:r>
        <w:rPr>
          <w:rStyle w:val="VerbatimChar"/>
        </w:rPr>
        <w:t xml:space="preserve">├── 04-matriz-variacoes.md          ← os 4 eixos das 5 variações</w:t>
      </w:r>
      <w:r>
        <w:br/>
      </w:r>
      <w:r>
        <w:rPr>
          <w:rStyle w:val="VerbatimChar"/>
        </w:rPr>
        <w:t xml:space="preserve">└── 05-performance-e-deploy.md      ← LCP/INP/CLS + checklist de deploy</w:t>
      </w:r>
    </w:p>
    <w:p>
      <w:r>
        <w:pict>
          <v:rect style="width:0;height:1.5pt" o:hralign="center" o:hrstd="t" o:hr="t"/>
        </w:pict>
      </w:r>
    </w:p>
    <w:bookmarkEnd w:id="10"/>
    <w:bookmarkStart w:id="11" w:name="arrows_counterclockwise-fluxo-de-uso"/>
    <w:p>
      <w:pPr>
        <w:pStyle w:val="Heading2"/>
      </w:pPr>
      <w:r>
        <w:t xml:space="preserve">🔄 Fluxo de uso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Preencha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00-variaveis-globais.md</w:t>
      </w:r>
      <w:r>
        <w:t xml:space="preserve"> </w:t>
      </w:r>
      <w:r>
        <w:t xml:space="preserve">— fonte da verdade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Setup inicial</w:t>
      </w:r>
      <w:r>
        <w:t xml:space="preserve"> </w:t>
      </w:r>
      <w:r>
        <w:t xml:space="preserve">seguindo</w:t>
      </w:r>
      <w:r>
        <w:t xml:space="preserve"> </w:t>
      </w:r>
      <w:r>
        <w:rPr>
          <w:rStyle w:val="VerbatimChar"/>
        </w:rPr>
        <w:t xml:space="preserve">01-stack-e-deploy.md</w:t>
      </w:r>
      <w:r>
        <w:t xml:space="preserve"> </w:t>
      </w:r>
      <w:r>
        <w:t xml:space="preserve">(15 minutos)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Estruture o projeto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02-arquitetura-projeto.md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Implemente os 9 blocos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03-componentes-mobile-first.md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Configure as 5 variações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04-matriz-variacoes.md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Audite e deploy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05-performance-e-deploy.md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Sobe 5 campanhas de teste</w:t>
      </w:r>
      <w:r>
        <w:t xml:space="preserve"> </w:t>
      </w:r>
      <w:r>
        <w:t xml:space="preserve">(1 pra cada variação) — ver</w:t>
      </w:r>
      <w:r>
        <w:t xml:space="preserve"> </w:t>
      </w:r>
      <w:r>
        <w:rPr>
          <w:rStyle w:val="VerbatimChar"/>
        </w:rPr>
        <w:t xml:space="preserve">trafego/template/</w:t>
      </w:r>
    </w:p>
    <w:p>
      <w:r>
        <w:pict>
          <v:rect style="width:0;height:1.5pt" o:hralign="center" o:hrstd="t" o:hr="t"/>
        </w:pict>
      </w:r>
    </w:p>
    <w:bookmarkEnd w:id="11"/>
    <w:bookmarkStart w:id="12" w:name="dart-princípios-não-negociáveis"/>
    <w:p>
      <w:pPr>
        <w:pStyle w:val="Heading2"/>
      </w:pPr>
      <w:r>
        <w:t xml:space="preserve">🎯 Princípios não-negociáveis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Princípio</w:t>
            </w:r>
          </w:p>
        </w:tc>
        <w:tc>
          <w:tcPr/>
          <w:p>
            <w:pPr>
              <w:pStyle w:val="Compac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Mínimo 5 variações</w:t>
            </w:r>
          </w:p>
        </w:tc>
        <w:tc>
          <w:tcPr/>
          <w:p>
            <w:pPr>
              <w:pStyle w:val="Compact"/>
            </w:pPr>
            <w:r>
              <w:t xml:space="preserve">Sem comparação não há aprendizado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Mobile-first</w:t>
            </w:r>
          </w:p>
        </w:tc>
        <w:tc>
          <w:tcPr/>
          <w:p>
            <w:pPr>
              <w:pStyle w:val="Compact"/>
            </w:pPr>
            <w:r>
              <w:t xml:space="preserve">70%+ do tráfego pago é mobile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Stack fixo (Next.js + Tailwind + Cloudflare Pages)</w:t>
            </w:r>
          </w:p>
        </w:tc>
        <w:tc>
          <w:tcPr/>
          <w:p>
            <w:pPr>
              <w:pStyle w:val="Compact"/>
            </w:pPr>
            <w:r>
              <w:t xml:space="preserve">Performance + manutenção previsível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 blocos em ordem fixa</w:t>
            </w:r>
          </w:p>
        </w:tc>
        <w:tc>
          <w:tcPr/>
          <w:p>
            <w:pPr>
              <w:pStyle w:val="Compact"/>
            </w:pPr>
            <w:r>
              <w:t xml:space="preserve">Padrão validado em 3 LPs em produção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do evento na 1ª dobra</w:t>
            </w:r>
          </w:p>
        </w:tc>
        <w:tc>
          <w:tcPr/>
          <w:p>
            <w:pPr>
              <w:pStyle w:val="Compact"/>
            </w:pPr>
            <w:r>
              <w:t xml:space="preserve">Sinaliza tempo concreto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Garantia abaixo do botão</w:t>
            </w:r>
          </w:p>
        </w:tc>
        <w:tc>
          <w:tcPr/>
          <w:p>
            <w:pPr>
              <w:pStyle w:val="Compact"/>
            </w:pPr>
            <w:r>
              <w:t xml:space="preserve">Texto exato: "Garantia Incondicional: Assista! Se não gostar devolvo seu dinheiro ao final do evento."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LCP &lt; 1.5s</w:t>
            </w:r>
          </w:p>
        </w:tc>
        <w:tc>
          <w:tcPr/>
          <w:p>
            <w:pPr>
              <w:pStyle w:val="Compact"/>
            </w:pPr>
            <w:r>
              <w:t xml:space="preserve">Mais rigoroso que o padrão web (2.5s)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Conversão mínima 5%</w:t>
            </w:r>
          </w:p>
        </w:tc>
        <w:tc>
          <w:tcPr/>
          <w:p>
            <w:pPr>
              <w:pStyle w:val="Compact"/>
            </w:pPr>
            <w:r>
              <w:t xml:space="preserve">Abaixo disso, página é o gargalo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cor de destaque por variação</w:t>
            </w:r>
          </w:p>
        </w:tc>
        <w:tc>
          <w:tcPr/>
          <w:p>
            <w:pPr>
              <w:pStyle w:val="Compact"/>
            </w:pPr>
            <w:r>
              <w:t xml:space="preserve">Não misture cores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Foto real do expert</w:t>
            </w:r>
          </w:p>
        </w:tc>
        <w:tc>
          <w:tcPr/>
          <w:p>
            <w:pPr>
              <w:pStyle w:val="Compact"/>
            </w:pPr>
            <w:r>
              <w:t xml:space="preserve">Sem stock photos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bricks-os-9-blocos-da-página-ordem-fixa"/>
    <w:p>
      <w:pPr>
        <w:pStyle w:val="Heading2"/>
      </w:pPr>
      <w:r>
        <w:t xml:space="preserve">🧱 Os 9 blocos da página (ordem fixa)</w:t>
      </w:r>
    </w:p>
    <w:p>
      <w:pPr>
        <w:pStyle w:val="SourceCode"/>
      </w:pPr>
      <w:r>
        <w:rPr>
          <w:rStyle w:val="VerbatimChar"/>
        </w:rPr>
        <w:t xml:space="preserve">1. TopBar          → barra de urgência sticky</w:t>
      </w:r>
      <w:r>
        <w:br/>
      </w:r>
      <w:r>
        <w:rPr>
          <w:rStyle w:val="VerbatimChar"/>
        </w:rPr>
        <w:t xml:space="preserve">2. Hero            → headline + sub + DATA + foto + CTA + GARANTIA</w:t>
      </w:r>
      <w:r>
        <w:br/>
      </w:r>
      <w:r>
        <w:rPr>
          <w:rStyle w:val="VerbatimChar"/>
        </w:rPr>
        <w:t xml:space="preserve">3. Pain            → amplificação da dor (lista R$ ou cards)</w:t>
      </w:r>
      <w:r>
        <w:br/>
      </w:r>
      <w:r>
        <w:rPr>
          <w:rStyle w:val="VerbatimChar"/>
        </w:rPr>
        <w:t xml:space="preserve">4. NotYourFault    → "a culpa não é sua"</w:t>
      </w:r>
      <w:r>
        <w:br/>
      </w:r>
      <w:r>
        <w:rPr>
          <w:rStyle w:val="VerbatimChar"/>
        </w:rPr>
        <w:t xml:space="preserve">5. Authority       → origem do expert ("eu errei muito pra você acertar")</w:t>
      </w:r>
      <w:r>
        <w:br/>
      </w:r>
      <w:r>
        <w:rPr>
          <w:rStyle w:val="VerbatimChar"/>
        </w:rPr>
        <w:t xml:space="preserve">6. Promises        → o que muda quando aplica o método</w:t>
      </w:r>
      <w:r>
        <w:br/>
      </w:r>
      <w:r>
        <w:rPr>
          <w:rStyle w:val="VerbatimChar"/>
        </w:rPr>
        <w:t xml:space="preserve">7. Lessons         → o que vai aprender (5+1 aulas)</w:t>
      </w:r>
      <w:r>
        <w:br/>
      </w:r>
      <w:r>
        <w:rPr>
          <w:rStyle w:val="VerbatimChar"/>
        </w:rPr>
        <w:t xml:space="preserve">8. Testimonials    → mínimo 6 depoimentos misturando vídeo/texto/print</w:t>
      </w:r>
      <w:r>
        <w:br/>
      </w:r>
      <w:r>
        <w:rPr>
          <w:rStyle w:val="VerbatimChar"/>
        </w:rPr>
        <w:t xml:space="preserve">9. FinalCTA        → última chamada com urgência + garantia</w:t>
      </w:r>
    </w:p>
    <w:p>
      <w:r>
        <w:pict>
          <v:rect style="width:0;height:1.5pt" o:hralign="center" o:hrstd="t" o:hr="t"/>
        </w:pict>
      </w:r>
    </w:p>
    <w:bookmarkEnd w:id="13"/>
    <w:bookmarkStart w:id="14" w:name="X8ccf08b898fea8fbe83b4b83998a71374b4001e"/>
    <w:p>
      <w:pPr>
        <w:pStyle w:val="Heading2"/>
      </w:pPr>
      <w:r>
        <w:t xml:space="preserve">📐 Os 4 eixos das 5 variações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Variação</w:t>
            </w:r>
          </w:p>
        </w:tc>
        <w:tc>
          <w:tcPr/>
          <w:p>
            <w:pPr>
              <w:pStyle w:val="Compact"/>
            </w:pPr>
            <w:r>
              <w:t xml:space="preserve">Headline</w:t>
            </w:r>
          </w:p>
        </w:tc>
        <w:tc>
          <w:tcPr/>
          <w:p>
            <w:pPr>
              <w:pStyle w:val="Compact"/>
            </w:pPr>
            <w:r>
              <w:t xml:space="preserve">Dor</w:t>
            </w:r>
          </w:p>
        </w:tc>
        <w:tc>
          <w:tcPr/>
          <w:p>
            <w:pPr>
              <w:pStyle w:val="Compact"/>
            </w:pPr>
            <w:r>
              <w:t xml:space="preserve">Cor</w:t>
            </w:r>
          </w:p>
        </w:tc>
        <w:tc>
          <w:tcPr/>
          <w:p>
            <w:pPr>
              <w:pStyle w:val="Compact"/>
            </w:pPr>
            <w:r>
              <w:t xml:space="preserve">CTA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Pergunta polêmica</w:t>
            </w:r>
          </w:p>
        </w:tc>
        <w:tc>
          <w:tcPr/>
          <w:p>
            <w:pPr>
              <w:pStyle w:val="Compact"/>
            </w:pPr>
            <w:r>
              <w:t xml:space="preserve">Lista R$</w:t>
            </w:r>
          </w:p>
        </w:tc>
        <w:tc>
          <w:tcPr/>
          <w:p>
            <w:pPr>
              <w:pStyle w:val="Compact"/>
            </w:pPr>
            <w:r>
              <w:t xml:space="preserve">Laranja</w:t>
            </w:r>
          </w:p>
        </w:tc>
        <w:tc>
          <w:tcPr/>
          <w:p>
            <w:pPr>
              <w:pStyle w:val="Compact"/>
            </w:pPr>
            <w:r>
              <w:t xml:space="preserve">"INSCREVER POR {TICKET}"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Prova em números</w:t>
            </w:r>
          </w:p>
        </w:tc>
        <w:tc>
          <w:tcPr/>
          <w:p>
            <w:pPr>
              <w:pStyle w:val="Compact"/>
            </w:pPr>
            <w:r>
              <w:t xml:space="preserve">Lista R$</w:t>
            </w:r>
          </w:p>
        </w:tc>
        <w:tc>
          <w:tcPr/>
          <w:p>
            <w:pPr>
              <w:pStyle w:val="Compact"/>
            </w:pPr>
            <w:r>
              <w:t xml:space="preserve">Vermelho</w:t>
            </w:r>
          </w:p>
        </w:tc>
        <w:tc>
          <w:tcPr/>
          <w:p>
            <w:pPr>
              <w:pStyle w:val="Compact"/>
            </w:pPr>
            <w:r>
              <w:t xml:space="preserve">"QUERO {RESULTADO}"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v3</w:t>
            </w:r>
          </w:p>
        </w:tc>
        <w:tc>
          <w:tcPr/>
          <w:p>
            <w:pPr>
              <w:pStyle w:val="Compact"/>
            </w:pPr>
            <w:r>
              <w:t xml:space="preserve">Contra-intuitivo</w:t>
            </w:r>
          </w:p>
        </w:tc>
        <w:tc>
          <w:tcPr/>
          <w:p>
            <w:pPr>
              <w:pStyle w:val="Compact"/>
            </w:pPr>
            <w:r>
              <w:t xml:space="preserve">6 cards</w:t>
            </w:r>
          </w:p>
        </w:tc>
        <w:tc>
          <w:tcPr/>
          <w:p>
            <w:pPr>
              <w:pStyle w:val="Compact"/>
            </w:pPr>
            <w:r>
              <w:t xml:space="preserve">Ciano</w:t>
            </w:r>
          </w:p>
        </w:tc>
        <w:tc>
          <w:tcPr/>
          <w:p>
            <w:pPr>
              <w:pStyle w:val="Compact"/>
            </w:pPr>
            <w:r>
              <w:t xml:space="preserve">"GARANTIR VAGA AGORA"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v4</w:t>
            </w:r>
          </w:p>
        </w:tc>
        <w:tc>
          <w:tcPr/>
          <w:p>
            <w:pPr>
              <w:pStyle w:val="Compact"/>
            </w:pPr>
            <w:r>
              <w:t xml:space="preserve">Antes vs depois</w:t>
            </w:r>
          </w:p>
        </w:tc>
        <w:tc>
          <w:tcPr/>
          <w:p>
            <w:pPr>
              <w:pStyle w:val="Compact"/>
            </w:pPr>
            <w:r>
              <w:t xml:space="preserve">6 cards</w:t>
            </w:r>
          </w:p>
        </w:tc>
        <w:tc>
          <w:tcPr/>
          <w:p>
            <w:pPr>
              <w:pStyle w:val="Compact"/>
            </w:pPr>
            <w:r>
              <w:t xml:space="preserve">Amarelo</w:t>
            </w:r>
          </w:p>
        </w:tc>
        <w:tc>
          <w:tcPr/>
          <w:p>
            <w:pPr>
              <w:pStyle w:val="Compact"/>
            </w:pPr>
            <w:r>
              <w:t xml:space="preserve">"QUERO TER {TRANSFORMACAO}"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v5</w:t>
            </w:r>
          </w:p>
        </w:tc>
        <w:tc>
          <w:tcPr/>
          <w:p>
            <w:pPr>
              <w:pStyle w:val="Compact"/>
            </w:pPr>
            <w:r>
              <w:t xml:space="preserve">Confissão</w:t>
            </w:r>
          </w:p>
        </w:tc>
        <w:tc>
          <w:tcPr/>
          <w:p>
            <w:pPr>
              <w:pStyle w:val="Compact"/>
            </w:pPr>
            <w:r>
              <w:t xml:space="preserve">Lista R$</w:t>
            </w:r>
          </w:p>
        </w:tc>
        <w:tc>
          <w:tcPr/>
          <w:p>
            <w:pPr>
              <w:pStyle w:val="Compact"/>
            </w:pPr>
            <w:r>
              <w:t xml:space="preserve">Roxo</w:t>
            </w:r>
          </w:p>
        </w:tc>
        <w:tc>
          <w:tcPr/>
          <w:p>
            <w:pPr>
              <w:pStyle w:val="Compact"/>
            </w:pPr>
            <w:r>
              <w:t xml:space="preserve">"BORA TRANSFORMAR ISSO"</w:t>
            </w:r>
          </w:p>
        </w:tc>
      </w:tr>
    </w:tbl>
    <w:p>
      <w:pPr>
        <w:pStyle w:val="BodyText"/>
      </w:pPr>
      <w:r>
        <w:t xml:space="preserve">Detalhes em</w:t>
      </w:r>
      <w:r>
        <w:t xml:space="preserve"> </w:t>
      </w:r>
      <w:r>
        <w:rPr>
          <w:rStyle w:val="VerbatimChar"/>
        </w:rPr>
        <w:t xml:space="preserve">04-matriz-variacoes.md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rocket-stack-rápido"/>
    <w:p>
      <w:pPr>
        <w:pStyle w:val="Heading2"/>
      </w:pPr>
      <w:r>
        <w:t xml:space="preserve">🚀 Stack rápido</w:t>
      </w:r>
    </w:p>
    <w:p>
      <w:pPr>
        <w:pStyle w:val="SourceCode"/>
      </w:pPr>
      <w:r>
        <w:rPr>
          <w:rStyle w:val="FunctionTok"/>
        </w:rPr>
        <w:t xml:space="preserve">Framework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Next.js 14 (App Router)</w:t>
      </w:r>
      <w:r>
        <w:br/>
      </w:r>
      <w:r>
        <w:rPr>
          <w:rStyle w:val="FunctionTok"/>
        </w:rPr>
        <w:t xml:space="preserve">Linguagem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TypeScript</w:t>
      </w:r>
      <w:r>
        <w:br/>
      </w:r>
      <w:r>
        <w:rPr>
          <w:rStyle w:val="FunctionTok"/>
        </w:rPr>
        <w:t xml:space="preserve">CSS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Tailwind CSS 4</w:t>
      </w:r>
      <w:r>
        <w:br/>
      </w:r>
      <w:r>
        <w:rPr>
          <w:rStyle w:val="FunctionTok"/>
        </w:rPr>
        <w:t xml:space="preserve">Componentes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shadcn/ui (opcional)</w:t>
      </w:r>
      <w:r>
        <w:br/>
      </w:r>
      <w:r>
        <w:rPr>
          <w:rStyle w:val="FunctionTok"/>
        </w:rPr>
        <w:t xml:space="preserve">Ícones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lucide-react</w:t>
      </w:r>
      <w:r>
        <w:br/>
      </w:r>
      <w:r>
        <w:rPr>
          <w:rStyle w:val="FunctionTok"/>
        </w:rPr>
        <w:t xml:space="preserve">Fontes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Inter + Manrope (next/font)</w:t>
      </w:r>
      <w:r>
        <w:br/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Cloudflare Pages (`wrangler pages deploy out`)</w:t>
      </w:r>
      <w:r>
        <w:br/>
      </w:r>
      <w:r>
        <w:rPr>
          <w:rStyle w:val="FunctionTok"/>
        </w:rPr>
        <w:t xml:space="preserve">Domínio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Cloudflare DNS → Cloudflare Pages</w:t>
      </w:r>
    </w:p>
    <w:p>
      <w:r>
        <w:pict>
          <v:rect style="width:0;height:1.5pt" o:hralign="center" o:hrstd="t" o:hr="t"/>
        </w:pict>
      </w:r>
    </w:p>
    <w:bookmarkEnd w:id="15"/>
    <w:bookmarkStart w:id="16" w:name="X57703392b781f2e0869b793732ba71b8b26e784"/>
    <w:p>
      <w:pPr>
        <w:pStyle w:val="Heading2"/>
      </w:pPr>
      <w:r>
        <w:t xml:space="preserve">📊 Métricas-alvo (todas as variações)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Mínimo</w:t>
            </w:r>
          </w:p>
        </w:tc>
        <w:tc>
          <w:tcPr/>
          <w:p>
            <w:pPr>
              <w:pStyle w:val="Compact"/>
            </w:pPr>
            <w:r>
              <w:t xml:space="preserve">Ideal LPSG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Conversão página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7%+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LCP</w:t>
            </w:r>
          </w:p>
        </w:tc>
        <w:tc>
          <w:tcPr/>
          <w:p>
            <w:pPr>
              <w:pStyle w:val="Compact"/>
            </w:pPr>
            <w:r>
              <w:t xml:space="preserve">&lt; 2.0s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1.5s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</w:t>
            </w:r>
          </w:p>
        </w:tc>
        <w:tc>
          <w:tcPr/>
          <w:p>
            <w:pPr>
              <w:pStyle w:val="Compact"/>
            </w:pPr>
            <w:r>
              <w:t xml:space="preserve">&lt; 200ms</w:t>
            </w:r>
          </w:p>
        </w:tc>
        <w:tc>
          <w:tcPr/>
          <w:p>
            <w:pPr>
              <w:pStyle w:val="Compact"/>
            </w:pPr>
            <w:r>
              <w:t xml:space="preserve">&lt; 100ms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CLS</w:t>
            </w:r>
          </w:p>
        </w:tc>
        <w:tc>
          <w:tcPr/>
          <w:p>
            <w:pPr>
              <w:pStyle w:val="Compact"/>
            </w:pPr>
            <w:r>
              <w:t xml:space="preserve">&lt; 0.1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0.05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Lighthouse Mobile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95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Peso total</w:t>
            </w:r>
          </w:p>
        </w:tc>
        <w:tc>
          <w:tcPr/>
          <w:p>
            <w:pPr>
              <w:pStyle w:val="Compact"/>
            </w:pPr>
            <w:r>
              <w:t xml:space="preserve">&lt; 2 MB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1 MB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no_entry_sign-o-que-não-usar"/>
    <w:p>
      <w:pPr>
        <w:pStyle w:val="Heading2"/>
      </w:pPr>
      <w:r>
        <w:t xml:space="preserve">🚫 O que NÃO usar</w:t>
      </w:r>
    </w:p>
    <w:p>
      <w:pPr>
        <w:pStyle w:val="Compact"/>
        <w:numPr>
          <w:ilvl w:val="0"/>
          <w:numId w:val="1003"/>
        </w:numPr>
      </w:pPr>
      <w:r>
        <w:t xml:space="preserve">❌ WordPress, Elementor, qualquer page builder</w:t>
      </w:r>
    </w:p>
    <w:p>
      <w:pPr>
        <w:pStyle w:val="Compact"/>
        <w:numPr>
          <w:ilvl w:val="0"/>
          <w:numId w:val="1003"/>
        </w:numPr>
      </w:pPr>
      <w:r>
        <w:t xml:space="preserve">❌ VSL no hero (LPSG</w:t>
      </w:r>
      <w:r>
        <w:t xml:space="preserve"> </w:t>
      </w:r>
      <w:r>
        <w:rPr>
          <w:b/>
          <w:bCs/>
        </w:rPr>
        <w:t xml:space="preserve">não usa</w:t>
      </w:r>
      <w:r>
        <w:t xml:space="preserve"> </w:t>
      </w:r>
      <w:r>
        <w:t xml:space="preserve">vídeo na primeira dobra)</w:t>
      </w:r>
    </w:p>
    <w:p>
      <w:pPr>
        <w:pStyle w:val="Compact"/>
        <w:numPr>
          <w:ilvl w:val="0"/>
          <w:numId w:val="1003"/>
        </w:numPr>
      </w:pPr>
      <w:r>
        <w:t xml:space="preserve">❌ Bootstrap, Material UI, Chakra (peso desnecessário)</w:t>
      </w:r>
    </w:p>
    <w:p>
      <w:pPr>
        <w:pStyle w:val="Compact"/>
        <w:numPr>
          <w:ilvl w:val="0"/>
          <w:numId w:val="1003"/>
        </w:numPr>
      </w:pPr>
      <w:r>
        <w:t xml:space="preserve">❌ Imagens não otimizadas (sempre WebP/AVIF via</w:t>
      </w:r>
      <w:r>
        <w:t xml:space="preserve"> </w:t>
      </w:r>
      <w:r>
        <w:rPr>
          <w:rStyle w:val="VerbatimChar"/>
        </w:rPr>
        <w:t xml:space="preserve">next/image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❌ Pop-ups de carregamento (Meta pode bloquear)</w:t>
      </w:r>
    </w:p>
    <w:p>
      <w:pPr>
        <w:pStyle w:val="Compact"/>
        <w:numPr>
          <w:ilvl w:val="0"/>
          <w:numId w:val="1003"/>
        </w:numPr>
      </w:pPr>
      <w:r>
        <w:t xml:space="preserve">❌ Apenas 1 variação (sempre rodar 5)</w:t>
      </w:r>
    </w:p>
    <w:p>
      <w:pPr>
        <w:pStyle w:val="Compact"/>
        <w:numPr>
          <w:ilvl w:val="0"/>
          <w:numId w:val="1003"/>
        </w:numPr>
      </w:pPr>
      <w:r>
        <w:t xml:space="preserve">❌ Stock photos (sempre foto real do expert + alunos)</w:t>
      </w:r>
    </w:p>
    <w:p>
      <w:r>
        <w:pict>
          <v:rect style="width:0;height:1.5pt" o:hralign="center" o:hrstd="t" o:hr="t"/>
        </w:pict>
      </w:r>
    </w:p>
    <w:bookmarkEnd w:id="17"/>
    <w:bookmarkStart w:id="20" w:name="X7d47be3568a57d7a4c02011c91256186ea18b9f"/>
    <w:p>
      <w:pPr>
        <w:pStyle w:val="Heading2"/>
      </w:pPr>
      <w:r>
        <w:t xml:space="preserve">📦 Como compartilhar com outros experts</w:t>
      </w:r>
    </w:p>
    <w:bookmarkStart w:id="18" w:name="cenário-1--novo-projeto"/>
    <w:p>
      <w:pPr>
        <w:pStyle w:val="Heading3"/>
      </w:pPr>
      <w:r>
        <w:t xml:space="preserve">Cenário 1 — Novo projeto</w:t>
      </w:r>
    </w:p>
    <w:p>
      <w:pPr>
        <w:pStyle w:val="Compact"/>
        <w:numPr>
          <w:ilvl w:val="0"/>
          <w:numId w:val="1004"/>
        </w:numPr>
      </w:pPr>
      <w:r>
        <w:t xml:space="preserve">Cópia da pasta</w:t>
      </w:r>
      <w:r>
        <w:t xml:space="preserve"> </w:t>
      </w:r>
      <w:r>
        <w:rPr>
          <w:rStyle w:val="VerbatimChar"/>
        </w:rPr>
        <w:t xml:space="preserve">template/</w:t>
      </w:r>
      <w:r>
        <w:t xml:space="preserve"> </w:t>
      </w:r>
      <w:r>
        <w:t xml:space="preserve">pra um novo repo</w:t>
      </w:r>
    </w:p>
    <w:p>
      <w:pPr>
        <w:pStyle w:val="Compact"/>
        <w:numPr>
          <w:ilvl w:val="0"/>
          <w:numId w:val="1004"/>
        </w:numPr>
      </w:pPr>
      <w:r>
        <w:t xml:space="preserve">Preenche</w:t>
      </w:r>
      <w:r>
        <w:t xml:space="preserve"> </w:t>
      </w:r>
      <w:r>
        <w:rPr>
          <w:rStyle w:val="VerbatimChar"/>
        </w:rPr>
        <w:t xml:space="preserve">00-variaveis-globais.md</w:t>
      </w:r>
    </w:p>
    <w:p>
      <w:pPr>
        <w:pStyle w:val="Compact"/>
        <w:numPr>
          <w:ilvl w:val="0"/>
          <w:numId w:val="1004"/>
        </w:numPr>
      </w:pPr>
      <w:r>
        <w:t xml:space="preserve">Setup inicial seguindo</w:t>
      </w:r>
      <w:r>
        <w:t xml:space="preserve"> </w:t>
      </w:r>
      <w:r>
        <w:rPr>
          <w:rStyle w:val="VerbatimChar"/>
        </w:rPr>
        <w:t xml:space="preserve">01-stack-e-deploy.md</w:t>
      </w:r>
    </w:p>
    <w:p>
      <w:pPr>
        <w:pStyle w:val="Compact"/>
        <w:numPr>
          <w:ilvl w:val="0"/>
          <w:numId w:val="1004"/>
        </w:numPr>
      </w:pPr>
      <w:r>
        <w:t xml:space="preserve">Implementa os componentes seguindo</w:t>
      </w:r>
      <w:r>
        <w:t xml:space="preserve"> </w:t>
      </w:r>
      <w:r>
        <w:rPr>
          <w:rStyle w:val="VerbatimChar"/>
        </w:rPr>
        <w:t xml:space="preserve">03-componentes-mobile-first.md</w:t>
      </w:r>
    </w:p>
    <w:p>
      <w:pPr>
        <w:pStyle w:val="Compact"/>
        <w:numPr>
          <w:ilvl w:val="0"/>
          <w:numId w:val="1004"/>
        </w:numPr>
      </w:pPr>
      <w:r>
        <w:t xml:space="preserve">Cria as 5 variações com</w:t>
      </w:r>
      <w:r>
        <w:t xml:space="preserve"> </w:t>
      </w:r>
      <w:r>
        <w:rPr>
          <w:rStyle w:val="VerbatimChar"/>
        </w:rPr>
        <w:t xml:space="preserve">04-matriz-variacoes.md</w:t>
      </w:r>
    </w:p>
    <w:p>
      <w:pPr>
        <w:pStyle w:val="Compact"/>
        <w:numPr>
          <w:ilvl w:val="0"/>
          <w:numId w:val="1004"/>
        </w:numPr>
      </w:pPr>
      <w:r>
        <w:t xml:space="preserve">Deploy</w:t>
      </w:r>
    </w:p>
    <w:bookmarkEnd w:id="18"/>
    <w:bookmarkStart w:id="19" w:name="cenário-2--adaptar-projeto-existente"/>
    <w:p>
      <w:pPr>
        <w:pStyle w:val="Heading3"/>
      </w:pPr>
      <w:r>
        <w:t xml:space="preserve">Cenário 2 — Adaptar projeto existente</w:t>
      </w:r>
    </w:p>
    <w:p>
      <w:pPr>
        <w:pStyle w:val="Compact"/>
        <w:numPr>
          <w:ilvl w:val="0"/>
          <w:numId w:val="1005"/>
        </w:numPr>
      </w:pPr>
      <w:r>
        <w:t xml:space="preserve">Lê</w:t>
      </w:r>
      <w:r>
        <w:t xml:space="preserve"> </w:t>
      </w:r>
      <w:r>
        <w:rPr>
          <w:rStyle w:val="VerbatimChar"/>
        </w:rPr>
        <w:t xml:space="preserve">02-arquitetura-projeto.md</w:t>
      </w:r>
      <w:r>
        <w:t xml:space="preserve"> </w:t>
      </w:r>
      <w:r>
        <w:t xml:space="preserve">pra entender a estrutura</w:t>
      </w:r>
    </w:p>
    <w:p>
      <w:pPr>
        <w:pStyle w:val="Compact"/>
        <w:numPr>
          <w:ilvl w:val="0"/>
          <w:numId w:val="1005"/>
        </w:numPr>
      </w:pPr>
      <w:r>
        <w:t xml:space="preserve">Refatora seguindo o padrão de blocos</w:t>
      </w:r>
    </w:p>
    <w:p>
      <w:pPr>
        <w:pStyle w:val="Compact"/>
        <w:numPr>
          <w:ilvl w:val="0"/>
          <w:numId w:val="1005"/>
        </w:numPr>
      </w:pPr>
      <w:r>
        <w:t xml:space="preserve">Cria</w:t>
      </w:r>
      <w:r>
        <w:t xml:space="preserve"> </w:t>
      </w:r>
      <w:r>
        <w:rPr>
          <w:rStyle w:val="VerbatimChar"/>
        </w:rPr>
        <w:t xml:space="preserve">data/variations.ts</w:t>
      </w:r>
      <w:r>
        <w:t xml:space="preserve"> </w:t>
      </w:r>
      <w:r>
        <w:t xml:space="preserve">se ainda não tem</w:t>
      </w:r>
    </w:p>
    <w:p>
      <w:pPr>
        <w:pStyle w:val="Compact"/>
        <w:numPr>
          <w:ilvl w:val="0"/>
          <w:numId w:val="1005"/>
        </w:numPr>
      </w:pPr>
      <w:r>
        <w:t xml:space="preserve">Deploy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Fonte:</w:t>
      </w:r>
      <w:r>
        <w:t xml:space="preserve"> </w:t>
      </w:r>
      <w:r>
        <w:t xml:space="preserve">método LPSG do Leo Tabari (Turbo Academy). Padrão validado em 3 páginas em produção:</w:t>
      </w:r>
    </w:p>
    <w:p>
      <w:pPr>
        <w:pStyle w:val="Compact"/>
        <w:numPr>
          <w:ilvl w:val="0"/>
          <w:numId w:val="1006"/>
        </w:numPr>
      </w:pPr>
      <w:r>
        <w:t xml:space="preserve">engenheiromatheus.com.br</w:t>
      </w:r>
    </w:p>
    <w:p>
      <w:pPr>
        <w:pStyle w:val="Compact"/>
        <w:numPr>
          <w:ilvl w:val="0"/>
          <w:numId w:val="1006"/>
        </w:numPr>
      </w:pPr>
      <w:r>
        <w:t xml:space="preserve">radiestesiaterapeutica.com.br</w:t>
      </w:r>
    </w:p>
    <w:p>
      <w:pPr>
        <w:pStyle w:val="Compact"/>
        <w:numPr>
          <w:ilvl w:val="0"/>
          <w:numId w:val="1006"/>
        </w:numPr>
      </w:pPr>
      <w:r>
        <w:t xml:space="preserve">reisbruno.com.br</w:t>
      </w:r>
    </w:p>
    <w:bookmarkEnd w:id="19"/>
    <w:bookmarkEnd w:id="20"/>
    <w:bookmarkEnd w:id="21"/>
    <w:bookmarkStart w:id="31" w:name="X6007d062e75dfcbee1bb3df55c10cf147eec2cb"/>
    <w:p>
      <w:pPr>
        <w:pStyle w:val="Heading1"/>
      </w:pPr>
      <w:r>
        <w:t xml:space="preserve">00 · Variáveis Globais — Páginas</w:t>
      </w:r>
    </w:p>
    <w:p>
      <w:pPr>
        <w:pStyle w:val="BlockText"/>
      </w:pPr>
      <w:r>
        <w:t xml:space="preserve">Fonte da verdade pro projeto de páginas. Preencha aqui primeiro — todos os outros arquivos referenciam estas variáveis.</w:t>
      </w:r>
    </w:p>
    <w:p>
      <w:r>
        <w:pict>
          <v:rect style="width:0;height:1.5pt" o:hralign="center" o:hrstd="t" o:hr="t"/>
        </w:pict>
      </w:r>
    </w:p>
    <w:bookmarkStart w:id="22" w:name="performing_arts-projeto"/>
    <w:p>
      <w:pPr>
        <w:pStyle w:val="Heading2"/>
      </w:pPr>
      <w:r>
        <w:t xml:space="preserve">🎭 Projeto</w:t>
      </w:r>
    </w:p>
    <w:p>
      <w:pPr>
        <w:pStyle w:val="SourceCode"/>
      </w:pPr>
      <w:r>
        <w:rPr>
          <w:rStyle w:val="FunctionTok"/>
        </w:rPr>
        <w:t xml:space="preserve">NOME_ESPECIALISTA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</w:t>
      </w:r>
      <w:r>
        <w:rPr>
          <w:rStyle w:val="StringTok"/>
        </w:rPr>
        <w:t xml:space="preserve">"{NOME_ESPECIALISTA}"</w:t>
      </w:r>
      <w:r>
        <w:br/>
      </w:r>
      <w:r>
        <w:rPr>
          <w:rStyle w:val="FunctionTok"/>
        </w:rPr>
        <w:t xml:space="preserve">NICHO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       </w:t>
      </w:r>
      <w:r>
        <w:rPr>
          <w:rStyle w:val="StringTok"/>
        </w:rPr>
        <w:t xml:space="preserve">"{NICHO}"</w:t>
      </w:r>
      <w:r>
        <w:br/>
      </w:r>
      <w:r>
        <w:rPr>
          <w:rStyle w:val="FunctionTok"/>
        </w:rPr>
        <w:t xml:space="preserve">SUB_NICHO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   </w:t>
      </w:r>
      <w:r>
        <w:rPr>
          <w:rStyle w:val="StringTok"/>
        </w:rPr>
        <w:t xml:space="preserve">"{SUB_NICHO}"</w:t>
      </w:r>
      <w:r>
        <w:br/>
      </w:r>
      <w:r>
        <w:rPr>
          <w:rStyle w:val="FunctionTok"/>
        </w:rPr>
        <w:t xml:space="preserve">NOME_EVENTO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 </w:t>
      </w:r>
      <w:r>
        <w:rPr>
          <w:rStyle w:val="StringTok"/>
        </w:rPr>
        <w:t xml:space="preserve">"{NOME_EVENTO}"</w:t>
      </w:r>
      <w:r>
        <w:br/>
      </w:r>
      <w:r>
        <w:rPr>
          <w:rStyle w:val="FunctionTok"/>
        </w:rPr>
        <w:t xml:space="preserve">SIGLA_EVENTO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</w:t>
      </w:r>
      <w:r>
        <w:rPr>
          <w:rStyle w:val="StringTok"/>
        </w:rPr>
        <w:t xml:space="preserve">"{SIGLA}"</w:t>
      </w:r>
      <w:r>
        <w:rPr>
          <w:rStyle w:val="CommentTok"/>
        </w:rPr>
        <w:t xml:space="preserve">                       # 3 letras MAIÚSCULAS</w:t>
      </w:r>
      <w:r>
        <w:br/>
      </w:r>
      <w:r>
        <w:rPr>
          <w:rStyle w:val="FunctionTok"/>
        </w:rPr>
        <w:t xml:space="preserve">AVATAR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      </w:t>
      </w:r>
      <w:r>
        <w:rPr>
          <w:rStyle w:val="StringTok"/>
        </w:rPr>
        <w:t xml:space="preserve">"{AVATAR}"</w:t>
      </w:r>
    </w:p>
    <w:p>
      <w:r>
        <w:pict>
          <v:rect style="width:0;height:1.5pt" o:hralign="center" o:hrstd="t" o:hr="t"/>
        </w:pict>
      </w:r>
    </w:p>
    <w:bookmarkEnd w:id="22"/>
    <w:bookmarkStart w:id="23" w:name="date-datas-e-horários-do-evento"/>
    <w:p>
      <w:pPr>
        <w:pStyle w:val="Heading2"/>
      </w:pPr>
      <w:r>
        <w:t xml:space="preserve">📅 Datas e horários do evento</w:t>
      </w:r>
    </w:p>
    <w:p>
      <w:pPr>
        <w:pStyle w:val="SourceCode"/>
      </w:pPr>
      <w:r>
        <w:rPr>
          <w:rStyle w:val="FunctionTok"/>
        </w:rPr>
        <w:t xml:space="preserve">DATA_INICIO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 </w:t>
      </w:r>
      <w:r>
        <w:rPr>
          <w:rStyle w:val="StringTok"/>
        </w:rPr>
        <w:t xml:space="preserve">"{DATA_INICIO}"</w:t>
      </w:r>
      <w:r>
        <w:rPr>
          <w:rStyle w:val="CommentTok"/>
        </w:rPr>
        <w:t xml:space="preserve">                 # Ex: 12/05</w:t>
      </w:r>
      <w:r>
        <w:br/>
      </w:r>
      <w:r>
        <w:rPr>
          <w:rStyle w:val="FunctionTok"/>
        </w:rPr>
        <w:t xml:space="preserve">DATA_FIM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    </w:t>
      </w:r>
      <w:r>
        <w:rPr>
          <w:rStyle w:val="StringTok"/>
        </w:rPr>
        <w:t xml:space="preserve">"{DATA_FIM}"</w:t>
      </w:r>
      <w:r>
        <w:rPr>
          <w:rStyle w:val="CommentTok"/>
        </w:rPr>
        <w:t xml:space="preserve">                    # Ex: 18/05</w:t>
      </w:r>
      <w:r>
        <w:br/>
      </w:r>
      <w:r>
        <w:rPr>
          <w:rStyle w:val="FunctionTok"/>
        </w:rPr>
        <w:t xml:space="preserve">HORARIO_AULAS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</w:t>
      </w:r>
      <w:r>
        <w:rPr>
          <w:rStyle w:val="StringTok"/>
        </w:rPr>
        <w:t xml:space="preserve">"{HORARIO_AULAS}"</w:t>
      </w:r>
      <w:r>
        <w:rPr>
          <w:rStyle w:val="CommentTok"/>
        </w:rPr>
        <w:t xml:space="preserve">               # Ex: 7h da manhã</w:t>
      </w:r>
      <w:r>
        <w:br/>
      </w:r>
      <w:r>
        <w:rPr>
          <w:rStyle w:val="FunctionTok"/>
        </w:rPr>
        <w:t xml:space="preserve">HORARIO_PITCH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</w:t>
      </w:r>
      <w:r>
        <w:rPr>
          <w:rStyle w:val="StringTok"/>
        </w:rPr>
        <w:t xml:space="preserve">"{HORARIO_PITCH}"</w:t>
      </w:r>
      <w:r>
        <w:rPr>
          <w:rStyle w:val="CommentTok"/>
        </w:rPr>
        <w:t xml:space="preserve">               # Ex: 20h (domingo)</w:t>
      </w:r>
      <w:r>
        <w:br/>
      </w:r>
      <w:r>
        <w:rPr>
          <w:rStyle w:val="FunctionTok"/>
        </w:rPr>
        <w:t xml:space="preserve">TEXTO_DATA_HERO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</w:t>
      </w:r>
      <w:r>
        <w:rPr>
          <w:rStyle w:val="StringTok"/>
        </w:rPr>
        <w:t xml:space="preserve">"De {DATA_INICIO} a {DATA_FIM} · Sempre às {HORARIO_AULAS}"</w:t>
      </w:r>
    </w:p>
    <w:p>
      <w:r>
        <w:pict>
          <v:rect style="width:0;height:1.5pt" o:hralign="center" o:hrstd="t" o:hr="t"/>
        </w:pict>
      </w:r>
    </w:p>
    <w:bookmarkEnd w:id="23"/>
    <w:bookmarkStart w:id="24" w:name="moneybag-oferta"/>
    <w:p>
      <w:pPr>
        <w:pStyle w:val="Heading2"/>
      </w:pPr>
      <w:r>
        <w:t xml:space="preserve">💰 Oferta</w:t>
      </w:r>
    </w:p>
    <w:p>
      <w:pPr>
        <w:pStyle w:val="SourceCode"/>
      </w:pPr>
      <w:r>
        <w:rPr>
          <w:rStyle w:val="FunctionTok"/>
        </w:rPr>
        <w:t xml:space="preserve">TICKET_INGRESSO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</w:t>
      </w:r>
      <w:r>
        <w:rPr>
          <w:rStyle w:val="StringTok"/>
        </w:rPr>
        <w:t xml:space="preserve">"{TICKET_INGRESSO}"</w:t>
      </w:r>
      <w:r>
        <w:rPr>
          <w:rStyle w:val="CommentTok"/>
        </w:rPr>
        <w:t xml:space="preserve">             # Ex: R$ 62</w:t>
      </w:r>
      <w:r>
        <w:br/>
      </w:r>
      <w:r>
        <w:rPr>
          <w:rStyle w:val="FunctionTok"/>
        </w:rPr>
        <w:t xml:space="preserve">TEXTO_GARANTIA_HERO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</w:t>
      </w:r>
      <w:r>
        <w:rPr>
          <w:rStyle w:val="StringTok"/>
        </w:rPr>
        <w:t xml:space="preserve">"Garantia Incondicional: Assista! Se não gostar devolvo seu dinheiro ao final do evento."</w:t>
      </w:r>
    </w:p>
    <w:p>
      <w:r>
        <w:pict>
          <v:rect style="width:0;height:1.5pt" o:hralign="center" o:hrstd="t" o:hr="t"/>
        </w:pict>
      </w:r>
    </w:p>
    <w:bookmarkEnd w:id="24"/>
    <w:bookmarkStart w:id="25" w:name="rocket-stack-e-deploy"/>
    <w:p>
      <w:pPr>
        <w:pStyle w:val="Heading2"/>
      </w:pPr>
      <w:r>
        <w:t xml:space="preserve">🚀 Stack e deploy</w:t>
      </w:r>
    </w:p>
    <w:p>
      <w:pPr>
        <w:pStyle w:val="SourceCode"/>
      </w:pPr>
      <w:r>
        <w:rPr>
          <w:rStyle w:val="FunctionTok"/>
        </w:rPr>
        <w:t xml:space="preserve">FRAMEWORK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   </w:t>
      </w:r>
      <w:r>
        <w:rPr>
          <w:rStyle w:val="StringTok"/>
        </w:rPr>
        <w:t xml:space="preserve">"Next.js 14 (App Router)"</w:t>
      </w:r>
      <w:r>
        <w:rPr>
          <w:rStyle w:val="CommentTok"/>
        </w:rPr>
        <w:t xml:space="preserve">       # FIXO</w:t>
      </w:r>
      <w:r>
        <w:br/>
      </w:r>
      <w:r>
        <w:rPr>
          <w:rStyle w:val="FunctionTok"/>
        </w:rPr>
        <w:t xml:space="preserve">LINGUAGEM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   </w:t>
      </w:r>
      <w:r>
        <w:rPr>
          <w:rStyle w:val="StringTok"/>
        </w:rPr>
        <w:t xml:space="preserve">"TypeScript"</w:t>
      </w:r>
      <w:r>
        <w:rPr>
          <w:rStyle w:val="CommentTok"/>
        </w:rPr>
        <w:t xml:space="preserve">                    # FIXO</w:t>
      </w:r>
      <w:r>
        <w:br/>
      </w:r>
      <w:r>
        <w:rPr>
          <w:rStyle w:val="FunctionTok"/>
        </w:rPr>
        <w:t xml:space="preserve">CSS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         </w:t>
      </w:r>
      <w:r>
        <w:rPr>
          <w:rStyle w:val="StringTok"/>
        </w:rPr>
        <w:t xml:space="preserve">"Tailwind CSS 4"</w:t>
      </w:r>
      <w:r>
        <w:rPr>
          <w:rStyle w:val="CommentTok"/>
        </w:rPr>
        <w:t xml:space="preserve">                # FIXO</w:t>
      </w:r>
      <w:r>
        <w:br/>
      </w:r>
      <w:r>
        <w:rPr>
          <w:rStyle w:val="FunctionTok"/>
        </w:rPr>
        <w:t xml:space="preserve">FONTES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      </w:t>
      </w:r>
      <w:r>
        <w:rPr>
          <w:rStyle w:val="StringTok"/>
        </w:rPr>
        <w:t xml:space="preserve">"Inter (Google Fonts) + Manrope"</w:t>
      </w:r>
      <w:r>
        <w:rPr>
          <w:rStyle w:val="CommentTok"/>
        </w:rPr>
        <w:t xml:space="preserve"> # Padrão LPSG</w:t>
      </w:r>
      <w:r>
        <w:br/>
      </w:r>
      <w:r>
        <w:rPr>
          <w:rStyle w:val="FunctionTok"/>
        </w:rPr>
        <w:t xml:space="preserve">HOSPEDAGEM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  </w:t>
      </w:r>
      <w:r>
        <w:rPr>
          <w:rStyle w:val="StringTok"/>
        </w:rPr>
        <w:t xml:space="preserve">"Cloudflare Pages"</w:t>
      </w:r>
      <w:r>
        <w:rPr>
          <w:rStyle w:val="CommentTok"/>
        </w:rPr>
        <w:t xml:space="preserve">              # FIXO</w:t>
      </w:r>
      <w:r>
        <w:br/>
      </w:r>
      <w:r>
        <w:rPr>
          <w:rStyle w:val="FunctionTok"/>
        </w:rPr>
        <w:t xml:space="preserve">NODE_VERSION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</w:t>
      </w:r>
      <w:r>
        <w:rPr>
          <w:rStyle w:val="StringTok"/>
        </w:rPr>
        <w:t xml:space="preserve">"20.x"</w:t>
      </w:r>
      <w:r>
        <w:br/>
      </w:r>
      <w:r>
        <w:rPr>
          <w:rStyle w:val="FunctionTok"/>
        </w:rPr>
        <w:t xml:space="preserve">PACKAGE_MANAGER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</w:t>
      </w:r>
      <w:r>
        <w:rPr>
          <w:rStyle w:val="StringTok"/>
        </w:rPr>
        <w:t xml:space="preserve">"pnpm"</w:t>
      </w:r>
      <w:r>
        <w:rPr>
          <w:rStyle w:val="CommentTok"/>
        </w:rPr>
        <w:t xml:space="preserve">                          # ou npm/yarn</w:t>
      </w:r>
    </w:p>
    <w:p>
      <w:r>
        <w:pict>
          <v:rect style="width:0;height:1.5pt" o:hralign="center" o:hrstd="t" o:hr="t"/>
        </w:pict>
      </w:r>
    </w:p>
    <w:bookmarkEnd w:id="25"/>
    <w:bookmarkStart w:id="26" w:name="triangular_ruler-variações-5-mínimas"/>
    <w:p>
      <w:pPr>
        <w:pStyle w:val="Heading2"/>
      </w:pPr>
      <w:r>
        <w:t xml:space="preserve">📐 Variações (5 mínimas)</w:t>
      </w:r>
    </w:p>
    <w:p>
      <w:pPr>
        <w:pStyle w:val="SourceCode"/>
      </w:pPr>
      <w:r>
        <w:rPr>
          <w:rStyle w:val="FunctionTok"/>
        </w:rPr>
        <w:t xml:space="preserve">QUANTIDADE_VARIACOES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</w:t>
      </w:r>
      <w:r>
        <w:rPr>
          <w:rStyle w:val="StringTok"/>
        </w:rPr>
        <w:t xml:space="preserve">"5 (mínimo) · obrigatório"</w:t>
      </w:r>
      <w:r>
        <w:br/>
      </w:r>
      <w:r>
        <w:rPr>
          <w:rStyle w:val="FunctionTok"/>
        </w:rPr>
        <w:t xml:space="preserve">ROTAS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"/v1"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"/v2"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"/v3"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"/v4"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"/v5"</w:t>
      </w:r>
      <w:r>
        <w:br/>
      </w:r>
      <w:r>
        <w:rPr>
          <w:rStyle w:val="FunctionTok"/>
        </w:rPr>
        <w:t xml:space="preserve">EIXOS_VARIACAO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HEADLINE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"Pergunta polêmica"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"Prova em números"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"Declaração contra-intuitiva"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v4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"Antes vs depois"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v5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"Confissão / vulnerabilidade"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ESTRUTURA_DOR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"Lista de R$ perdidos"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"Lista de R$ perdidos"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 cards de afirmações"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v4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 cards de afirmações"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v5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"Lista de R$ perdidos"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COR_DESTAQUE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"Laranja (#FF6B00)"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"Vermelho (#E53935)"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"Ciano (#00B4D8)"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v4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"Amarelo (#FFB300)"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v5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"Roxo (#7C3AED)"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COPY_CTA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"QUERO ME INSCREVER POR {TICKET_INGRESSO}"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"QUERO {RESULTADO_PRINCIPAL}"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"GARANTIR MINHA VAGA AGORA"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v4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"QUERO TER {TRANSFORMACAO}"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v5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"BORA TRANSFORMAR ISSO"</w:t>
      </w:r>
    </w:p>
    <w:p>
      <w:r>
        <w:pict>
          <v:rect style="width:0;height:1.5pt" o:hralign="center" o:hrstd="t" o:hr="t"/>
        </w:pict>
      </w:r>
    </w:p>
    <w:bookmarkEnd w:id="26"/>
    <w:bookmarkStart w:id="27" w:name="Xfe1eef797ed9b855e4ad0db048b85ab9921b68b"/>
    <w:p>
      <w:pPr>
        <w:pStyle w:val="Heading2"/>
      </w:pPr>
      <w:r>
        <w:t xml:space="preserve">📊 Métricas-alvo (todas as variações)</w:t>
      </w:r>
    </w:p>
    <w:p>
      <w:pPr>
        <w:pStyle w:val="SourceCode"/>
      </w:pPr>
      <w:r>
        <w:rPr>
          <w:rStyle w:val="FunctionTok"/>
        </w:rPr>
        <w:t xml:space="preserve">CONVERSAO_PAGINA_MIN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</w:t>
      </w:r>
      <w:r>
        <w:rPr>
          <w:rStyle w:val="StringTok"/>
        </w:rPr>
        <w:t xml:space="preserve">"≥ 5%"</w:t>
      </w:r>
      <w:r>
        <w:br/>
      </w:r>
      <w:r>
        <w:rPr>
          <w:rStyle w:val="FunctionTok"/>
        </w:rPr>
        <w:t xml:space="preserve">CONVERSAO_PAGINA_IDEAL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StringTok"/>
        </w:rPr>
        <w:t xml:space="preserve">"≥ 7%"</w:t>
      </w:r>
      <w:r>
        <w:br/>
      </w:r>
      <w:r>
        <w:rPr>
          <w:rStyle w:val="FunctionTok"/>
        </w:rPr>
        <w:t xml:space="preserve">LCP_MAX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     </w:t>
      </w:r>
      <w:r>
        <w:rPr>
          <w:rStyle w:val="StringTok"/>
        </w:rPr>
        <w:t xml:space="preserve">"&lt; 1.5s"</w:t>
      </w:r>
      <w:r>
        <w:rPr>
          <w:rStyle w:val="CommentTok"/>
        </w:rPr>
        <w:t xml:space="preserve">                        # mais rigoroso que padrão (≤2s)</w:t>
      </w:r>
      <w:r>
        <w:br/>
      </w:r>
      <w:r>
        <w:rPr>
          <w:rStyle w:val="FunctionTok"/>
        </w:rPr>
        <w:t xml:space="preserve">INP_MAX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     </w:t>
      </w:r>
      <w:r>
        <w:rPr>
          <w:rStyle w:val="StringTok"/>
        </w:rPr>
        <w:t xml:space="preserve">"&lt; 200ms"</w:t>
      </w:r>
      <w:r>
        <w:br/>
      </w:r>
      <w:r>
        <w:rPr>
          <w:rStyle w:val="FunctionTok"/>
        </w:rPr>
        <w:t xml:space="preserve">CLS_MAX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     </w:t>
      </w:r>
      <w:r>
        <w:rPr>
          <w:rStyle w:val="StringTok"/>
        </w:rPr>
        <w:t xml:space="preserve">"&lt; 0.05"</w:t>
      </w:r>
      <w:r>
        <w:rPr>
          <w:rStyle w:val="CommentTok"/>
        </w:rPr>
        <w:t xml:space="preserve">                        # mais rigoroso que padrão (&lt;0.1)</w:t>
      </w:r>
      <w:r>
        <w:br/>
      </w:r>
      <w:r>
        <w:rPr>
          <w:rStyle w:val="FunctionTok"/>
        </w:rPr>
        <w:t xml:space="preserve">PESO_TOTAL_MAX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</w:t>
      </w:r>
      <w:r>
        <w:rPr>
          <w:rStyle w:val="StringTok"/>
        </w:rPr>
        <w:t xml:space="preserve">"&lt; 1 MB (mobile)"</w:t>
      </w:r>
      <w:r>
        <w:br/>
      </w:r>
      <w:r>
        <w:rPr>
          <w:rStyle w:val="FunctionTok"/>
        </w:rPr>
        <w:t xml:space="preserve">PESO_HERO_IMG_MAX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</w:t>
      </w:r>
      <w:r>
        <w:rPr>
          <w:rStyle w:val="StringTok"/>
        </w:rPr>
        <w:t xml:space="preserve">"&lt; 150 KB (WebP/AVIF)"</w:t>
      </w:r>
      <w:r>
        <w:br/>
      </w:r>
      <w:r>
        <w:rPr>
          <w:rStyle w:val="FunctionTok"/>
        </w:rPr>
        <w:t xml:space="preserve">LIGHTHOUSE_MIN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</w:t>
      </w:r>
      <w:r>
        <w:rPr>
          <w:rStyle w:val="StringTok"/>
        </w:rPr>
        <w:t xml:space="preserve">"≥ 95 (mobile)"</w:t>
      </w:r>
    </w:p>
    <w:p>
      <w:r>
        <w:pict>
          <v:rect style="width:0;height:1.5pt" o:hralign="center" o:hrstd="t" o:hr="t"/>
        </w:pict>
      </w:r>
    </w:p>
    <w:bookmarkEnd w:id="27"/>
    <w:bookmarkStart w:id="28" w:name="iphone-mobile-first"/>
    <w:p>
      <w:pPr>
        <w:pStyle w:val="Heading2"/>
      </w:pPr>
      <w:r>
        <w:t xml:space="preserve">📱 Mobile-first</w:t>
      </w:r>
    </w:p>
    <w:p>
      <w:pPr>
        <w:pStyle w:val="SourceCode"/>
      </w:pPr>
      <w:r>
        <w:rPr>
          <w:rStyle w:val="FunctionTok"/>
        </w:rPr>
        <w:t xml:space="preserve">PRIORIDADE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  </w:t>
      </w:r>
      <w:r>
        <w:rPr>
          <w:rStyle w:val="StringTok"/>
        </w:rPr>
        <w:t xml:space="preserve">"Mobile sempre · desktop depois"</w:t>
      </w:r>
      <w:r>
        <w:br/>
      </w:r>
      <w:r>
        <w:rPr>
          <w:rStyle w:val="FunctionTok"/>
        </w:rPr>
        <w:t xml:space="preserve">BREAKPOINT_BASE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</w:t>
      </w:r>
      <w:r>
        <w:rPr>
          <w:rStyle w:val="StringTok"/>
        </w:rPr>
        <w:t xml:space="preserve">"375px (iPhone SE / mínimo)"</w:t>
      </w:r>
      <w:r>
        <w:br/>
      </w:r>
      <w:r>
        <w:rPr>
          <w:rStyle w:val="FunctionTok"/>
        </w:rPr>
        <w:t xml:space="preserve">BREAKPOINTS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        </w:t>
      </w:r>
      <w:r>
        <w:rPr>
          <w:rStyle w:val="StringTok"/>
        </w:rPr>
        <w:t xml:space="preserve">"640px"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        </w:t>
      </w:r>
      <w:r>
        <w:rPr>
          <w:rStyle w:val="StringTok"/>
        </w:rPr>
        <w:t xml:space="preserve">"768px"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        </w:t>
      </w:r>
      <w:r>
        <w:rPr>
          <w:rStyle w:val="StringTok"/>
        </w:rPr>
        <w:t xml:space="preserve">"1024px"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xl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        </w:t>
      </w:r>
      <w:r>
        <w:rPr>
          <w:rStyle w:val="StringTok"/>
        </w:rPr>
        <w:t xml:space="preserve">"1280px"</w:t>
      </w:r>
      <w:r>
        <w:br/>
      </w:r>
      <w:r>
        <w:rPr>
          <w:rStyle w:val="FunctionTok"/>
        </w:rPr>
        <w:t xml:space="preserve">TAMANHO_FONTE_BASE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</w:t>
      </w:r>
      <w:r>
        <w:rPr>
          <w:rStyle w:val="StringTok"/>
        </w:rPr>
        <w:t xml:space="preserve">"16px (não usar &lt; 14px em nenhum lugar)"</w:t>
      </w:r>
      <w:r>
        <w:br/>
      </w:r>
      <w:r>
        <w:rPr>
          <w:rStyle w:val="FunctionTok"/>
        </w:rPr>
        <w:t xml:space="preserve">ALTURA_BOTAO_MOBILE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</w:t>
      </w:r>
      <w:r>
        <w:rPr>
          <w:rStyle w:val="StringTok"/>
        </w:rPr>
        <w:t xml:space="preserve">"≥ 56px (touch target Apple HIG)"</w:t>
      </w:r>
      <w:r>
        <w:br/>
      </w:r>
      <w:r>
        <w:rPr>
          <w:rStyle w:val="FunctionTok"/>
        </w:rPr>
        <w:t xml:space="preserve">ESPACAMENTO_TOQUES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</w:t>
      </w:r>
      <w:r>
        <w:rPr>
          <w:rStyle w:val="StringTok"/>
        </w:rPr>
        <w:t xml:space="preserve">"≥ 8px entre alvos clicáveis"</w:t>
      </w:r>
    </w:p>
    <w:p>
      <w:r>
        <w:pict>
          <v:rect style="width:0;height:1.5pt" o:hralign="center" o:hrstd="t" o:hr="t"/>
        </w:pict>
      </w:r>
    </w:p>
    <w:bookmarkEnd w:id="28"/>
    <w:bookmarkStart w:id="29" w:name="link-tracking-obrigatório"/>
    <w:p>
      <w:pPr>
        <w:pStyle w:val="Heading2"/>
      </w:pPr>
      <w:r>
        <w:t xml:space="preserve">🔗 Tracking obrigatório</w:t>
      </w:r>
    </w:p>
    <w:p>
      <w:pPr>
        <w:pStyle w:val="SourceCode"/>
      </w:pPr>
      <w:r>
        <w:rPr>
          <w:rStyle w:val="FunctionTok"/>
        </w:rPr>
        <w:t xml:space="preserve">META_PIXEL_ID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</w:t>
      </w:r>
      <w:r>
        <w:rPr>
          <w:rStyle w:val="StringTok"/>
        </w:rPr>
        <w:t xml:space="preserve">"{META_PIXEL_ID}"</w:t>
      </w:r>
      <w:r>
        <w:br/>
      </w:r>
      <w:r>
        <w:rPr>
          <w:rStyle w:val="FunctionTok"/>
        </w:rPr>
        <w:t xml:space="preserve">META_CAPI_TOKEN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</w:t>
      </w:r>
      <w:r>
        <w:rPr>
          <w:rStyle w:val="StringTok"/>
        </w:rPr>
        <w:t xml:space="preserve">"{META_CAPI_TOKEN}"</w:t>
      </w:r>
      <w:r>
        <w:br/>
      </w:r>
      <w:r>
        <w:rPr>
          <w:rStyle w:val="FunctionTok"/>
        </w:rPr>
        <w:t xml:space="preserve">GOOGLE_TAG_MANAGER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</w:t>
      </w:r>
      <w:r>
        <w:rPr>
          <w:rStyle w:val="StringTok"/>
        </w:rPr>
        <w:t xml:space="preserve">"{GTM_ID}"</w:t>
      </w:r>
      <w:r>
        <w:br/>
      </w:r>
      <w:r>
        <w:rPr>
          <w:rStyle w:val="FunctionTok"/>
        </w:rPr>
        <w:t xml:space="preserve">GOOGLE_ANALYTICS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</w:t>
      </w:r>
      <w:r>
        <w:rPr>
          <w:rStyle w:val="StringTok"/>
        </w:rPr>
        <w:t xml:space="preserve">"{GA4_ID}"</w:t>
      </w:r>
      <w:r>
        <w:br/>
      </w:r>
      <w:r>
        <w:rPr>
          <w:rStyle w:val="FunctionTok"/>
        </w:rPr>
        <w:t xml:space="preserve">EVENTOS_PADRAO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</w:t>
      </w:r>
      <w:r>
        <w:rPr>
          <w:rStyle w:val="StringTok"/>
        </w:rPr>
        <w:t xml:space="preserve">"PageView · ViewContent · InitiateCheckout · Purchase"</w:t>
      </w:r>
      <w:r>
        <w:br/>
      </w:r>
      <w:r>
        <w:rPr>
          <w:rStyle w:val="FunctionTok"/>
        </w:rPr>
        <w:t xml:space="preserve">UTMS_PROPAGADAS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</w:t>
      </w:r>
      <w:r>
        <w:rPr>
          <w:rStyle w:val="StringTok"/>
        </w:rPr>
        <w:t xml:space="preserve">"Sim · todas as UTMs entram no checkout"</w:t>
      </w:r>
    </w:p>
    <w:p>
      <w:r>
        <w:pict>
          <v:rect style="width:0;height:1.5pt" o:hralign="center" o:hrstd="t" o:hr="t"/>
        </w:pict>
      </w:r>
    </w:p>
    <w:bookmarkEnd w:id="29"/>
    <w:bookmarkStart w:id="30" w:name="Xaef2a2bf3ecff61987c86523e18c4d4e17f464b"/>
    <w:p>
      <w:pPr>
        <w:pStyle w:val="Heading2"/>
      </w:pPr>
      <w:r>
        <w:t xml:space="preserve">🌐 Domínio e estrutura de URL</w:t>
      </w:r>
    </w:p>
    <w:p>
      <w:pPr>
        <w:pStyle w:val="SourceCode"/>
      </w:pPr>
      <w:r>
        <w:rPr>
          <w:rStyle w:val="FunctionTok"/>
        </w:rPr>
        <w:t xml:space="preserve">DOMINIO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     </w:t>
      </w:r>
      <w:r>
        <w:rPr>
          <w:rStyle w:val="StringTok"/>
        </w:rPr>
        <w:t xml:space="preserve">"{SUBDOMINIO}.{DOMINIO_RAIZ}"</w:t>
      </w:r>
      <w:r>
        <w:rPr>
          <w:rStyle w:val="CommentTok"/>
        </w:rPr>
        <w:t xml:space="preserve">   # Ex: lp.dominio.com.br</w:t>
      </w:r>
      <w:r>
        <w:br/>
      </w:r>
      <w:r>
        <w:rPr>
          <w:rStyle w:val="FunctionTok"/>
        </w:rPr>
        <w:t xml:space="preserve">PADRAO_URL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  </w:t>
      </w:r>
      <w:r>
        <w:rPr>
          <w:rStyle w:val="StringTok"/>
        </w:rPr>
        <w:t xml:space="preserve">"{DOMINIO}/v{N}"</w:t>
      </w:r>
      <w:r>
        <w:rPr>
          <w:rStyle w:val="CommentTok"/>
        </w:rPr>
        <w:t xml:space="preserve">                # Ex: lp.dominio.com.br/v3</w:t>
      </w:r>
      <w:r>
        <w:br/>
      </w:r>
      <w:r>
        <w:rPr>
          <w:rStyle w:val="FunctionTok"/>
        </w:rPr>
        <w:t xml:space="preserve">HOMEPAGE_REDIRECT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</w:t>
      </w:r>
      <w:r>
        <w:rPr>
          <w:rStyle w:val="StringTok"/>
        </w:rPr>
        <w:t xml:space="preserve">"redireciona / → /v{ATUAL}"</w:t>
      </w:r>
      <w:r>
        <w:rPr>
          <w:rStyle w:val="CommentTok"/>
        </w:rPr>
        <w:t xml:space="preserve">     # Variação principal padrão</w:t>
      </w:r>
    </w:p>
    <w:bookmarkEnd w:id="30"/>
    <w:bookmarkEnd w:id="31"/>
    <w:bookmarkStart w:id="50" w:name="X290dbf124adf17d1eb73f71dbd41bacca6116fe"/>
    <w:p>
      <w:pPr>
        <w:pStyle w:val="Heading1"/>
      </w:pPr>
      <w:r>
        <w:t xml:space="preserve">01 · Stack e Deploy</w:t>
      </w:r>
    </w:p>
    <w:p>
      <w:pPr>
        <w:pStyle w:val="BlockText"/>
      </w:pPr>
      <w:r>
        <w:t xml:space="preserve">Stack fixo do LPSG:</w:t>
      </w:r>
      <w:r>
        <w:t xml:space="preserve"> </w:t>
      </w:r>
      <w:r>
        <w:rPr>
          <w:b/>
          <w:bCs/>
        </w:rPr>
        <w:t xml:space="preserve">Next.js 14 + TypeScript + Tailwind CSS + Cloudflare Pages</w:t>
      </w:r>
      <w:r>
        <w:t xml:space="preserve"> </w:t>
      </w:r>
      <w:r>
        <w:t xml:space="preserve">(export estático). Sem inventar moda.</w:t>
      </w:r>
    </w:p>
    <w:p>
      <w:r>
        <w:pict>
          <v:rect style="width:0;height:1.5pt" o:hralign="center" o:hrstd="t" o:hr="t"/>
        </w:pict>
      </w:r>
    </w:p>
    <w:bookmarkStart w:id="32" w:name="dart-por-que-esse-stack"/>
    <w:p>
      <w:pPr>
        <w:pStyle w:val="Heading2"/>
      </w:pPr>
      <w:r>
        <w:t xml:space="preserve">🎯 Por que esse stack?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Por que Next.js + Tailwind + Cloudflare Pages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LCP &lt; 1.5s out-of-the-box · página estática (HTML pronto) servida da rede da Cloudflare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Mobile-first</w:t>
            </w:r>
          </w:p>
        </w:tc>
        <w:tc>
          <w:tcPr/>
          <w:p>
            <w:pPr>
              <w:pStyle w:val="Compact"/>
            </w:pPr>
            <w:r>
              <w:t xml:space="preserve">Tailwind facilita responsivo · Next.js otimiza bundle por rota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 em 1 comando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npx wrangler pages deploy out</w:t>
            </w:r>
            <w:r>
              <w:t xml:space="preserve"> </w:t>
            </w:r>
            <w:r>
              <w:t xml:space="preserve">→ produção. Sem servidor, sem 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A/B testing por rota</w:t>
            </w:r>
          </w:p>
        </w:tc>
        <w:tc>
          <w:tcPr/>
          <w:p>
            <w:pPr>
              <w:pStyle w:val="Compact"/>
            </w:pPr>
            <w:r>
              <w:t xml:space="preserve">5 rotas</w:t>
            </w:r>
            <w:r>
              <w:t xml:space="preserve"> </w:t>
            </w:r>
            <w:r>
              <w:rPr>
                <w:rStyle w:val="VerbatimChar"/>
              </w:rPr>
              <w:t xml:space="preserve">/v1</w:t>
            </w:r>
            <w:r>
              <w:t xml:space="preserve">…</w:t>
            </w:r>
            <w:r>
              <w:rPr>
                <w:rStyle w:val="VerbatimChar"/>
              </w:rPr>
              <w:t xml:space="preserve">/v5</w:t>
            </w:r>
            <w:r>
              <w:t xml:space="preserve">, cada anúncio aponta pra uma · sem rebuild pra trocar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SEO + Open Graph</w:t>
            </w:r>
          </w:p>
        </w:tc>
        <w:tc>
          <w:tcPr/>
          <w:p>
            <w:pPr>
              <w:pStyle w:val="Compact"/>
            </w:pPr>
            <w:r>
              <w:t xml:space="preserve">Metadata API do Next 14 + sharing automatic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Analytics integrado</w:t>
            </w:r>
          </w:p>
        </w:tc>
        <w:tc>
          <w:tcPr/>
          <w:p>
            <w:pPr>
              <w:pStyle w:val="Compact"/>
            </w:pPr>
            <w:r>
              <w:t xml:space="preserve">Cloudflare Web Analytics · sem cookie · mede LCP, INP e CLS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HTTPS automático</w:t>
            </w:r>
          </w:p>
        </w:tc>
        <w:tc>
          <w:tcPr/>
          <w:p>
            <w:pPr>
              <w:pStyle w:val="Compact"/>
            </w:pPr>
            <w:r>
              <w:t xml:space="preserve">Cert grátis com auto-renew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CDN global</w:t>
            </w:r>
          </w:p>
        </w:tc>
        <w:tc>
          <w:tcPr/>
          <w:p>
            <w:pPr>
              <w:pStyle w:val="Compact"/>
            </w:pPr>
            <w:r>
              <w:t xml:space="preserve">Rede da Cloudflare (CDN global, HTTPS automático)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Preview por branch</w:t>
            </w:r>
          </w:p>
        </w:tc>
        <w:tc>
          <w:tcPr/>
          <w:p>
            <w:pPr>
              <w:pStyle w:val="Compact"/>
            </w:pPr>
            <w:r>
              <w:t xml:space="preserve">Cada branch vira URL única (</w:t>
            </w:r>
            <w:r>
              <w:rPr>
                <w:rStyle w:val="VerbatimChar"/>
              </w:rPr>
              <w:t xml:space="preserve">&lt;branch&gt;.&lt;projeto&gt;.pages.dev</w:t>
            </w:r>
            <w:r>
              <w:t xml:space="preserve">) — fácil pra validar antes de subir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package-stack-completo"/>
    <w:p>
      <w:pPr>
        <w:pStyle w:val="Heading2"/>
      </w:pPr>
      <w:r>
        <w:t xml:space="preserve">📦 Stack completo</w:t>
      </w:r>
    </w:p>
    <w:p>
      <w:pPr>
        <w:pStyle w:val="SourceCode"/>
      </w:pPr>
      <w:r>
        <w:rPr>
          <w:rStyle w:val="FunctionTok"/>
        </w:rPr>
        <w:t xml:space="preserve">Framework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Next.js 14 (App Router)</w:t>
      </w:r>
      <w:r>
        <w:br/>
      </w:r>
      <w:r>
        <w:rPr>
          <w:rStyle w:val="FunctionTok"/>
        </w:rPr>
        <w:t xml:space="preserve">Linguagem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TypeScript</w:t>
      </w:r>
      <w:r>
        <w:br/>
      </w:r>
      <w:r>
        <w:rPr>
          <w:rStyle w:val="FunctionTok"/>
        </w:rPr>
        <w:t xml:space="preserve">CSS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 Tailwind CSS 4</w:t>
      </w:r>
      <w:r>
        <w:br/>
      </w:r>
      <w:r>
        <w:rPr>
          <w:rStyle w:val="FunctionTok"/>
        </w:rPr>
        <w:t xml:space="preserve">Componentes UI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shadcn/ui (opcional, pra acelerar)</w:t>
      </w:r>
      <w:r>
        <w:br/>
      </w:r>
      <w:r>
        <w:rPr>
          <w:rStyle w:val="FunctionTok"/>
        </w:rPr>
        <w:t xml:space="preserve">Ícones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lucide-react</w:t>
      </w:r>
      <w:r>
        <w:br/>
      </w:r>
      <w:r>
        <w:rPr>
          <w:rStyle w:val="FunctionTok"/>
        </w:rPr>
        <w:t xml:space="preserve">Animações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Framer Motion (mínimo · só se necessário)</w:t>
      </w:r>
      <w:r>
        <w:br/>
      </w:r>
      <w:r>
        <w:rPr>
          <w:rStyle w:val="FunctionTok"/>
        </w:rPr>
        <w:t xml:space="preserve">Fontes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Inter (Google Fonts) + Manrope (variable, peso único)</w:t>
      </w:r>
      <w:r>
        <w:br/>
      </w:r>
      <w:r>
        <w:rPr>
          <w:rStyle w:val="FunctionTok"/>
        </w:rPr>
        <w:t xml:space="preserve">Hospedagem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Cloudflare Pages (export estático · pasta out/)</w:t>
      </w:r>
      <w:r>
        <w:br/>
      </w:r>
      <w:r>
        <w:rPr>
          <w:rStyle w:val="FunctionTok"/>
        </w:rPr>
        <w:t xml:space="preserve">Domínio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Cloudflare DNS → Cloudflare Pages</w:t>
      </w:r>
      <w:r>
        <w:br/>
      </w:r>
      <w:r>
        <w:rPr>
          <w:rStyle w:val="FunctionTok"/>
        </w:rPr>
        <w:t xml:space="preserve">Tracking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Meta Pixel + CAPI · Google Tag Manager · GA4</w:t>
      </w:r>
      <w:r>
        <w:br/>
      </w:r>
      <w:r>
        <w:rPr>
          <w:rStyle w:val="FunctionTok"/>
        </w:rPr>
        <w:t xml:space="preserve">Analytics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Cloudflare Web Analytics</w:t>
      </w:r>
    </w:p>
    <w:p>
      <w:r>
        <w:pict>
          <v:rect style="width:0;height:1.5pt" o:hralign="center" o:hrstd="t" o:hr="t"/>
        </w:pict>
      </w:r>
    </w:p>
    <w:bookmarkEnd w:id="33"/>
    <w:bookmarkStart w:id="39" w:name="rocket-setup-inicial-15-minutos"/>
    <w:p>
      <w:pPr>
        <w:pStyle w:val="Heading2"/>
      </w:pPr>
      <w:r>
        <w:t xml:space="preserve">🚀 Setup inicial (15 minutos)</w:t>
      </w:r>
    </w:p>
    <w:bookmarkStart w:id="34" w:name="X818e15a3cc544f03928c97c12e210b0ffd8b5cb"/>
    <w:p>
      <w:pPr>
        <w:pStyle w:val="Heading3"/>
      </w:pPr>
      <w:r>
        <w:t xml:space="preserve">1. Criar projeto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create next-app@latest lpsg-pages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--typescript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--tailwind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--app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--src-dir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--import-alias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"@/*"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lpsg-pages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</w:t>
      </w:r>
    </w:p>
    <w:bookmarkEnd w:id="34"/>
    <w:bookmarkStart w:id="35" w:name="X00ce31947863e1edba134cfcd2a384f5ad6f576"/>
    <w:p>
      <w:pPr>
        <w:pStyle w:val="Heading3"/>
      </w:pPr>
      <w:r>
        <w:t xml:space="preserve">2. Adicionar dependências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add lucide-react clsx tailwind-merge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@types/node prettier prettier-plugin-tailwindcss</w:t>
      </w:r>
    </w:p>
    <w:bookmarkEnd w:id="35"/>
    <w:bookmarkStart w:id="36" w:name="X583318f824cd4ac3f9a36cbf4a47651f8fcb86f"/>
    <w:p>
      <w:pPr>
        <w:pStyle w:val="Heading3"/>
      </w:pPr>
      <w:r>
        <w:t xml:space="preserve">3. Configurar</w:t>
      </w:r>
      <w:r>
        <w:t xml:space="preserve"> </w:t>
      </w:r>
      <w:r>
        <w:rPr>
          <w:rStyle w:val="VerbatimChar"/>
        </w:rPr>
        <w:t xml:space="preserve">next.config.ts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NextConfig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`npx next build` gera a pasta out/ (é ela que sobe no Cloudflare Pages)</w:t>
      </w:r>
      <w:r>
        <w:br/>
      </w:r>
      <w:r>
        <w:rPr>
          <w:rStyle w:val="NormalTok"/>
        </w:rPr>
        <w:t xml:space="preserve">  reactStrictMode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poweredByHeader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images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unoptimized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export estático não tem otimizador de imagem: suba WebP/AVIF já otimizados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nextConfig</w:t>
      </w:r>
      <w:r>
        <w:rPr>
          <w:rStyle w:val="OperatorTok"/>
        </w:rPr>
        <w:t xml:space="preserve">;</w:t>
      </w:r>
    </w:p>
    <w:p>
      <w:pPr>
        <w:pStyle w:val="BlockText"/>
      </w:pPr>
      <w:r>
        <w:t xml:space="preserve">Em export estático o Next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roda</w:t>
      </w:r>
      <w:r>
        <w:t xml:space="preserve"> </w:t>
      </w:r>
      <w:r>
        <w:rPr>
          <w:rStyle w:val="VerbatimChar"/>
        </w:rPr>
        <w:t xml:space="preserve">redirects()</w:t>
      </w:r>
      <w:r>
        <w:t xml:space="preserve"> </w:t>
      </w:r>
      <w:r>
        <w:t xml:space="preserve">nem</w:t>
      </w:r>
      <w:r>
        <w:t xml:space="preserve"> </w:t>
      </w:r>
      <w:r>
        <w:rPr>
          <w:rStyle w:val="VerbatimChar"/>
        </w:rPr>
        <w:t xml:space="preserve">headers()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next.config</w:t>
      </w:r>
      <w:r>
        <w:t xml:space="preserve">. O redirect da home vai num arquivo</w:t>
      </w:r>
      <w:r>
        <w:t xml:space="preserve"> </w:t>
      </w:r>
      <w:r>
        <w:rPr>
          <w:rStyle w:val="VerbatimChar"/>
        </w:rPr>
        <w:t xml:space="preserve">public/_redirects</w:t>
      </w:r>
      <w:r>
        <w:t xml:space="preserve"> </w:t>
      </w:r>
      <w:r>
        <w:t xml:space="preserve">(o build copia pra</w:t>
      </w:r>
      <w:r>
        <w:t xml:space="preserve"> </w:t>
      </w:r>
      <w:r>
        <w:rPr>
          <w:rStyle w:val="VerbatimChar"/>
        </w:rPr>
        <w:t xml:space="preserve">out/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/  /v1  302</w:t>
      </w:r>
    </w:p>
    <w:bookmarkEnd w:id="36"/>
    <w:bookmarkStart w:id="37" w:name="Xa8f2b84b03804a7ef11af5ebea4d7c118d373cc"/>
    <w:p>
      <w:pPr>
        <w:pStyle w:val="Heading3"/>
      </w:pPr>
      <w:r>
        <w:t xml:space="preserve">4. Configurar Tailwind tokens</w:t>
      </w:r>
    </w:p>
    <w:p>
      <w:pPr>
        <w:pStyle w:val="FirstParagraph"/>
      </w:pPr>
      <w:r>
        <w:rPr>
          <w:rStyle w:val="VerbatimChar"/>
        </w:rPr>
        <w:t xml:space="preserve">tailwind.config.ts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"tailwindcss"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"./src/**/*.{ts,tsx,mdx}"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extend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bg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"#0A0A0A"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fundo escuro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"bg-card"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"#141414"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card escuro</w:t>
      </w:r>
      <w:r>
        <w:br/>
      </w:r>
      <w:r>
        <w:rPr>
          <w:rStyle w:val="NormalTok"/>
        </w:rPr>
        <w:t xml:space="preserve">        fg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"#FAFAFA"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texto principal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"fg-muted"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"#A3A3A3"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texto secundário</w:t>
      </w:r>
      <w:r>
        <w:br/>
      </w:r>
      <w:r>
        <w:rPr>
          <w:rStyle w:val="NormalTok"/>
        </w:rPr>
        <w:t xml:space="preserve">        accent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"var(--accent)"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cor de destaque dinâmica por variação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fontFamily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sans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"var(--font-inter)"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"ui-sans-serif"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"system-ui"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"var(--font-manrope)"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"ui-sans-serif"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satisfies Config</w:t>
      </w:r>
      <w:r>
        <w:rPr>
          <w:rStyle w:val="OperatorTok"/>
        </w:rPr>
        <w:t xml:space="preserve">;</w:t>
      </w:r>
    </w:p>
    <w:bookmarkEnd w:id="37"/>
    <w:bookmarkStart w:id="38" w:name="X6da796c05349973f7029205a478eb75efe8aad9"/>
    <w:p>
      <w:pPr>
        <w:pStyle w:val="Heading3"/>
      </w:pPr>
      <w:r>
        <w:t xml:space="preserve">5. Configurar fontes</w:t>
      </w:r>
    </w:p>
    <w:p>
      <w:pPr>
        <w:pStyle w:val="FirstParagraph"/>
      </w:pPr>
      <w:r>
        <w:rPr>
          <w:rStyle w:val="VerbatimChar"/>
        </w:rPr>
        <w:t xml:space="preserve">src/app/layout.tsx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import { Inter, Manrope } from "next/font/google";</w:t>
      </w:r>
      <w:r>
        <w:br/>
      </w:r>
      <w:r>
        <w:br/>
      </w:r>
      <w:r>
        <w:rPr>
          <w:rStyle w:val="VerbatimChar"/>
        </w:rPr>
        <w:t xml:space="preserve">const inter = Inter({</w:t>
      </w:r>
      <w:r>
        <w:br/>
      </w:r>
      <w:r>
        <w:rPr>
          <w:rStyle w:val="VerbatimChar"/>
        </w:rPr>
        <w:t xml:space="preserve">  subsets: ["latin"],</w:t>
      </w:r>
      <w:r>
        <w:br/>
      </w:r>
      <w:r>
        <w:rPr>
          <w:rStyle w:val="VerbatimChar"/>
        </w:rPr>
        <w:t xml:space="preserve">  variable: "--font-inter",</w:t>
      </w:r>
      <w:r>
        <w:br/>
      </w:r>
      <w:r>
        <w:rPr>
          <w:rStyle w:val="VerbatimChar"/>
        </w:rPr>
        <w:t xml:space="preserve">  display: "swap",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const manrope = Manrope({</w:t>
      </w:r>
      <w:r>
        <w:br/>
      </w:r>
      <w:r>
        <w:rPr>
          <w:rStyle w:val="VerbatimChar"/>
        </w:rPr>
        <w:t xml:space="preserve">  subsets: ["latin"],</w:t>
      </w:r>
      <w:r>
        <w:br/>
      </w:r>
      <w:r>
        <w:rPr>
          <w:rStyle w:val="VerbatimChar"/>
        </w:rPr>
        <w:t xml:space="preserve">  variable: "--font-manrope",</w:t>
      </w:r>
      <w:r>
        <w:br/>
      </w:r>
      <w:r>
        <w:rPr>
          <w:rStyle w:val="VerbatimChar"/>
        </w:rPr>
        <w:t xml:space="preserve">  display: "swap",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export default function RootLayout({ children }: { children: React.ReactNode })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&lt;html lang="pt-BR" className={`${inter.variable} ${manrope.variable}`}&gt;</w:t>
      </w:r>
      <w:r>
        <w:br/>
      </w:r>
      <w:r>
        <w:rPr>
          <w:rStyle w:val="VerbatimChar"/>
        </w:rPr>
        <w:t xml:space="preserve">      &lt;body className="bg-bg text-fg antialiased"&gt;{children}&lt;/body&gt;</w:t>
      </w:r>
      <w:r>
        <w:br/>
      </w:r>
      <w:r>
        <w:rPr>
          <w:rStyle w:val="VerbatimChar"/>
        </w:rPr>
        <w:t xml:space="preserve">    &lt;/html&gt;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ship-deploy-no-cloudflare-pages"/>
    <w:p>
      <w:pPr>
        <w:pStyle w:val="Heading2"/>
      </w:pPr>
      <w:r>
        <w:t xml:space="preserve">🚢 Deploy no Cloudflare Pages</w:t>
      </w:r>
    </w:p>
    <w:bookmarkStart w:id="41" w:name="primeira-vez"/>
    <w:p>
      <w:pPr>
        <w:pStyle w:val="Heading3"/>
      </w:pPr>
      <w:r>
        <w:t xml:space="preserve">Primeira vez</w:t>
      </w:r>
    </w:p>
    <w:p>
      <w:pPr>
        <w:pStyle w:val="Compact"/>
        <w:numPr>
          <w:ilvl w:val="0"/>
          <w:numId w:val="1007"/>
        </w:numPr>
      </w:pPr>
      <w:r>
        <w:t xml:space="preserve">Cria conta:</w:t>
      </w:r>
      <w:r>
        <w:t xml:space="preserve"> </w:t>
      </w:r>
      <w:hyperlink r:id="rId40">
        <w:r>
          <w:rPr>
            <w:rStyle w:val="Hyperlink"/>
          </w:rPr>
          <w:t xml:space="preserve">dash.cloudflare.com</w:t>
        </w:r>
      </w:hyperlink>
      <w:r>
        <w:t xml:space="preserve"> </w:t>
      </w:r>
      <w:r>
        <w:t xml:space="preserve">(o plano grátis resolve)</w:t>
      </w:r>
    </w:p>
    <w:p>
      <w:pPr>
        <w:pStyle w:val="Compact"/>
        <w:numPr>
          <w:ilvl w:val="0"/>
          <w:numId w:val="1007"/>
        </w:numPr>
      </w:pPr>
      <w:r>
        <w:t xml:space="preserve">Na raiz do projeto, cria o projeto Pages (uma vez só):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wrangler pages project create {projeto} </w:t>
      </w:r>
      <w:r>
        <w:rPr>
          <w:rStyle w:val="AttributeTok"/>
        </w:rPr>
        <w:t xml:space="preserve">--production-branch</w:t>
      </w:r>
      <w:r>
        <w:rPr>
          <w:rStyle w:val="NormalTok"/>
        </w:rPr>
        <w:t xml:space="preserve"> main</w:t>
      </w:r>
    </w:p>
    <w:p>
      <w:pPr>
        <w:pStyle w:val="Compact"/>
        <w:numPr>
          <w:ilvl w:val="0"/>
          <w:numId w:val="1008"/>
        </w:numPr>
      </w:pPr>
      <w:r>
        <w:t xml:space="preserve">Gera o build e publica: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next build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 pages deploy out </w:t>
      </w:r>
      <w:r>
        <w:rPr>
          <w:rStyle w:val="AttributeTok"/>
        </w:rPr>
        <w:t xml:space="preserve">--project-name</w:t>
      </w:r>
      <w:r>
        <w:rPr>
          <w:rStyle w:val="NormalTok"/>
        </w:rPr>
        <w:t xml:space="preserve"> {projeto} </w:t>
      </w:r>
      <w:r>
        <w:rPr>
          <w:rStyle w:val="AttributeTok"/>
        </w:rPr>
        <w:t xml:space="preserve">--branch</w:t>
      </w:r>
      <w:r>
        <w:rPr>
          <w:rStyle w:val="NormalTok"/>
        </w:rPr>
        <w:t xml:space="preserve"> main</w:t>
      </w:r>
    </w:p>
    <w:p>
      <w:pPr>
        <w:pStyle w:val="Compact"/>
        <w:numPr>
          <w:ilvl w:val="0"/>
          <w:numId w:val="1009"/>
        </w:numPr>
      </w:pPr>
      <w:r>
        <w:t xml:space="preserve">A URL</w:t>
      </w:r>
      <w:r>
        <w:t xml:space="preserve"> </w:t>
      </w:r>
      <w:r>
        <w:rPr>
          <w:rStyle w:val="VerbatimChar"/>
        </w:rPr>
        <w:t xml:space="preserve">https://{projeto}.pages.dev</w:t>
      </w:r>
      <w:r>
        <w:t xml:space="preserve"> </w:t>
      </w:r>
      <w:r>
        <w:t xml:space="preserve">está no ar</w:t>
      </w:r>
    </w:p>
    <w:p>
      <w:pPr>
        <w:pStyle w:val="BlockText"/>
      </w:pPr>
      <w:r>
        <w:rPr>
          <w:b/>
          <w:bCs/>
        </w:rPr>
        <w:t xml:space="preserve">Opcional · deploy automático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 push</w:t>
      </w:r>
      <w:r>
        <w:rPr>
          <w:b/>
          <w:bCs/>
        </w:rPr>
        <w:t xml:space="preserve">:</w:t>
      </w:r>
      <w:r>
        <w:t xml:space="preserve"> </w:t>
      </w:r>
      <w:r>
        <w:t xml:space="preserve">Cloudflare → Workers &amp; Pages → Create → Pages → conectar o repositório Git. Build command</w:t>
      </w:r>
      <w:r>
        <w:t xml:space="preserve"> </w:t>
      </w:r>
      <w:r>
        <w:rPr>
          <w:rStyle w:val="VerbatimChar"/>
        </w:rPr>
        <w:t xml:space="preserve">npx next build</w:t>
      </w:r>
      <w:r>
        <w:t xml:space="preserve">, build directory</w:t>
      </w:r>
      <w:r>
        <w:t xml:space="preserve"> </w:t>
      </w:r>
      <w:r>
        <w:rPr>
          <w:rStyle w:val="VerbatimChar"/>
        </w:rPr>
        <w:t xml:space="preserve">out</w:t>
      </w:r>
      <w:r>
        <w:t xml:space="preserve">.</w:t>
      </w:r>
    </w:p>
    <w:bookmarkEnd w:id="41"/>
    <w:bookmarkStart w:id="42" w:name="variáveis-de-ambiente"/>
    <w:p>
      <w:pPr>
        <w:pStyle w:val="Heading3"/>
      </w:pPr>
      <w:r>
        <w:t xml:space="preserve">Variáveis de ambiente</w:t>
      </w:r>
    </w:p>
    <w:p>
      <w:pPr>
        <w:pStyle w:val="FirstParagraph"/>
      </w:pPr>
      <w:r>
        <w:t xml:space="preserve">Configurar em</w:t>
      </w:r>
      <w:r>
        <w:t xml:space="preserve"> </w:t>
      </w:r>
      <w:r>
        <w:rPr>
          <w:rStyle w:val="VerbatimChar"/>
        </w:rPr>
        <w:t xml:space="preserve">Workers &amp; Pages → projeto → Settings → Variables and Secrets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NEXT_PUBLIC_META_PIXEL_ID         = {SEU_PIXEL_ID}</w:t>
      </w:r>
      <w:r>
        <w:br/>
      </w:r>
      <w:r>
        <w:rPr>
          <w:rStyle w:val="VerbatimChar"/>
        </w:rPr>
        <w:t xml:space="preserve">NEXT_PUBLIC_GTM_ID                = GTM-XXXXXXX</w:t>
      </w:r>
      <w:r>
        <w:br/>
      </w:r>
      <w:r>
        <w:rPr>
          <w:rStyle w:val="VerbatimChar"/>
        </w:rPr>
        <w:t xml:space="preserve">NEXT_PUBLIC_GA4_ID                = G-XXXXXXXXXX</w:t>
      </w:r>
      <w:r>
        <w:br/>
      </w:r>
      <w:r>
        <w:rPr>
          <w:rStyle w:val="VerbatimChar"/>
        </w:rPr>
        <w:t xml:space="preserve">META_CAPI_TOKEN                   = {SEU_CAPI_TOKEN}        # secret · não NEXT_PUBLIC_</w:t>
      </w:r>
      <w:r>
        <w:br/>
      </w:r>
      <w:r>
        <w:rPr>
          <w:rStyle w:val="VerbatimChar"/>
        </w:rPr>
        <w:t xml:space="preserve">NEXT_PUBLIC_CHECKOUT_URL          = https://pay.hotmart.com/...</w:t>
      </w:r>
    </w:p>
    <w:p>
      <w:pPr>
        <w:pStyle w:val="BlockText"/>
      </w:pPr>
      <w:r>
        <w:t xml:space="preserve">As</w:t>
      </w:r>
      <w:r>
        <w:t xml:space="preserve"> </w:t>
      </w:r>
      <w:r>
        <w:rPr>
          <w:rStyle w:val="VerbatimChar"/>
        </w:rPr>
        <w:t xml:space="preserve">NEXT_PUBLIC_*</w:t>
      </w:r>
      <w:r>
        <w:t xml:space="preserve"> </w:t>
      </w:r>
      <w:r>
        <w:t xml:space="preserve">entram no build (são públicas, vão no HTML). Segredo (token Meta/Hotmart)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NEXT_PUBLIC_</w:t>
      </w:r>
      <w:r>
        <w:t xml:space="preserve">: vai como segredo do projeto e só é lido por Pages Functions (</w:t>
      </w:r>
      <w:r>
        <w:rPr>
          <w:rStyle w:val="VerbatimChar"/>
        </w:rPr>
        <w:t xml:space="preserve">functions/api/&lt;nome&gt;.js</w:t>
      </w:r>
      <w:r>
        <w:t xml:space="preserve">, ver</w:t>
      </w:r>
      <w:r>
        <w:t xml:space="preserve"> </w:t>
      </w:r>
      <w:r>
        <w:rPr>
          <w:rStyle w:val="VerbatimChar"/>
        </w:rPr>
        <w:t xml:space="preserve">08-ficha-interesse.md</w:t>
      </w:r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wrangler pages secret put META_CAPI_TOKEN </w:t>
      </w:r>
      <w:r>
        <w:rPr>
          <w:rStyle w:val="AttributeTok"/>
        </w:rPr>
        <w:t xml:space="preserve">--project-name</w:t>
      </w:r>
      <w:r>
        <w:rPr>
          <w:rStyle w:val="NormalTok"/>
        </w:rPr>
        <w:t xml:space="preserve"> {projeto}</w:t>
      </w:r>
    </w:p>
    <w:bookmarkEnd w:id="42"/>
    <w:bookmarkStart w:id="43" w:name="domínio-customizado"/>
    <w:p>
      <w:pPr>
        <w:pStyle w:val="Heading3"/>
      </w:pPr>
      <w:r>
        <w:t xml:space="preserve">Domínio customizado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Primeiro</w:t>
      </w:r>
      <w:r>
        <w:t xml:space="preserve"> </w:t>
      </w:r>
      <w:r>
        <w:t xml:space="preserve">associa o domínio no projeto:</w:t>
      </w:r>
      <w:r>
        <w:t xml:space="preserve"> </w:t>
      </w:r>
      <w:r>
        <w:rPr>
          <w:rStyle w:val="VerbatimChar"/>
        </w:rPr>
        <w:t xml:space="preserve">Workers &amp; Pages → projeto → Custom domains → Set up a domain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Depois</w:t>
      </w:r>
      <w:r>
        <w:t xml:space="preserve"> </w:t>
      </w:r>
      <w:r>
        <w:t xml:space="preserve">aponta o DNS:</w:t>
      </w:r>
      <w:r>
        <w:t xml:space="preserve"> </w:t>
      </w:r>
      <w:r>
        <w:rPr>
          <w:rStyle w:val="VerbatimChar"/>
        </w:rPr>
        <w:t xml:space="preserve">CNAME lp → {projeto}.pages.dev</w:t>
      </w:r>
      <w:r>
        <w:t xml:space="preserve"> </w:t>
      </w:r>
      <w:r>
        <w:t xml:space="preserve">(zona já na Cloudflare: o próprio painel cria o registro)</w:t>
      </w:r>
    </w:p>
    <w:p>
      <w:pPr>
        <w:pStyle w:val="Compact"/>
        <w:numPr>
          <w:ilvl w:val="0"/>
          <w:numId w:val="1010"/>
        </w:numPr>
      </w:pPr>
      <w:r>
        <w:t xml:space="preserve">HTTPS automático</w:t>
      </w:r>
    </w:p>
    <w:p>
      <w:pPr>
        <w:pStyle w:val="BlockText"/>
      </w:pPr>
      <w:r>
        <w:t xml:space="preserve">CNAME criado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associar o domínio no projeto = domínio não resolve (erro 522).</w:t>
      </w:r>
    </w:p>
    <w:bookmarkEnd w:id="43"/>
    <w:bookmarkStart w:id="44" w:name="branches-e-preview"/>
    <w:p>
      <w:pPr>
        <w:pStyle w:val="Heading3"/>
      </w:pPr>
      <w:r>
        <w:t xml:space="preserve">Branches e preview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Função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lp.{dominio}.com.br</w:t>
            </w:r>
          </w:p>
        </w:tc>
        <w:tc>
          <w:tcPr/>
          <w:p>
            <w:pPr>
              <w:pStyle w:val="Compact"/>
            </w:pPr>
            <w:r>
              <w:t xml:space="preserve">Produção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https://dev.{projeto}.pages.dev</w:t>
            </w:r>
          </w:p>
        </w:tc>
        <w:tc>
          <w:tcPr/>
          <w:p>
            <w:pPr>
              <w:pStyle w:val="Compact"/>
            </w:pPr>
            <w:r>
              <w:t xml:space="preserve">Staging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feature-x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https://feature-x.{projeto}.pages.dev</w:t>
            </w:r>
          </w:p>
        </w:tc>
        <w:tc>
          <w:tcPr/>
          <w:p>
            <w:pPr>
              <w:pStyle w:val="Compact"/>
            </w:pPr>
            <w:r>
              <w:t xml:space="preserve">Preview</w:t>
            </w:r>
          </w:p>
        </w:tc>
      </w:tr>
    </w:tbl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wrangler pages deploy out </w:t>
      </w:r>
      <w:r>
        <w:rPr>
          <w:rStyle w:val="AttributeTok"/>
        </w:rPr>
        <w:t xml:space="preserve">--project-name</w:t>
      </w:r>
      <w:r>
        <w:rPr>
          <w:rStyle w:val="NormalTok"/>
        </w:rPr>
        <w:t xml:space="preserve"> {projeto} </w:t>
      </w:r>
      <w:r>
        <w:rPr>
          <w:rStyle w:val="AttributeTok"/>
        </w:rPr>
        <w:t xml:space="preserve">--branch</w:t>
      </w:r>
      <w:r>
        <w:rPr>
          <w:rStyle w:val="NormalTok"/>
        </w:rPr>
        <w:t xml:space="preserve"> feature-x</w:t>
      </w:r>
    </w:p>
    <w:p>
      <w:pPr>
        <w:pStyle w:val="BlockText"/>
      </w:pPr>
      <w:r>
        <w:t xml:space="preserve">Cada branch vira uma URL preview (minúsculas, caractere fora de letra/número vira hífen) — manda pro time validar antes de subir pra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wrench-ab-testing-por-rota"/>
    <w:p>
      <w:pPr>
        <w:pStyle w:val="Heading2"/>
      </w:pPr>
      <w:r>
        <w:t xml:space="preserve">🔧 A/B testing (por rota)</w:t>
      </w:r>
    </w:p>
    <w:p>
      <w:pPr>
        <w:pStyle w:val="FirstParagraph"/>
      </w:pPr>
      <w:r>
        <w:t xml:space="preserve">O A/B do LPSG é por</w:t>
      </w:r>
      <w:r>
        <w:t xml:space="preserve"> </w:t>
      </w:r>
      <w:r>
        <w:rPr>
          <w:b/>
          <w:bCs/>
        </w:rPr>
        <w:t xml:space="preserve">rota</w:t>
      </w:r>
      <w:r>
        <w:t xml:space="preserve">, não por configuração em runtime:</w:t>
      </w:r>
    </w:p>
    <w:p>
      <w:pPr>
        <w:pStyle w:val="Compact"/>
        <w:numPr>
          <w:ilvl w:val="0"/>
          <w:numId w:val="1011"/>
        </w:numPr>
      </w:pPr>
      <w:r>
        <w:t xml:space="preserve">As 5 variações já existem como rotas</w:t>
      </w:r>
      <w:r>
        <w:t xml:space="preserve"> </w:t>
      </w:r>
      <w:r>
        <w:rPr>
          <w:rStyle w:val="VerbatimChar"/>
        </w:rPr>
        <w:t xml:space="preserve">/v1</w:t>
      </w:r>
      <w:r>
        <w:t xml:space="preserve">…</w:t>
      </w:r>
      <w:r>
        <w:rPr>
          <w:rStyle w:val="VerbatimChar"/>
        </w:rPr>
        <w:t xml:space="preserve">/v5</w:t>
      </w:r>
    </w:p>
    <w:p>
      <w:pPr>
        <w:pStyle w:val="Compact"/>
        <w:numPr>
          <w:ilvl w:val="0"/>
          <w:numId w:val="1011"/>
        </w:numPr>
      </w:pPr>
      <w:r>
        <w:t xml:space="preserve">Cada anúncio aponta pra uma rota</w:t>
      </w:r>
    </w:p>
    <w:p>
      <w:pPr>
        <w:pStyle w:val="Compact"/>
        <w:numPr>
          <w:ilvl w:val="0"/>
          <w:numId w:val="1011"/>
        </w:numPr>
      </w:pPr>
      <w:r>
        <w:t xml:space="preserve">Trocar a variação principal = trocar a linha do</w:t>
      </w:r>
      <w:r>
        <w:t xml:space="preserve"> </w:t>
      </w:r>
      <w:r>
        <w:rPr>
          <w:rStyle w:val="VerbatimChar"/>
        </w:rPr>
        <w:t xml:space="preserve">public/_redirects</w:t>
      </w:r>
      <w:r>
        <w:t xml:space="preserve"> </w:t>
      </w:r>
      <w:r>
        <w:t xml:space="preserve">e publicar de novo</w:t>
      </w:r>
    </w:p>
    <w:p>
      <w:pPr>
        <w:pStyle w:val="Compact"/>
        <w:numPr>
          <w:ilvl w:val="0"/>
          <w:numId w:val="1011"/>
        </w:numPr>
      </w:pPr>
      <w:r>
        <w:t xml:space="preserve">Precisa dividir tráfego na borda (mesma URL, variações diferentes)? Pages Functions: arquivo</w:t>
      </w:r>
      <w:r>
        <w:t xml:space="preserve"> </w:t>
      </w:r>
      <w:r>
        <w:rPr>
          <w:rStyle w:val="VerbatimChar"/>
        </w:rPr>
        <w:t xml:space="preserve">functions/_middleware.js</w:t>
      </w:r>
      <w:r>
        <w:t xml:space="preserve"> </w:t>
      </w:r>
      <w:r>
        <w:t xml:space="preserve">exportando</w:t>
      </w:r>
      <w:r>
        <w:t xml:space="preserve"> </w:t>
      </w:r>
      <w:r>
        <w:rPr>
          <w:rStyle w:val="VerbatimChar"/>
        </w:rPr>
        <w:t xml:space="preserve">onRequest</w:t>
      </w:r>
    </w:p>
    <w:p>
      <w:r>
        <w:pict>
          <v:rect style="width:0;height:1.5pt" o:hralign="center" o:hrstd="t" o:hr="t"/>
        </w:pict>
      </w:r>
    </w:p>
    <w:bookmarkEnd w:id="46"/>
    <w:bookmarkStart w:id="47" w:name="bar_chart-cloudflare-web-analytics"/>
    <w:p>
      <w:pPr>
        <w:pStyle w:val="Heading2"/>
      </w:pPr>
      <w:r>
        <w:t xml:space="preserve">📊 Cloudflare Web Analytics</w:t>
      </w:r>
    </w:p>
    <w:p>
      <w:pPr>
        <w:pStyle w:val="FirstParagraph"/>
      </w:pPr>
      <w:r>
        <w:t xml:space="preserve">Ativa grátis em</w:t>
      </w:r>
      <w:r>
        <w:t xml:space="preserve"> </w:t>
      </w:r>
      <w:r>
        <w:rPr>
          <w:rStyle w:val="VerbatimChar"/>
        </w:rPr>
        <w:t xml:space="preserve">Workers &amp; Pages → projeto → Metrics → Enable (Web Analytics)</w:t>
      </w:r>
      <w:r>
        <w:t xml:space="preserve">. Não precisa instalar pacote nem mexer no</w:t>
      </w:r>
      <w:r>
        <w:t xml:space="preserve"> </w:t>
      </w:r>
      <w:r>
        <w:rPr>
          <w:rStyle w:val="VerbatimChar"/>
        </w:rPr>
        <w:t xml:space="preserve">layout.tsx</w:t>
      </w:r>
      <w:r>
        <w:t xml:space="preserve">. Sem cookie e sem localStorage (sem banner de consentimento).</w:t>
      </w:r>
    </w:p>
    <w:p>
      <w:pPr>
        <w:pStyle w:val="BodyText"/>
      </w:pPr>
      <w:r>
        <w:t xml:space="preserve">Métricas que vão aparecer no painel da Cloudflare:</w:t>
      </w:r>
    </w:p>
    <w:p>
      <w:pPr>
        <w:pStyle w:val="Compact"/>
        <w:numPr>
          <w:ilvl w:val="0"/>
          <w:numId w:val="1012"/>
        </w:numPr>
      </w:pPr>
      <w:r>
        <w:t xml:space="preserve">Page views por rota (</w:t>
      </w:r>
      <w:r>
        <w:rPr>
          <w:rStyle w:val="VerbatimChar"/>
        </w:rPr>
        <w:t xml:space="preserve">/v1</w:t>
      </w:r>
      <w:r>
        <w:t xml:space="preserve">,</w:t>
      </w:r>
      <w:r>
        <w:t xml:space="preserve"> </w:t>
      </w:r>
      <w:r>
        <w:rPr>
          <w:rStyle w:val="VerbatimChar"/>
        </w:rPr>
        <w:t xml:space="preserve">/v2</w:t>
      </w:r>
      <w:r>
        <w:t xml:space="preserve">...)</w:t>
      </w:r>
    </w:p>
    <w:p>
      <w:pPr>
        <w:pStyle w:val="Compact"/>
        <w:numPr>
          <w:ilvl w:val="0"/>
          <w:numId w:val="1012"/>
        </w:numPr>
      </w:pPr>
      <w:r>
        <w:t xml:space="preserve">Top pages</w:t>
      </w:r>
    </w:p>
    <w:p>
      <w:pPr>
        <w:pStyle w:val="Compact"/>
        <w:numPr>
          <w:ilvl w:val="0"/>
          <w:numId w:val="1012"/>
        </w:numPr>
      </w:pPr>
      <w:r>
        <w:t xml:space="preserve">Top referrers</w:t>
      </w:r>
    </w:p>
    <w:p>
      <w:pPr>
        <w:pStyle w:val="Compact"/>
        <w:numPr>
          <w:ilvl w:val="0"/>
          <w:numId w:val="1012"/>
        </w:numPr>
      </w:pPr>
      <w:r>
        <w:t xml:space="preserve">LCP/INP/CLS (Core Web Vitals)</w:t>
      </w:r>
    </w:p>
    <w:p>
      <w:r>
        <w:pict>
          <v:rect style="width:0;height:1.5pt" o:hralign="center" o:hrstd="t" o:hr="t"/>
        </w:pict>
      </w:r>
    </w:p>
    <w:bookmarkEnd w:id="47"/>
    <w:bookmarkStart w:id="48" w:name="no_entry_sign-o-que-não-usar-1"/>
    <w:p>
      <w:pPr>
        <w:pStyle w:val="Heading2"/>
      </w:pPr>
      <w:r>
        <w:t xml:space="preserve">🚫 O que NÃO usar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Tecnologia</w:t>
            </w:r>
          </w:p>
        </w:tc>
        <w:tc>
          <w:tcPr/>
          <w:p>
            <w:pPr>
              <w:pStyle w:val="Compac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WordPress / Elementor / similares</w:t>
            </w:r>
          </w:p>
        </w:tc>
        <w:tc>
          <w:tcPr/>
          <w:p>
            <w:pPr>
              <w:pStyle w:val="Compact"/>
            </w:pPr>
            <w:r>
              <w:t xml:space="preserve">LCP &gt; 4s · plugins inflam bundle · ranking SEO ruim · vetor de ataque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Bootstrap</w:t>
            </w:r>
          </w:p>
        </w:tc>
        <w:tc>
          <w:tcPr/>
          <w:p>
            <w:pPr>
              <w:pStyle w:val="Compact"/>
            </w:pPr>
            <w:r>
              <w:t xml:space="preserve">Bundle gigante · CSS antigo · Tailwind mais flexível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 UI / Chakra</w:t>
            </w:r>
          </w:p>
        </w:tc>
        <w:tc>
          <w:tcPr/>
          <w:p>
            <w:pPr>
              <w:pStyle w:val="Compact"/>
            </w:pPr>
            <w:r>
              <w:t xml:space="preserve">200KB+ de runtime · não vale pra LP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GSAP</w:t>
            </w:r>
          </w:p>
        </w:tc>
        <w:tc>
          <w:tcPr/>
          <w:p>
            <w:pPr>
              <w:pStyle w:val="Compact"/>
            </w:pPr>
            <w:r>
              <w:t xml:space="preserve">Pesado · use Framer Motion ou animação CSS pura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Imagens não otimizadas</w:t>
            </w:r>
          </w:p>
        </w:tc>
        <w:tc>
          <w:tcPr/>
          <w:p>
            <w:pPr>
              <w:pStyle w:val="Compact"/>
            </w:pPr>
            <w:r>
              <w:t xml:space="preserve">Sempre WebP/AVIF (converter antes de subir) via</w:t>
            </w:r>
            <w:r>
              <w:t xml:space="preserve"> </w:t>
            </w:r>
            <w:r>
              <w:rPr>
                <w:rStyle w:val="VerbatimChar"/>
              </w:rPr>
              <w:t xml:space="preserve">next/image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Vídeo no hero</w:t>
            </w:r>
          </w:p>
        </w:tc>
        <w:tc>
          <w:tcPr/>
          <w:p>
            <w:pPr>
              <w:pStyle w:val="Compact"/>
            </w:pPr>
            <w:r>
              <w:t xml:space="preserve">Adia LCP · LPSG não usa VSL no topo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Pop-ups de carregamento</w:t>
            </w:r>
          </w:p>
        </w:tc>
        <w:tc>
          <w:tcPr/>
          <w:p>
            <w:pPr>
              <w:pStyle w:val="Compact"/>
            </w:pPr>
            <w:r>
              <w:t xml:space="preserve">Meta Ads pode bloquear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clipboard-checklist-de-setup"/>
    <w:p>
      <w:pPr>
        <w:pStyle w:val="Heading2"/>
      </w:pPr>
      <w:r>
        <w:t xml:space="preserve">📋 Checklist de setup</w:t>
      </w:r>
    </w:p>
    <w:p>
      <w:pPr>
        <w:pStyle w:val="Compact"/>
        <w:numPr>
          <w:ilvl w:val="0"/>
          <w:numId w:val="1013"/>
        </w:numPr>
      </w:pPr>
      <w:r>
        <w:t xml:space="preserve">Repo Git criado (GitHub/GitLab/Bitbucket)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pnpm create next-app</w:t>
      </w:r>
      <w:r>
        <w:t xml:space="preserve"> </w:t>
      </w:r>
      <w:r>
        <w:t xml:space="preserve">rodado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next.config.ts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output: "export"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images.unoptimized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public/_redirects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/ → /v1</w:t>
      </w:r>
    </w:p>
    <w:p>
      <w:pPr>
        <w:pStyle w:val="Compact"/>
        <w:numPr>
          <w:ilvl w:val="0"/>
          <w:numId w:val="1016"/>
        </w:numPr>
      </w:pPr>
      <w:r>
        <w:t xml:space="preserve">Tailwind tokens definidos (cores, fontes)</w:t>
      </w:r>
    </w:p>
    <w:p>
      <w:pPr>
        <w:pStyle w:val="Compact"/>
        <w:numPr>
          <w:ilvl w:val="0"/>
          <w:numId w:val="1017"/>
        </w:numPr>
      </w:pPr>
      <w:r>
        <w:t xml:space="preserve">Fontes Inter + Manrope via</w:t>
      </w:r>
      <w:r>
        <w:t xml:space="preserve"> </w:t>
      </w:r>
      <w:r>
        <w:rPr>
          <w:rStyle w:val="VerbatimChar"/>
        </w:rPr>
        <w:t xml:space="preserve">next/font/google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.env.local</w:t>
      </w:r>
      <w:r>
        <w:t xml:space="preserve"> </w:t>
      </w:r>
      <w:r>
        <w:t xml:space="preserve">com todas as variáveis (não commitar)</w:t>
      </w:r>
    </w:p>
    <w:p>
      <w:pPr>
        <w:pStyle w:val="Compact"/>
        <w:numPr>
          <w:ilvl w:val="0"/>
          <w:numId w:val="1019"/>
        </w:numPr>
      </w:pPr>
      <w:r>
        <w:t xml:space="preserve">Projeto Pages criado e deploy inicial (</w:t>
      </w:r>
      <w:r>
        <w:rPr>
          <w:rStyle w:val="VerbatimChar"/>
        </w:rPr>
        <w:t xml:space="preserve">wrangler pages deploy out</w:t>
      </w:r>
      <w:r>
        <w:t xml:space="preserve">) concluído</w:t>
      </w:r>
    </w:p>
    <w:p>
      <w:pPr>
        <w:pStyle w:val="Compact"/>
        <w:numPr>
          <w:ilvl w:val="0"/>
          <w:numId w:val="1020"/>
        </w:numPr>
      </w:pPr>
      <w:r>
        <w:t xml:space="preserve">Domínio customizado apontado</w:t>
      </w:r>
    </w:p>
    <w:p>
      <w:pPr>
        <w:pStyle w:val="Compact"/>
        <w:numPr>
          <w:ilvl w:val="0"/>
          <w:numId w:val="1021"/>
        </w:numPr>
      </w:pPr>
      <w:r>
        <w:t xml:space="preserve">Cloudflare Web Analytics ativo</w:t>
      </w:r>
    </w:p>
    <w:p>
      <w:pPr>
        <w:pStyle w:val="Compact"/>
        <w:numPr>
          <w:ilvl w:val="0"/>
          <w:numId w:val="1022"/>
        </w:numPr>
      </w:pPr>
      <w:r>
        <w:t xml:space="preserve">Pixel + GTM + GA4 instalados e validados</w:t>
      </w:r>
    </w:p>
    <w:p>
      <w:pPr>
        <w:pStyle w:val="Compact"/>
        <w:numPr>
          <w:ilvl w:val="0"/>
          <w:numId w:val="1023"/>
        </w:numPr>
      </w:pPr>
      <w:r>
        <w:t xml:space="preserve">Preview por branch testado (</w:t>
      </w:r>
      <w:r>
        <w:rPr>
          <w:rStyle w:val="VerbatimChar"/>
        </w:rPr>
        <w:t xml:space="preserve">--branch</w:t>
      </w:r>
      <w:r>
        <w:t xml:space="preserve"> </w:t>
      </w:r>
      <w:r>
        <w:t xml:space="preserve">vira URL)</w:t>
      </w:r>
    </w:p>
    <w:bookmarkEnd w:id="49"/>
    <w:bookmarkEnd w:id="50"/>
    <w:bookmarkStart w:id="65" w:name="Xb2df279a52f31f3b59592cab4806fe9d903e0af"/>
    <w:p>
      <w:pPr>
        <w:pStyle w:val="Heading1"/>
      </w:pPr>
      <w:r>
        <w:t xml:space="preserve">02 · Arquitetura do Projeto</w:t>
      </w:r>
    </w:p>
    <w:p>
      <w:pPr>
        <w:pStyle w:val="BlockText"/>
      </w:pPr>
      <w:r>
        <w:t xml:space="preserve">Como organizar arquivos, rotas e dados pra rodar 5 variações sem duplicar código.</w:t>
      </w:r>
    </w:p>
    <w:p>
      <w:r>
        <w:pict>
          <v:rect style="width:0;height:1.5pt" o:hralign="center" o:hrstd="t" o:hr="t"/>
        </w:pict>
      </w:r>
    </w:p>
    <w:bookmarkStart w:id="51" w:name="file_folder-estrutura-de-pastas"/>
    <w:p>
      <w:pPr>
        <w:pStyle w:val="Heading2"/>
      </w:pPr>
      <w:r>
        <w:t xml:space="preserve">📁 Estrutura de pastas</w:t>
      </w:r>
    </w:p>
    <w:p>
      <w:pPr>
        <w:pStyle w:val="SourceCode"/>
      </w:pPr>
      <w:r>
        <w:rPr>
          <w:rStyle w:val="VerbatimChar"/>
        </w:rPr>
        <w:t xml:space="preserve">{NOME_PROJETO}/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│   ├── images/</w:t>
      </w:r>
      <w:r>
        <w:br/>
      </w:r>
      <w:r>
        <w:rPr>
          <w:rStyle w:val="VerbatimChar"/>
        </w:rPr>
        <w:t xml:space="preserve">│   │   ├── expert.webp                 ← foto do expert (única, otimizada)</w:t>
      </w:r>
      <w:r>
        <w:br/>
      </w:r>
      <w:r>
        <w:rPr>
          <w:rStyle w:val="VerbatimChar"/>
        </w:rPr>
        <w:t xml:space="preserve">│   │   ├── alunos/                     ← prints/fotos dos depoimentos</w:t>
      </w:r>
      <w:r>
        <w:br/>
      </w:r>
      <w:r>
        <w:rPr>
          <w:rStyle w:val="VerbatimChar"/>
        </w:rPr>
        <w:t xml:space="preserve">│   │   └── og-image.jpg                ← Open Graph (1200x630)</w:t>
      </w:r>
      <w:r>
        <w:br/>
      </w:r>
      <w:r>
        <w:rPr>
          <w:rStyle w:val="VerbatimChar"/>
        </w:rPr>
        <w:t xml:space="preserve">│   ├── favicon.ico</w:t>
      </w:r>
      <w:r>
        <w:br/>
      </w:r>
      <w:r>
        <w:rPr>
          <w:rStyle w:val="VerbatimChar"/>
        </w:rPr>
        <w:t xml:space="preserve">│   └── robots.txt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│   ├── layout.tsx                  ← layout raiz (fontes + analytics)</w:t>
      </w:r>
      <w:r>
        <w:br/>
      </w:r>
      <w:r>
        <w:rPr>
          <w:rStyle w:val="VerbatimChar"/>
        </w:rPr>
        <w:t xml:space="preserve">│   │   ├── page.tsx                    ← redireciona pra /v1</w:t>
      </w:r>
      <w:r>
        <w:br/>
      </w:r>
      <w:r>
        <w:rPr>
          <w:rStyle w:val="VerbatimChar"/>
        </w:rPr>
        <w:t xml:space="preserve">│   │   ├── globals.css                 ← reset + Tailwind base</w:t>
      </w:r>
      <w:r>
        <w:br/>
      </w:r>
      <w:r>
        <w:rPr>
          <w:rStyle w:val="VerbatimChar"/>
        </w:rPr>
        <w:t xml:space="preserve">│   │   ├── (variations)/               ← grupo de rotas das variações</w:t>
      </w:r>
      <w:r>
        <w:br/>
      </w:r>
      <w:r>
        <w:rPr>
          <w:rStyle w:val="VerbatimChar"/>
        </w:rPr>
        <w:t xml:space="preserve">│   │   │   ├── v1/page.tsx</w:t>
      </w:r>
      <w:r>
        <w:br/>
      </w:r>
      <w:r>
        <w:rPr>
          <w:rStyle w:val="VerbatimChar"/>
        </w:rPr>
        <w:t xml:space="preserve">│   │   │   ├── v2/page.tsx</w:t>
      </w:r>
      <w:r>
        <w:br/>
      </w:r>
      <w:r>
        <w:rPr>
          <w:rStyle w:val="VerbatimChar"/>
        </w:rPr>
        <w:t xml:space="preserve">│   │   │   ├── v3/page.tsx</w:t>
      </w:r>
      <w:r>
        <w:br/>
      </w:r>
      <w:r>
        <w:rPr>
          <w:rStyle w:val="VerbatimChar"/>
        </w:rPr>
        <w:t xml:space="preserve">│   │   │   ├── v4/page.tsx</w:t>
      </w:r>
      <w:r>
        <w:br/>
      </w:r>
      <w:r>
        <w:rPr>
          <w:rStyle w:val="VerbatimChar"/>
        </w:rPr>
        <w:t xml:space="preserve">│   │   │   └── v5/page.tsx</w:t>
      </w:r>
      <w:r>
        <w:br/>
      </w:r>
      <w:r>
        <w:rPr>
          <w:rStyle w:val="VerbatimChar"/>
        </w:rPr>
        <w:t xml:space="preserve">│   │   └── obrigado/page.tsx           ← thank you page (pós-checkout)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│   ├── blocks/                     ← os 9 blocos da página</w:t>
      </w:r>
      <w:r>
        <w:br/>
      </w:r>
      <w:r>
        <w:rPr>
          <w:rStyle w:val="VerbatimChar"/>
        </w:rPr>
        <w:t xml:space="preserve">│   │   │   ├── TopBar.tsx              ← barra de urgência</w:t>
      </w:r>
      <w:r>
        <w:br/>
      </w:r>
      <w:r>
        <w:rPr>
          <w:rStyle w:val="VerbatimChar"/>
        </w:rPr>
        <w:t xml:space="preserve">│   │   │   ├── Hero.tsx                ← headline + foto + CTA + garantia</w:t>
      </w:r>
      <w:r>
        <w:br/>
      </w:r>
      <w:r>
        <w:rPr>
          <w:rStyle w:val="VerbatimChar"/>
        </w:rPr>
        <w:t xml:space="preserve">│   │   │   ├── Pain.tsx                ← amplificação da dor</w:t>
      </w:r>
      <w:r>
        <w:br/>
      </w:r>
      <w:r>
        <w:rPr>
          <w:rStyle w:val="VerbatimChar"/>
        </w:rPr>
        <w:t xml:space="preserve">│   │   │   ├── NotYourFault.tsx        ← "a culpa não é sua"</w:t>
      </w:r>
      <w:r>
        <w:br/>
      </w:r>
      <w:r>
        <w:rPr>
          <w:rStyle w:val="VerbatimChar"/>
        </w:rPr>
        <w:t xml:space="preserve">│   │   │   ├── Authority.tsx           ← origem do expert</w:t>
      </w:r>
      <w:r>
        <w:br/>
      </w:r>
      <w:r>
        <w:rPr>
          <w:rStyle w:val="VerbatimChar"/>
        </w:rPr>
        <w:t xml:space="preserve">│   │   │   ├── Promises.tsx            ← promessas expandidas</w:t>
      </w:r>
      <w:r>
        <w:br/>
      </w:r>
      <w:r>
        <w:rPr>
          <w:rStyle w:val="VerbatimChar"/>
        </w:rPr>
        <w:t xml:space="preserve">│   │   │   ├── Lessons.tsx             ← o que vai aprender</w:t>
      </w:r>
      <w:r>
        <w:br/>
      </w:r>
      <w:r>
        <w:rPr>
          <w:rStyle w:val="VerbatimChar"/>
        </w:rPr>
        <w:t xml:space="preserve">│   │   │   ├── Testimonials.tsx        ← prova social</w:t>
      </w:r>
      <w:r>
        <w:br/>
      </w:r>
      <w:r>
        <w:rPr>
          <w:rStyle w:val="VerbatimChar"/>
        </w:rPr>
        <w:t xml:space="preserve">│   │   │   └── FinalCTA.tsx            ← CTA final + urgência</w:t>
      </w:r>
      <w:r>
        <w:br/>
      </w:r>
      <w:r>
        <w:rPr>
          <w:rStyle w:val="VerbatimChar"/>
        </w:rPr>
        <w:t xml:space="preserve">│   │   ├── ui/</w:t>
      </w:r>
      <w:r>
        <w:br/>
      </w:r>
      <w:r>
        <w:rPr>
          <w:rStyle w:val="VerbatimChar"/>
        </w:rPr>
        <w:t xml:space="preserve">│   │   │   ├── Button.tsx              ← componente de botão CTA</w:t>
      </w:r>
      <w:r>
        <w:br/>
      </w:r>
      <w:r>
        <w:rPr>
          <w:rStyle w:val="VerbatimChar"/>
        </w:rPr>
        <w:t xml:space="preserve">│   │   │   ├── Container.tsx           ← wrapper com largura máxima</w:t>
      </w:r>
      <w:r>
        <w:br/>
      </w:r>
      <w:r>
        <w:rPr>
          <w:rStyle w:val="VerbatimChar"/>
        </w:rPr>
        <w:t xml:space="preserve">│   │   │   └── GuaranteeBadge.tsx      ← bloco de garantia</w:t>
      </w:r>
      <w:r>
        <w:br/>
      </w:r>
      <w:r>
        <w:rPr>
          <w:rStyle w:val="VerbatimChar"/>
        </w:rPr>
        <w:t xml:space="preserve">│   │   └── tracking/</w:t>
      </w:r>
      <w:r>
        <w:br/>
      </w:r>
      <w:r>
        <w:rPr>
          <w:rStyle w:val="VerbatimChar"/>
        </w:rPr>
        <w:t xml:space="preserve">│   │       ├── MetaPixel.tsx           ← script do pixel</w:t>
      </w:r>
      <w:r>
        <w:br/>
      </w:r>
      <w:r>
        <w:rPr>
          <w:rStyle w:val="VerbatimChar"/>
        </w:rPr>
        <w:t xml:space="preserve">│   │       └── GTM.tsx                 ← script do GTM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data/</w:t>
      </w:r>
      <w:r>
        <w:br/>
      </w:r>
      <w:r>
        <w:rPr>
          <w:rStyle w:val="VerbatimChar"/>
        </w:rPr>
        <w:t xml:space="preserve">│   │   ├── variations.ts               ← definições das 5 variações (SOURCE OF TRUTH)</w:t>
      </w:r>
      <w:r>
        <w:br/>
      </w:r>
      <w:r>
        <w:rPr>
          <w:rStyle w:val="VerbatimChar"/>
        </w:rPr>
        <w:t xml:space="preserve">│   │   ├── testimonials.ts             ← lista de depoimentos</w:t>
      </w:r>
      <w:r>
        <w:br/>
      </w:r>
      <w:r>
        <w:rPr>
          <w:rStyle w:val="VerbatimChar"/>
        </w:rPr>
        <w:t xml:space="preserve">│   │   ├── lessons.ts                  ← lista das 5+1 aulas</w:t>
      </w:r>
      <w:r>
        <w:br/>
      </w:r>
      <w:r>
        <w:rPr>
          <w:rStyle w:val="VerbatimChar"/>
        </w:rPr>
        <w:t xml:space="preserve">│   │   ├── pains.ts                    ← lista de dores</w:t>
      </w:r>
      <w:r>
        <w:br/>
      </w:r>
      <w:r>
        <w:rPr>
          <w:rStyle w:val="VerbatimChar"/>
        </w:rPr>
        <w:t xml:space="preserve">│   │   └── promises.ts                 ← lista de promessas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lib/</w:t>
      </w:r>
      <w:r>
        <w:br/>
      </w:r>
      <w:r>
        <w:rPr>
          <w:rStyle w:val="VerbatimChar"/>
        </w:rPr>
        <w:t xml:space="preserve">│   │   ├── tracking.ts                 ← envio de eventos pixel/GA</w:t>
      </w:r>
      <w:r>
        <w:br/>
      </w:r>
      <w:r>
        <w:rPr>
          <w:rStyle w:val="VerbatimChar"/>
        </w:rPr>
        <w:t xml:space="preserve">│   │   ├── utils.ts                    ← clsx, cn, helpers</w:t>
      </w:r>
      <w:r>
        <w:br/>
      </w:r>
      <w:r>
        <w:rPr>
          <w:rStyle w:val="VerbatimChar"/>
        </w:rPr>
        <w:t xml:space="preserve">│   │   └── constants.ts                ← URLs, IDs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styles/</w:t>
      </w:r>
      <w:r>
        <w:br/>
      </w:r>
      <w:r>
        <w:rPr>
          <w:rStyle w:val="VerbatimChar"/>
        </w:rPr>
        <w:t xml:space="preserve">│       └── theme.css                   ← variáveis CSS por variação (cores)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.env.local                           ← variáveis (não commitar)</w:t>
      </w:r>
      <w:r>
        <w:br/>
      </w:r>
      <w:r>
        <w:rPr>
          <w:rStyle w:val="VerbatimChar"/>
        </w:rPr>
        <w:t xml:space="preserve">├── .env.example                         ← template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next.config.ts</w:t>
      </w:r>
      <w:r>
        <w:br/>
      </w:r>
      <w:r>
        <w:rPr>
          <w:rStyle w:val="VerbatimChar"/>
        </w:rPr>
        <w:t xml:space="preserve">├── tailwind.config.ts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51"/>
    <w:bookmarkStart w:id="55" w:name="motorway-rotas-e-variações"/>
    <w:p>
      <w:pPr>
        <w:pStyle w:val="Heading2"/>
      </w:pPr>
      <w:r>
        <w:t xml:space="preserve">🛣️ Rotas e variações</w:t>
      </w:r>
    </w:p>
    <w:bookmarkStart w:id="52" w:name="url-final-em-produção"/>
    <w:p>
      <w:pPr>
        <w:pStyle w:val="Heading3"/>
      </w:pPr>
      <w:r>
        <w:t xml:space="preserve">URL final em produção</w:t>
      </w:r>
    </w:p>
    <w:p>
      <w:pPr>
        <w:pStyle w:val="SourceCode"/>
      </w:pPr>
      <w:r>
        <w:rPr>
          <w:rStyle w:val="VerbatimChar"/>
        </w:rPr>
        <w:t xml:space="preserve">https://lp.{DOMINIO}.com.br/      ← redireciona pra /v1</w:t>
      </w:r>
      <w:r>
        <w:br/>
      </w:r>
      <w:r>
        <w:rPr>
          <w:rStyle w:val="VerbatimChar"/>
        </w:rPr>
        <w:t xml:space="preserve">https://lp.{DOMINIO}.com.br/v1    ← variação 1</w:t>
      </w:r>
      <w:r>
        <w:br/>
      </w:r>
      <w:r>
        <w:rPr>
          <w:rStyle w:val="VerbatimChar"/>
        </w:rPr>
        <w:t xml:space="preserve">https://lp.{DOMINIO}.com.br/v2    ← variação 2</w:t>
      </w:r>
      <w:r>
        <w:br/>
      </w:r>
      <w:r>
        <w:rPr>
          <w:rStyle w:val="VerbatimChar"/>
        </w:rPr>
        <w:t xml:space="preserve">https://lp.{DOMINIO}.com.br/v3    ← variação 3</w:t>
      </w:r>
      <w:r>
        <w:br/>
      </w:r>
      <w:r>
        <w:rPr>
          <w:rStyle w:val="VerbatimChar"/>
        </w:rPr>
        <w:t xml:space="preserve">https://lp.{DOMINIO}.com.br/v4    ← variação 4</w:t>
      </w:r>
      <w:r>
        <w:br/>
      </w:r>
      <w:r>
        <w:rPr>
          <w:rStyle w:val="VerbatimChar"/>
        </w:rPr>
        <w:t xml:space="preserve">https://lp.{DOMINIO}.com.br/v5    ← variação 5</w:t>
      </w:r>
    </w:p>
    <w:bookmarkEnd w:id="52"/>
    <w:bookmarkStart w:id="53" w:name="como-cada-pagetsx-é-estruturada"/>
    <w:p>
      <w:pPr>
        <w:pStyle w:val="Heading3"/>
      </w:pPr>
      <w:r>
        <w:t xml:space="preserve">Como cada</w:t>
      </w:r>
      <w:r>
        <w:t xml:space="preserve"> </w:t>
      </w:r>
      <w:r>
        <w:rPr>
          <w:rStyle w:val="VerbatimChar"/>
        </w:rPr>
        <w:t xml:space="preserve">page.tsx</w:t>
      </w:r>
      <w:r>
        <w:t xml:space="preserve"> </w:t>
      </w:r>
      <w:r>
        <w:t xml:space="preserve">é estruturada</w:t>
      </w:r>
    </w:p>
    <w:p>
      <w:pPr>
        <w:pStyle w:val="SourceCode"/>
      </w:pPr>
      <w:r>
        <w:rPr>
          <w:rStyle w:val="VerbatimChar"/>
        </w:rPr>
        <w:t xml:space="preserve">// src/app/(variations)/v1/page.tsx</w:t>
      </w:r>
      <w:r>
        <w:br/>
      </w:r>
      <w:r>
        <w:br/>
      </w:r>
      <w:r>
        <w:rPr>
          <w:rStyle w:val="VerbatimChar"/>
        </w:rPr>
        <w:t xml:space="preserve">import { getVariation } from "@/data/variations";</w:t>
      </w:r>
      <w:r>
        <w:br/>
      </w:r>
      <w:r>
        <w:rPr>
          <w:rStyle w:val="VerbatimChar"/>
        </w:rPr>
        <w:t xml:space="preserve">import { TopBar } from "@/components/blocks/TopBar";</w:t>
      </w:r>
      <w:r>
        <w:br/>
      </w:r>
      <w:r>
        <w:rPr>
          <w:rStyle w:val="VerbatimChar"/>
        </w:rPr>
        <w:t xml:space="preserve">import { Hero } from "@/components/blocks/Hero";</w:t>
      </w:r>
      <w:r>
        <w:br/>
      </w:r>
      <w:r>
        <w:rPr>
          <w:rStyle w:val="VerbatimChar"/>
        </w:rPr>
        <w:t xml:space="preserve">import { Pain } from "@/components/blocks/Pain";</w:t>
      </w:r>
      <w:r>
        <w:br/>
      </w:r>
      <w:r>
        <w:rPr>
          <w:rStyle w:val="VerbatimChar"/>
        </w:rPr>
        <w:t xml:space="preserve">import { NotYourFault } from "@/components/blocks/NotYourFault";</w:t>
      </w:r>
      <w:r>
        <w:br/>
      </w:r>
      <w:r>
        <w:rPr>
          <w:rStyle w:val="VerbatimChar"/>
        </w:rPr>
        <w:t xml:space="preserve">import { Authority } from "@/components/blocks/Authority";</w:t>
      </w:r>
      <w:r>
        <w:br/>
      </w:r>
      <w:r>
        <w:rPr>
          <w:rStyle w:val="VerbatimChar"/>
        </w:rPr>
        <w:t xml:space="preserve">import { Promises } from "@/components/blocks/Promises";</w:t>
      </w:r>
      <w:r>
        <w:br/>
      </w:r>
      <w:r>
        <w:rPr>
          <w:rStyle w:val="VerbatimChar"/>
        </w:rPr>
        <w:t xml:space="preserve">import { Lessons } from "@/components/blocks/Lessons";</w:t>
      </w:r>
      <w:r>
        <w:br/>
      </w:r>
      <w:r>
        <w:rPr>
          <w:rStyle w:val="VerbatimChar"/>
        </w:rPr>
        <w:t xml:space="preserve">import { Testimonials } from "@/components/blocks/Testimonials";</w:t>
      </w:r>
      <w:r>
        <w:br/>
      </w:r>
      <w:r>
        <w:rPr>
          <w:rStyle w:val="VerbatimChar"/>
        </w:rPr>
        <w:t xml:space="preserve">import { FinalCTA } from "@/components/blocks/FinalCTA";</w:t>
      </w:r>
      <w:r>
        <w:br/>
      </w:r>
      <w:r>
        <w:br/>
      </w:r>
      <w:r>
        <w:rPr>
          <w:rStyle w:val="VerbatimChar"/>
        </w:rPr>
        <w:t xml:space="preserve">export const metadata = {</w:t>
      </w:r>
      <w:r>
        <w:br/>
      </w:r>
      <w:r>
        <w:rPr>
          <w:rStyle w:val="VerbatimChar"/>
        </w:rPr>
        <w:t xml:space="preserve">  title: "{TITULO_PADRAO}",</w:t>
      </w:r>
      <w:r>
        <w:br/>
      </w:r>
      <w:r>
        <w:rPr>
          <w:rStyle w:val="VerbatimChar"/>
        </w:rPr>
        <w:t xml:space="preserve">  description: "{DESC_PADRAO}",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export default function V1Page() {</w:t>
      </w:r>
      <w:r>
        <w:br/>
      </w:r>
      <w:r>
        <w:rPr>
          <w:rStyle w:val="VerbatimChar"/>
        </w:rPr>
        <w:t xml:space="preserve">  const variation = getVariation("v1");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&lt;main style={{ "--accent": variation.accentColor } as React.CSSProperties}&gt;</w:t>
      </w:r>
      <w:r>
        <w:br/>
      </w:r>
      <w:r>
        <w:rPr>
          <w:rStyle w:val="VerbatimChar"/>
        </w:rPr>
        <w:t xml:space="preserve">      &lt;TopBar variation={variation} /&gt;</w:t>
      </w:r>
      <w:r>
        <w:br/>
      </w:r>
      <w:r>
        <w:rPr>
          <w:rStyle w:val="VerbatimChar"/>
        </w:rPr>
        <w:t xml:space="preserve">      &lt;Hero variation={variation} /&gt;</w:t>
      </w:r>
      <w:r>
        <w:br/>
      </w:r>
      <w:r>
        <w:rPr>
          <w:rStyle w:val="VerbatimChar"/>
        </w:rPr>
        <w:t xml:space="preserve">      &lt;Pain variation={variation} /&gt;</w:t>
      </w:r>
      <w:r>
        <w:br/>
      </w:r>
      <w:r>
        <w:rPr>
          <w:rStyle w:val="VerbatimChar"/>
        </w:rPr>
        <w:t xml:space="preserve">      &lt;NotYourFault variation={variation} /&gt;</w:t>
      </w:r>
      <w:r>
        <w:br/>
      </w:r>
      <w:r>
        <w:rPr>
          <w:rStyle w:val="VerbatimChar"/>
        </w:rPr>
        <w:t xml:space="preserve">      &lt;Authority variation={variation} /&gt;</w:t>
      </w:r>
      <w:r>
        <w:br/>
      </w:r>
      <w:r>
        <w:rPr>
          <w:rStyle w:val="VerbatimChar"/>
        </w:rPr>
        <w:t xml:space="preserve">      &lt;Promises variation={variation} /&gt;</w:t>
      </w:r>
      <w:r>
        <w:br/>
      </w:r>
      <w:r>
        <w:rPr>
          <w:rStyle w:val="VerbatimChar"/>
        </w:rPr>
        <w:t xml:space="preserve">      &lt;Lessons variation={variation} /&gt;</w:t>
      </w:r>
      <w:r>
        <w:br/>
      </w:r>
      <w:r>
        <w:rPr>
          <w:rStyle w:val="VerbatimChar"/>
        </w:rPr>
        <w:t xml:space="preserve">      &lt;Testimonials variation={variation} /&gt;</w:t>
      </w:r>
      <w:r>
        <w:br/>
      </w:r>
      <w:r>
        <w:rPr>
          <w:rStyle w:val="VerbatimChar"/>
        </w:rPr>
        <w:t xml:space="preserve">      &lt;FinalCTA variation={variation} /&gt;</w:t>
      </w:r>
      <w:r>
        <w:br/>
      </w:r>
      <w:r>
        <w:rPr>
          <w:rStyle w:val="VerbatimChar"/>
        </w:rPr>
        <w:t xml:space="preserve">    &lt;/main&gt;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53"/>
    <w:bookmarkStart w:id="54" w:name="por-que-esse-padrão"/>
    <w:p>
      <w:pPr>
        <w:pStyle w:val="Heading3"/>
      </w:pPr>
      <w:r>
        <w:t xml:space="preserve">Por que esse padrão?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Componentes idênticos</w:t>
      </w:r>
      <w:r>
        <w:t xml:space="preserve"> </w:t>
      </w:r>
      <w:r>
        <w:t xml:space="preserve">entre variações (1 source of truth por bloco)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Variação muda apenas dados</w:t>
      </w:r>
      <w:r>
        <w:t xml:space="preserve"> </w:t>
      </w:r>
      <w:r>
        <w:t xml:space="preserve">(headline, dor, cor, CTA) — não estrutura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Manutenção centralizada</w:t>
      </w:r>
      <w:r>
        <w:t xml:space="preserve"> </w:t>
      </w:r>
      <w:r>
        <w:t xml:space="preserve">— corrigiu 1 bloco, arruma nas 5 variações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Fácil adicionar v6, v7...</w:t>
      </w:r>
      <w:r>
        <w:t xml:space="preserve"> </w:t>
      </w:r>
      <w:r>
        <w:t xml:space="preserve">— copia pasta, ajusta</w:t>
      </w:r>
      <w:r>
        <w:t xml:space="preserve"> </w:t>
      </w:r>
      <w:r>
        <w:rPr>
          <w:rStyle w:val="VerbatimChar"/>
        </w:rPr>
        <w:t xml:space="preserve">data/variations.ts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Xbc48b6173a3e92d149120445f943622e68b9ab6"/>
    <w:p>
      <w:pPr>
        <w:pStyle w:val="Heading2"/>
      </w:pPr>
      <w:r>
        <w:t xml:space="preserve">📦</w:t>
      </w:r>
      <w:r>
        <w:t xml:space="preserve"> </w:t>
      </w:r>
      <w:r>
        <w:rPr>
          <w:rStyle w:val="VerbatimChar"/>
        </w:rPr>
        <w:t xml:space="preserve">data/variations.ts</w:t>
      </w:r>
      <w:r>
        <w:t xml:space="preserve"> </w:t>
      </w:r>
      <w:r>
        <w:t xml:space="preserve">— fonte da verdade</w:t>
      </w:r>
    </w:p>
    <w:p>
      <w:pPr>
        <w:pStyle w:val="SourceCode"/>
      </w:pPr>
      <w:r>
        <w:rPr>
          <w:rStyle w:val="CommentTok"/>
        </w:rPr>
        <w:t xml:space="preserve">// src/data/variations.ts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VariationId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"v3"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"v5"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Variation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VariationId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HERO</w:t>
      </w:r>
      <w:r>
        <w:br/>
      </w:r>
      <w:r>
        <w:rPr>
          <w:rStyle w:val="NormalTok"/>
        </w:rPr>
        <w:t xml:space="preserve">  headline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subHeadline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heroImage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path da imagem do expert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DATA E HORÁRIO (mesmo pra todas)</w:t>
      </w:r>
      <w:r>
        <w:br/>
      </w:r>
      <w:r>
        <w:rPr>
          <w:rStyle w:val="NormalTok"/>
        </w:rPr>
        <w:t xml:space="preserve">  dateText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"De 12/05 a 18/05 · Sempre às 7h"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CTA</w:t>
      </w:r>
      <w:r>
        <w:br/>
      </w:r>
      <w:r>
        <w:rPr>
          <w:rStyle w:val="NormalTok"/>
        </w:rPr>
        <w:t xml:space="preserve">  ctaPrimary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texto do botão hero</w:t>
      </w:r>
      <w:r>
        <w:br/>
      </w:r>
      <w:r>
        <w:rPr>
          <w:rStyle w:val="NormalTok"/>
        </w:rPr>
        <w:t xml:space="preserve">  ctaSecondary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texto do botão final</w:t>
      </w:r>
      <w:r>
        <w:br/>
      </w:r>
      <w:r>
        <w:rPr>
          <w:rStyle w:val="NormalTok"/>
        </w:rPr>
        <w:t xml:space="preserve">  checkoutUrl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VISUAL</w:t>
      </w:r>
      <w:r>
        <w:br/>
      </w:r>
      <w:r>
        <w:rPr>
          <w:rStyle w:val="NormalTok"/>
        </w:rPr>
        <w:t xml:space="preserve">  accentColor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cor de destaque (CSS)</w:t>
      </w:r>
      <w:r>
        <w:br/>
      </w:r>
      <w:r>
        <w:rPr>
          <w:rStyle w:val="NormalTok"/>
        </w:rPr>
        <w:t xml:space="preserve">  topBarText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"VAGAS SE ESGOTANDO" / "ÚLTIMOS 10%"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ESTRUTURA DE DOR</w:t>
      </w:r>
      <w:r>
        <w:br/>
      </w:r>
      <w:r>
        <w:rPr>
          <w:rStyle w:val="NormalTok"/>
        </w:rPr>
        <w:t xml:space="preserve">  painType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"money-list"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"affirmations"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que tipo de bloco usar</w:t>
      </w:r>
      <w:r>
        <w:br/>
      </w:r>
      <w:r>
        <w:rPr>
          <w:rStyle w:val="NormalTok"/>
        </w:rPr>
        <w:t xml:space="preserve">  painHeadline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variations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VariationId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Variation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v1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headline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"{HEADLINE_V1}"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Pergunta polêmica</w:t>
      </w:r>
      <w:r>
        <w:br/>
      </w:r>
      <w:r>
        <w:rPr>
          <w:rStyle w:val="NormalTok"/>
        </w:rPr>
        <w:t xml:space="preserve">    subHeadline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"{SUB_V1}"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heroImage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"/images/expert.webp"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dateText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 {DATA_INICIO} a {DATA_FIM} · Sempre às {HORARIO}"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ctaPrimary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"QUERO ME INSCREVER POR {TICKET_INGRESSO}"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ctaSecondary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"GARANTIR MEU INGRESSO"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checkoutUrl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NEXT_PUBLIC_CHECKOUT_URL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accentColor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"oklch(70% 0.20 50)"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laranja #FF6B00</w:t>
      </w:r>
      <w:r>
        <w:br/>
      </w:r>
      <w:r>
        <w:rPr>
          <w:rStyle w:val="NormalTok"/>
        </w:rPr>
        <w:t xml:space="preserve">    topBarText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"🔥 VAGAS SE ESGOTANDO"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painType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"money-list"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painHeadline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"VOCÊ NÃO TEM IDEIA DO PESADELO!"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headline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"{HEADLINE_V2}"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Prova em números</w:t>
      </w:r>
      <w:r>
        <w:br/>
      </w:r>
      <w:r>
        <w:rPr>
          <w:rStyle w:val="NormalTok"/>
        </w:rPr>
        <w:t xml:space="preserve">    subHeadline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"{SUB_V2}"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heroImage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"/images/expert.webp"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dateText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 {DATA_INICIO} a {DATA_FIM} · Sempre às {HORARIO}"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ctaPrimary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"QUERO {RESULTADO_PRINCIPAL}"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ctaSecondary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"GARANTIR MEU INGRESSO"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checkoutUrl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NEXT_PUBLIC_CHECKOUT_URL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accentColor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"oklch(60% 0.22 25)"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vermelho #E53935</w:t>
      </w:r>
      <w:r>
        <w:br/>
      </w:r>
      <w:r>
        <w:rPr>
          <w:rStyle w:val="NormalTok"/>
        </w:rPr>
        <w:t xml:space="preserve">    topBarText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"🔥 71% PREENCHIDO"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painType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"money-list"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painHeadline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"QUANTO CUSTA NÃO AGIR?"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headline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"{HEADLINE_V3}"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Contra-intuitiva</w:t>
      </w:r>
      <w:r>
        <w:br/>
      </w:r>
      <w:r>
        <w:rPr>
          <w:rStyle w:val="NormalTok"/>
        </w:rPr>
        <w:t xml:space="preserve">    subHeadline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"{SUB_V3}"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heroImage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"/images/expert.webp"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dateText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 {DATA_INICIO} a {DATA_FIM} · Sempre às {HORARIO}"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ctaPrimary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"GARANTIR MINHA VAGA AGORA"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ctaSecondary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"QUERO ENTRAR"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checkoutUrl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NEXT_PUBLIC_CHECKOUT_URL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accentColor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"oklch(70% 0.15 220)"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ciano #00B4D8</w:t>
      </w:r>
      <w:r>
        <w:br/>
      </w:r>
      <w:r>
        <w:rPr>
          <w:rStyle w:val="NormalTok"/>
        </w:rPr>
        <w:t xml:space="preserve">    topBarText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"🔥 ÚLTIMOS DIAS"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painType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"affirmations"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painHeadline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"{AVATAR}, alguma dessas afirmações te incomoda?"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headline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"{HEADLINE_V4}"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Antes vs depois</w:t>
      </w:r>
      <w:r>
        <w:br/>
      </w:r>
      <w:r>
        <w:rPr>
          <w:rStyle w:val="NormalTok"/>
        </w:rPr>
        <w:t xml:space="preserve">    subHeadline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"{SUB_V4}"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heroImage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"/images/expert.webp"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dateText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 {DATA_INICIO} a {DATA_FIM} · Sempre às {HORARIO}"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ctaPrimary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"QUERO TER {TRANSFORMACAO}"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ctaSecondary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"QUERO ESSE RESULTADO"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checkoutUrl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NEXT_PUBLIC_CHECKOUT_URL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accentColor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"oklch(80% 0.18 90)"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amarelo #FFB300</w:t>
      </w:r>
      <w:r>
        <w:br/>
      </w:r>
      <w:r>
        <w:rPr>
          <w:rStyle w:val="NormalTok"/>
        </w:rPr>
        <w:t xml:space="preserve">    topBarText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"🔥 INSCRIÇÕES ABERTAS"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painType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"affirmations"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painHeadline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"Reconhece sua situação atual?"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headline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"{HEADLINE_V5}"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Confissão</w:t>
      </w:r>
      <w:r>
        <w:br/>
      </w:r>
      <w:r>
        <w:rPr>
          <w:rStyle w:val="NormalTok"/>
        </w:rPr>
        <w:t xml:space="preserve">    subHeadline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"{SUB_V5}"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heroImage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"/images/expert.webp"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dateText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 {DATA_INICIO} a {DATA_FIM} · Sempre às {HORARIO}"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ctaPrimary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"BORA TRANSFORMAR ISSO"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ctaSecondary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 INSCREVER"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checkoutUrl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NEXT_PUBLIC_CHECKOUT_URL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accentColor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"oklch(60% 0.20 290)"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roxo #7C3AED</w:t>
      </w:r>
      <w:r>
        <w:br/>
      </w:r>
      <w:r>
        <w:rPr>
          <w:rStyle w:val="NormalTok"/>
        </w:rPr>
        <w:t xml:space="preserve">    topBarText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"🔥 TURMA NOVA"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painType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"money-list"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painHeadline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 JÁ ESTIVE NESSA SITUAÇÃO..."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getVariation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VariationId)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Variation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variations[id]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6"/>
    <w:bookmarkStart w:id="61" w:name="X623b0c549d9579835a87be383239eb32386cd48"/>
    <w:p>
      <w:pPr>
        <w:pStyle w:val="Heading2"/>
      </w:pPr>
      <w:r>
        <w:t xml:space="preserve">📊 Outros arquivos de dados (compartilhados entre variações)</w:t>
      </w:r>
    </w:p>
    <w:bookmarkStart w:id="57" w:name="datalessonsts"/>
    <w:p>
      <w:pPr>
        <w:pStyle w:val="Heading3"/>
      </w:pPr>
      <w:r>
        <w:rPr>
          <w:rStyle w:val="VerbatimChar"/>
        </w:rPr>
        <w:t xml:space="preserve">data/lessons.ts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lessons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"🔓"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"{TITULO_PUBLICO_AULA_1}"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"{1_LINHA}"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5+1 aulas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bookmarkEnd w:id="57"/>
    <w:bookmarkStart w:id="58" w:name="datatestimonialsts"/>
    <w:p>
      <w:pPr>
        <w:pStyle w:val="Heading3"/>
      </w:pPr>
      <w:r>
        <w:rPr>
          <w:rStyle w:val="VerbatimChar"/>
        </w:rPr>
        <w:t xml:space="preserve">data/testimonials.ts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Testimonial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"screenshot"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cityOrProfession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"R$ 47k em 90 dias"</w:t>
      </w:r>
      <w:r>
        <w:br/>
      </w:r>
      <w:r>
        <w:rPr>
          <w:rStyle w:val="NormalTok"/>
        </w:rPr>
        <w:t xml:space="preserve">  emotional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"parei de ter insônia"</w:t>
      </w:r>
      <w:r>
        <w:br/>
      </w:r>
      <w:r>
        <w:rPr>
          <w:rStyle w:val="NormalTok"/>
        </w:rPr>
        <w:t xml:space="preserve">  mediaUrl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foto/vídeo/print</w:t>
      </w:r>
      <w:r>
        <w:br/>
      </w:r>
      <w:r>
        <w:rPr>
          <w:rStyle w:val="NormalTok"/>
        </w:rPr>
        <w:t xml:space="preserve">  videoEmbed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ID do vídeo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testimonials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Testimonial[]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mínimo 6 depoimentos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bookmarkEnd w:id="58"/>
    <w:bookmarkStart w:id="59" w:name="datapainsts"/>
    <w:p>
      <w:pPr>
        <w:pStyle w:val="Heading3"/>
      </w:pPr>
      <w:r>
        <w:rPr>
          <w:rStyle w:val="VerbatimChar"/>
        </w:rPr>
        <w:t xml:space="preserve">data/pains.ts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moneyPains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"{ERRO_1}"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 R$ 90.000,00"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"{ERRO_2}"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 R$ 30.000,00"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4-6 itens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affirmationPains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"{DOR_1}"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"{1_LINHA}"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6 itens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bookmarkEnd w:id="59"/>
    <w:bookmarkStart w:id="60" w:name="datapromisests"/>
    <w:p>
      <w:pPr>
        <w:pStyle w:val="Heading3"/>
      </w:pPr>
      <w:r>
        <w:rPr>
          <w:rStyle w:val="VerbatimChar"/>
        </w:rPr>
        <w:t xml:space="preserve">data/promises.ts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promises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"{TRANSFORMACAO_1}"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4-6 itens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X0059e4b58c81f5e6ecc754cfc741ef58800b22f"/>
    <w:p>
      <w:pPr>
        <w:pStyle w:val="Heading2"/>
      </w:pPr>
      <w:r>
        <w:t xml:space="preserve">🎨 Cor de destaque dinâmica (CSS variable)</w:t>
      </w:r>
    </w:p>
    <w:p>
      <w:pPr>
        <w:pStyle w:val="FirstParagraph"/>
      </w:pPr>
      <w:r>
        <w:t xml:space="preserve">Cada variação injeta</w:t>
      </w:r>
      <w:r>
        <w:t xml:space="preserve"> </w:t>
      </w:r>
      <w:r>
        <w:rPr>
          <w:rStyle w:val="VerbatimChar"/>
        </w:rPr>
        <w:t xml:space="preserve">--accent</w:t>
      </w:r>
      <w:r>
        <w:t xml:space="preserve"> </w:t>
      </w:r>
      <w:r>
        <w:t xml:space="preserve">no root via inline style.</w:t>
      </w:r>
    </w:p>
    <w:p>
      <w:pPr>
        <w:pStyle w:val="BodyText"/>
      </w:pPr>
      <w:r>
        <w:rPr>
          <w:rStyle w:val="VerbatimChar"/>
        </w:rPr>
        <w:t xml:space="preserve">globals.css</w:t>
      </w:r>
      <w:r>
        <w:t xml:space="preserve">: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--accent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oklch(</w:t>
      </w:r>
      <w:r>
        <w:rPr>
          <w:rStyle w:val="DecValTok"/>
        </w:rPr>
        <w:t xml:space="preserve">70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fallback laranja */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.bg-accent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.text-accent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.border-accent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pPr>
        <w:pStyle w:val="FirstParagraph"/>
      </w:pPr>
      <w:r>
        <w:t xml:space="preserve">Componentes usam</w:t>
      </w:r>
      <w:r>
        <w:t xml:space="preserve"> </w:t>
      </w:r>
      <w:r>
        <w:rPr>
          <w:rStyle w:val="VerbatimChar"/>
        </w:rPr>
        <w:t xml:space="preserve">bg-accent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text-accent</w:t>
      </w:r>
      <w:r>
        <w:t xml:space="preserve"> </w:t>
      </w:r>
      <w:r>
        <w:t xml:space="preserve">— cor muda por variação sem trocar classe.</w:t>
      </w:r>
    </w:p>
    <w:p>
      <w:r>
        <w:pict>
          <v:rect style="width:0;height:1.5pt" o:hralign="center" o:hrstd="t" o:hr="t"/>
        </w:pict>
      </w:r>
    </w:p>
    <w:bookmarkEnd w:id="62"/>
    <w:bookmarkStart w:id="63" w:name="repeat-quando-criar-v6-v7"/>
    <w:p>
      <w:pPr>
        <w:pStyle w:val="Heading2"/>
      </w:pPr>
      <w:r>
        <w:t xml:space="preserve">🔁 Quando criar v6, v7...</w:t>
      </w:r>
    </w:p>
    <w:p>
      <w:pPr>
        <w:pStyle w:val="Compact"/>
        <w:numPr>
          <w:ilvl w:val="0"/>
          <w:numId w:val="1025"/>
        </w:numPr>
      </w:pPr>
      <w:r>
        <w:t xml:space="preserve">Cria</w:t>
      </w:r>
      <w:r>
        <w:t xml:space="preserve"> </w:t>
      </w:r>
      <w:r>
        <w:rPr>
          <w:rStyle w:val="VerbatimChar"/>
        </w:rPr>
        <w:t xml:space="preserve">src/app/(variations)/v6/page.tsx</w:t>
      </w:r>
      <w:r>
        <w:t xml:space="preserve"> </w:t>
      </w:r>
      <w:r>
        <w:t xml:space="preserve">(copia da v1, troca</w:t>
      </w:r>
      <w:r>
        <w:t xml:space="preserve"> </w:t>
      </w:r>
      <w:r>
        <w:rPr>
          <w:rStyle w:val="VerbatimChar"/>
        </w:rPr>
        <w:t xml:space="preserve">getVariation("v1")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"v6"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Adiciona entrada em</w:t>
      </w:r>
      <w:r>
        <w:t xml:space="preserve"> </w:t>
      </w:r>
      <w:r>
        <w:rPr>
          <w:rStyle w:val="VerbatimChar"/>
        </w:rPr>
        <w:t xml:space="preserve">data/variations.ts</w:t>
      </w:r>
    </w:p>
    <w:p>
      <w:pPr>
        <w:pStyle w:val="Compact"/>
        <w:numPr>
          <w:ilvl w:val="0"/>
          <w:numId w:val="1025"/>
        </w:numPr>
      </w:pPr>
      <w:r>
        <w:t xml:space="preserve">Atualiza tipo</w:t>
      </w:r>
      <w:r>
        <w:t xml:space="preserve"> </w:t>
      </w:r>
      <w:r>
        <w:rPr>
          <w:rStyle w:val="VerbatimChar"/>
        </w:rPr>
        <w:t xml:space="preserve">VariationId</w:t>
      </w:r>
    </w:p>
    <w:p>
      <w:pPr>
        <w:pStyle w:val="Compact"/>
        <w:numPr>
          <w:ilvl w:val="0"/>
          <w:numId w:val="1025"/>
        </w:numPr>
      </w:pPr>
      <w:r>
        <w:t xml:space="preserve">Publica de novo:</w:t>
      </w:r>
      <w:r>
        <w:t xml:space="preserve"> </w:t>
      </w:r>
      <w:r>
        <w:rPr>
          <w:rStyle w:val="VerbatimChar"/>
        </w:rPr>
        <w:t xml:space="preserve">npx next build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npx wrangler pages deploy out --project-name &lt;projeto&gt; --branch main</w:t>
      </w:r>
      <w:r>
        <w:t xml:space="preserve"> </w:t>
      </w:r>
      <w:r>
        <w:t xml:space="preserve">(ou automático no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, se o repositório estiver conectado no Cloudflare Pages)</w:t>
      </w:r>
    </w:p>
    <w:p>
      <w:pPr>
        <w:pStyle w:val="BlockText"/>
      </w:pPr>
      <w:r>
        <w:rPr>
          <w:b/>
          <w:bCs/>
        </w:rPr>
        <w:t xml:space="preserve">Manutenção é trivial</w:t>
      </w:r>
      <w:r>
        <w:t xml:space="preserve"> </w:t>
      </w:r>
      <w:r>
        <w:t xml:space="preserve">porque o esqueleto da página é igual entre variações.</w:t>
      </w:r>
    </w:p>
    <w:p>
      <w:r>
        <w:pict>
          <v:rect style="width:0;height:1.5pt" o:hralign="center" o:hrstd="t" o:hr="t"/>
        </w:pict>
      </w:r>
    </w:p>
    <w:bookmarkEnd w:id="63"/>
    <w:bookmarkStart w:id="64" w:name="clipboard-checklist-de-arquitetura"/>
    <w:p>
      <w:pPr>
        <w:pStyle w:val="Heading2"/>
      </w:pPr>
      <w:r>
        <w:t xml:space="preserve">📋 Checklist de arquitetura</w:t>
      </w:r>
    </w:p>
    <w:p>
      <w:pPr>
        <w:pStyle w:val="Compact"/>
        <w:numPr>
          <w:ilvl w:val="0"/>
          <w:numId w:val="1026"/>
        </w:numPr>
      </w:pPr>
      <w:r>
        <w:t xml:space="preserve">Estrutura de pastas seguindo o padrão acima</w:t>
      </w:r>
    </w:p>
    <w:p>
      <w:pPr>
        <w:pStyle w:val="Compact"/>
        <w:numPr>
          <w:ilvl w:val="0"/>
          <w:numId w:val="1027"/>
        </w:numPr>
      </w:pPr>
      <w:r>
        <w:t xml:space="preserve">5 rotas</w:t>
      </w:r>
      <w:r>
        <w:t xml:space="preserve"> </w:t>
      </w:r>
      <w:r>
        <w:rPr>
          <w:rStyle w:val="VerbatimChar"/>
        </w:rPr>
        <w:t xml:space="preserve">/v1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/v5</w:t>
      </w:r>
      <w:r>
        <w:t xml:space="preserve"> </w:t>
      </w:r>
      <w:r>
        <w:t xml:space="preserve">criadas</w:t>
      </w:r>
    </w:p>
    <w:p>
      <w:pPr>
        <w:pStyle w:val="Compact"/>
        <w:numPr>
          <w:ilvl w:val="0"/>
          <w:numId w:val="1028"/>
        </w:numPr>
      </w:pPr>
      <w:r>
        <w:t xml:space="preserve">Homepage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redireciona pra</w:t>
      </w:r>
      <w:r>
        <w:t xml:space="preserve"> </w:t>
      </w:r>
      <w:r>
        <w:rPr>
          <w:rStyle w:val="VerbatimChar"/>
        </w:rPr>
        <w:t xml:space="preserve">/v1</w:t>
      </w:r>
      <w:r>
        <w:t xml:space="preserve"> </w:t>
      </w:r>
      <w:r>
        <w:t xml:space="preserve">(ou variação principal)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data/variations.ts</w:t>
      </w:r>
      <w:r>
        <w:t xml:space="preserve"> </w:t>
      </w:r>
      <w:r>
        <w:t xml:space="preserve">com todas as 5 variações tipadas</w:t>
      </w:r>
    </w:p>
    <w:p>
      <w:pPr>
        <w:pStyle w:val="Compact"/>
        <w:numPr>
          <w:ilvl w:val="0"/>
          <w:numId w:val="1030"/>
        </w:numPr>
      </w:pPr>
      <w:r>
        <w:t xml:space="preserve">Componentes em</w:t>
      </w:r>
      <w:r>
        <w:t xml:space="preserve"> </w:t>
      </w:r>
      <w:r>
        <w:rPr>
          <w:rStyle w:val="VerbatimChar"/>
        </w:rPr>
        <w:t xml:space="preserve">components/blocks/</w:t>
      </w:r>
      <w:r>
        <w:t xml:space="preserve"> </w:t>
      </w:r>
      <w:r>
        <w:t xml:space="preserve">com prop</w:t>
      </w:r>
      <w:r>
        <w:t xml:space="preserve"> </w:t>
      </w:r>
      <w:r>
        <w:rPr>
          <w:rStyle w:val="VerbatimChar"/>
        </w:rPr>
        <w:t xml:space="preserve">variation</w:t>
      </w:r>
    </w:p>
    <w:p>
      <w:pPr>
        <w:pStyle w:val="Compact"/>
        <w:numPr>
          <w:ilvl w:val="0"/>
          <w:numId w:val="1031"/>
        </w:numPr>
      </w:pPr>
      <w:r>
        <w:t xml:space="preserve">Cor de destaque via CSS variable</w:t>
      </w:r>
      <w:r>
        <w:t xml:space="preserve"> </w:t>
      </w:r>
      <w:r>
        <w:rPr>
          <w:rStyle w:val="VerbatimChar"/>
        </w:rPr>
        <w:t xml:space="preserve">--accent</w:t>
      </w:r>
    </w:p>
    <w:p>
      <w:pPr>
        <w:pStyle w:val="Compact"/>
        <w:numPr>
          <w:ilvl w:val="0"/>
          <w:numId w:val="1032"/>
        </w:numPr>
      </w:pPr>
      <w:r>
        <w:t xml:space="preserve">Imagens em</w:t>
      </w:r>
      <w:r>
        <w:t xml:space="preserve"> </w:t>
      </w:r>
      <w:r>
        <w:rPr>
          <w:rStyle w:val="VerbatimChar"/>
        </w:rPr>
        <w:t xml:space="preserve">public/images/</w:t>
      </w:r>
      <w:r>
        <w:t xml:space="preserve"> </w:t>
      </w:r>
      <w:r>
        <w:t xml:space="preserve">otimizadas (WebP/AVIF)</w:t>
      </w:r>
    </w:p>
    <w:p>
      <w:pPr>
        <w:pStyle w:val="Compact"/>
        <w:numPr>
          <w:ilvl w:val="0"/>
          <w:numId w:val="1033"/>
        </w:numPr>
      </w:pPr>
      <w:r>
        <w:t xml:space="preserve">Open Graph image criada (</w:t>
      </w:r>
      <w:r>
        <w:rPr>
          <w:rStyle w:val="VerbatimChar"/>
        </w:rPr>
        <w:t xml:space="preserve">og-image.jpg</w:t>
      </w:r>
      <w:r>
        <w:t xml:space="preserve"> </w:t>
      </w:r>
      <w:r>
        <w:t xml:space="preserve">1200x630)</w:t>
      </w:r>
    </w:p>
    <w:p>
      <w:pPr>
        <w:pStyle w:val="Compact"/>
        <w:numPr>
          <w:ilvl w:val="0"/>
          <w:numId w:val="1034"/>
        </w:numPr>
      </w:pPr>
      <w:r>
        <w:t xml:space="preserve">Tracking centralizado em</w:t>
      </w:r>
      <w:r>
        <w:t xml:space="preserve"> </w:t>
      </w:r>
      <w:r>
        <w:rPr>
          <w:rStyle w:val="VerbatimChar"/>
        </w:rPr>
        <w:t xml:space="preserve">lib/tracking.ts</w:t>
      </w:r>
    </w:p>
    <w:bookmarkEnd w:id="64"/>
    <w:bookmarkEnd w:id="65"/>
    <w:bookmarkStart w:id="85" w:name="X7564b8d54ca11054dccdcacf9c883f224cda5a7"/>
    <w:p>
      <w:pPr>
        <w:pStyle w:val="Heading1"/>
      </w:pPr>
      <w:r>
        <w:t xml:space="preserve">03 · Componentes Mobile-First</w:t>
      </w:r>
    </w:p>
    <w:p>
      <w:pPr>
        <w:pStyle w:val="BlockText"/>
      </w:pPr>
      <w:r>
        <w:t xml:space="preserve">Cada um dos</w:t>
      </w:r>
      <w:r>
        <w:t xml:space="preserve"> </w:t>
      </w:r>
      <w:r>
        <w:rPr>
          <w:b/>
          <w:bCs/>
        </w:rPr>
        <w:t xml:space="preserve">9 blocos</w:t>
      </w:r>
      <w:r>
        <w:t xml:space="preserve"> </w:t>
      </w:r>
      <w:r>
        <w:t xml:space="preserve">da página vira um componente React. Tudo mobile-first. Aqui o esqueleto pronto pra copiar.</w:t>
      </w:r>
    </w:p>
    <w:p>
      <w:r>
        <w:pict>
          <v:rect style="width:0;height:1.5pt" o:hralign="center" o:hrstd="t" o:hr="t"/>
        </w:pict>
      </w:r>
    </w:p>
    <w:bookmarkStart w:id="66" w:name="iphone-princípios-mobile-first"/>
    <w:p>
      <w:pPr>
        <w:pStyle w:val="Heading2"/>
      </w:pPr>
      <w:r>
        <w:t xml:space="preserve">📱 Princípios mobile-first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Princípio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Tamanho de fonte mínimo: 16px</w:t>
            </w:r>
            <w:r>
              <w:t xml:space="preserve"> </w:t>
            </w:r>
            <w:r>
              <w:t xml:space="preserve">— abaixo disso, mobile faz zoom no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Botões com altura ≥ 56px</w:t>
            </w:r>
            <w:r>
              <w:t xml:space="preserve"> </w:t>
            </w:r>
            <w:r>
              <w:t xml:space="preserve">— touch target Apple HIG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Espaçamento vertical entre seções: 64-96px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py-16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py-24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Largura máxima de texto: 65 caracteres</w:t>
            </w:r>
            <w:r>
              <w:t xml:space="preserve"> </w:t>
            </w:r>
            <w:r>
              <w:t xml:space="preserve">(legibilidade)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Imagens com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loading="lazy"</w:t>
            </w:r>
            <w:r>
              <w:t xml:space="preserve"> </w:t>
            </w:r>
            <w:r>
              <w:t xml:space="preserve">exceto a do hero (</w:t>
            </w:r>
            <w:r>
              <w:rPr>
                <w:rStyle w:val="VerbatimChar"/>
              </w:rPr>
              <w:t xml:space="preserve">priority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 hover-only</w:t>
            </w:r>
            <w:r>
              <w:t xml:space="preserve"> </w:t>
            </w:r>
            <w:r>
              <w:t xml:space="preserve">— todo estado também acessível por toque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Contraste de texto ≥ 4.5:1</w:t>
            </w:r>
            <w:r>
              <w:t xml:space="preserve"> </w:t>
            </w:r>
            <w:r>
              <w:t xml:space="preserve">(WCAG AA)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viewport-fit=cover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&lt;meta viewport&gt;</w:t>
            </w:r>
            <w:r>
              <w:t xml:space="preserve"> </w:t>
            </w:r>
            <w:r>
              <w:t xml:space="preserve">pra notch do iPhone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76" w:name="bricks-os-9-blocos-como-componentes"/>
    <w:p>
      <w:pPr>
        <w:pStyle w:val="Heading2"/>
      </w:pPr>
      <w:r>
        <w:t xml:space="preserve">🧱 Os 9 blocos como componentes</w:t>
      </w:r>
    </w:p>
    <w:bookmarkStart w:id="67" w:name="one-topbar--barra-de-urgência"/>
    <w:p>
      <w:pPr>
        <w:pStyle w:val="Heading3"/>
      </w:pPr>
      <w:r>
        <w:t xml:space="preserve">1️⃣ TopBar — Barra de urgência</w:t>
      </w:r>
    </w:p>
    <w:p>
      <w:pPr>
        <w:pStyle w:val="SourceCode"/>
      </w:pPr>
      <w:r>
        <w:rPr>
          <w:rStyle w:val="VerbatimChar"/>
        </w:rPr>
        <w:t xml:space="preserve">// src/components/blocks/TopBar.tsx</w:t>
      </w:r>
      <w:r>
        <w:br/>
      </w:r>
      <w:r>
        <w:rPr>
          <w:rStyle w:val="VerbatimChar"/>
        </w:rPr>
        <w:t xml:space="preserve">import { Variation } from "@/data/variations";</w:t>
      </w:r>
      <w:r>
        <w:br/>
      </w:r>
      <w:r>
        <w:br/>
      </w:r>
      <w:r>
        <w:rPr>
          <w:rStyle w:val="VerbatimChar"/>
        </w:rPr>
        <w:t xml:space="preserve">export function TopBar({ variation }: { variation: Variation })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className="sticky top-0 z-50 w-full bg-bg-card border-b border-white/10 py-2 px-4"&gt;</w:t>
      </w:r>
      <w:r>
        <w:br/>
      </w:r>
      <w:r>
        <w:rPr>
          <w:rStyle w:val="VerbatimChar"/>
        </w:rPr>
        <w:t xml:space="preserve">      &lt;p className="text-center text-sm font-semibold text-accent"&gt;</w:t>
      </w:r>
      <w:r>
        <w:br/>
      </w:r>
      <w:r>
        <w:rPr>
          <w:rStyle w:val="VerbatimChar"/>
        </w:rPr>
        <w:t xml:space="preserve">        {variation.topBarText}</w:t>
      </w:r>
      <w:r>
        <w:br/>
      </w:r>
      <w:r>
        <w:rPr>
          <w:rStyle w:val="VerbatimChar"/>
        </w:rPr>
        <w:t xml:space="preserve">      &lt;/p&gt;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7"/>
    <w:bookmarkStart w:id="68" w:name="two-hero--a-primeira-dobra"/>
    <w:p>
      <w:pPr>
        <w:pStyle w:val="Heading3"/>
      </w:pPr>
      <w:r>
        <w:t xml:space="preserve">2️⃣ Hero — A primeira dobra</w:t>
      </w:r>
    </w:p>
    <w:p>
      <w:pPr>
        <w:pStyle w:val="SourceCode"/>
      </w:pPr>
      <w:r>
        <w:rPr>
          <w:rStyle w:val="VerbatimChar"/>
        </w:rPr>
        <w:t xml:space="preserve">// src/components/blocks/Hero.tsx</w:t>
      </w:r>
      <w:r>
        <w:br/>
      </w:r>
      <w:r>
        <w:rPr>
          <w:rStyle w:val="VerbatimChar"/>
        </w:rPr>
        <w:t xml:space="preserve">import Image from "next/image";</w:t>
      </w:r>
      <w:r>
        <w:br/>
      </w:r>
      <w:r>
        <w:rPr>
          <w:rStyle w:val="VerbatimChar"/>
        </w:rPr>
        <w:t xml:space="preserve">import { Variation } from "@/data/variations";</w:t>
      </w:r>
      <w:r>
        <w:br/>
      </w:r>
      <w:r>
        <w:rPr>
          <w:rStyle w:val="VerbatimChar"/>
        </w:rPr>
        <w:t xml:space="preserve">import { Button } from "@/components/ui/Button";</w:t>
      </w:r>
      <w:r>
        <w:br/>
      </w:r>
      <w:r>
        <w:rPr>
          <w:rStyle w:val="VerbatimChar"/>
        </w:rPr>
        <w:t xml:space="preserve">import { GuaranteeBadge } from "@/components/ui/GuaranteeBadge";</w:t>
      </w:r>
      <w:r>
        <w:br/>
      </w:r>
      <w:r>
        <w:br/>
      </w:r>
      <w:r>
        <w:rPr>
          <w:rStyle w:val="VerbatimChar"/>
        </w:rPr>
        <w:t xml:space="preserve">export function Hero({ variation }: { variation: Variation })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&lt;section className="relative px-5 py-12 md:py-20"&gt;</w:t>
      </w:r>
      <w:r>
        <w:br/>
      </w:r>
      <w:r>
        <w:rPr>
          <w:rStyle w:val="VerbatimChar"/>
        </w:rPr>
        <w:t xml:space="preserve">      &lt;div className="mx-auto max-w-6xl flex flex-col md:flex-row items-center gap-8 md:gap-12"&gt;</w:t>
      </w:r>
      <w:r>
        <w:br/>
      </w:r>
      <w:r>
        <w:rPr>
          <w:rStyle w:val="VerbatimChar"/>
        </w:rPr>
        <w:t xml:space="preserve">        {/* Coluna texto */}</w:t>
      </w:r>
      <w:r>
        <w:br/>
      </w:r>
      <w:r>
        <w:rPr>
          <w:rStyle w:val="VerbatimChar"/>
        </w:rPr>
        <w:t xml:space="preserve">        &lt;div className="flex-1 order-2 md:order-1"&gt;</w:t>
      </w:r>
      <w:r>
        <w:br/>
      </w:r>
      <w:r>
        <w:rPr>
          <w:rStyle w:val="VerbatimChar"/>
        </w:rPr>
        <w:t xml:space="preserve">          &lt;h1 className="font-display text-4xl md:text-6xl font-black leading-tight"&gt;</w:t>
      </w:r>
      <w:r>
        <w:br/>
      </w:r>
      <w:r>
        <w:rPr>
          <w:rStyle w:val="VerbatimChar"/>
        </w:rPr>
        <w:t xml:space="preserve">            {variation.headline}</w:t>
      </w:r>
      <w:r>
        <w:br/>
      </w:r>
      <w:r>
        <w:rPr>
          <w:rStyle w:val="VerbatimChar"/>
        </w:rPr>
        <w:t xml:space="preserve">          &lt;/h1&gt;</w:t>
      </w:r>
      <w:r>
        <w:br/>
      </w:r>
      <w:r>
        <w:br/>
      </w:r>
      <w:r>
        <w:rPr>
          <w:rStyle w:val="VerbatimChar"/>
        </w:rPr>
        <w:t xml:space="preserve">          &lt;p className="mt-4 text-lg md:text-xl text-fg-muted"&gt;</w:t>
      </w:r>
      <w:r>
        <w:br/>
      </w:r>
      <w:r>
        <w:rPr>
          <w:rStyle w:val="VerbatimChar"/>
        </w:rPr>
        <w:t xml:space="preserve">            {variation.subHeadline}</w:t>
      </w:r>
      <w:r>
        <w:br/>
      </w:r>
      <w:r>
        <w:rPr>
          <w:rStyle w:val="VerbatimChar"/>
        </w:rPr>
        <w:t xml:space="preserve">          &lt;/p&gt;</w:t>
      </w:r>
      <w:r>
        <w:br/>
      </w:r>
      <w:r>
        <w:br/>
      </w:r>
      <w:r>
        <w:rPr>
          <w:rStyle w:val="VerbatimChar"/>
        </w:rPr>
        <w:t xml:space="preserve">          {/* DATA DO EVENTO — obrigatória na primeira dobra */}</w:t>
      </w:r>
      <w:r>
        <w:br/>
      </w:r>
      <w:r>
        <w:rPr>
          <w:rStyle w:val="VerbatimChar"/>
        </w:rPr>
        <w:t xml:space="preserve">          &lt;div className="mt-6 inline-flex items-center gap-2 px-4 py-2 rounded-full bg-accent/10 border border-accent/30"&gt;</w:t>
      </w:r>
      <w:r>
        <w:br/>
      </w:r>
      <w:r>
        <w:rPr>
          <w:rStyle w:val="VerbatimChar"/>
        </w:rPr>
        <w:t xml:space="preserve">            &lt;span className="text-base"&gt;📅&lt;/span&gt;</w:t>
      </w:r>
      <w:r>
        <w:br/>
      </w:r>
      <w:r>
        <w:rPr>
          <w:rStyle w:val="VerbatimChar"/>
        </w:rPr>
        <w:t xml:space="preserve">            &lt;span className="text-sm md:text-base font-semibold text-accent"&gt;</w:t>
      </w:r>
      <w:r>
        <w:br/>
      </w:r>
      <w:r>
        <w:rPr>
          <w:rStyle w:val="VerbatimChar"/>
        </w:rPr>
        <w:t xml:space="preserve">              {variation.dateText}</w:t>
      </w:r>
      <w:r>
        <w:br/>
      </w:r>
      <w:r>
        <w:rPr>
          <w:rStyle w:val="VerbatimChar"/>
        </w:rPr>
        <w:t xml:space="preserve">            &lt;/span&gt;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br/>
      </w:r>
      <w:r>
        <w:rPr>
          <w:rStyle w:val="VerbatimChar"/>
        </w:rPr>
        <w:t xml:space="preserve">          {/* CTA */}</w:t>
      </w:r>
      <w:r>
        <w:br/>
      </w:r>
      <w:r>
        <w:rPr>
          <w:rStyle w:val="VerbatimChar"/>
        </w:rPr>
        <w:t xml:space="preserve">          &lt;Button</w:t>
      </w:r>
      <w:r>
        <w:br/>
      </w:r>
      <w:r>
        <w:rPr>
          <w:rStyle w:val="VerbatimChar"/>
        </w:rPr>
        <w:t xml:space="preserve">            href={variation.checkoutUrl}</w:t>
      </w:r>
      <w:r>
        <w:br/>
      </w:r>
      <w:r>
        <w:rPr>
          <w:rStyle w:val="VerbatimChar"/>
        </w:rPr>
        <w:t xml:space="preserve">            size="lg"</w:t>
      </w:r>
      <w:r>
        <w:br/>
      </w:r>
      <w:r>
        <w:rPr>
          <w:rStyle w:val="VerbatimChar"/>
        </w:rPr>
        <w:t xml:space="preserve">            className="mt-6 w-full md:w-auto"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{variation.ctaPrimary}</w:t>
      </w:r>
      <w:r>
        <w:br/>
      </w:r>
      <w:r>
        <w:rPr>
          <w:rStyle w:val="VerbatimChar"/>
        </w:rPr>
        <w:t xml:space="preserve">          &lt;/Button&gt;</w:t>
      </w:r>
      <w:r>
        <w:br/>
      </w:r>
      <w:r>
        <w:br/>
      </w:r>
      <w:r>
        <w:rPr>
          <w:rStyle w:val="VerbatimChar"/>
        </w:rPr>
        <w:t xml:space="preserve">          {/* GARANTIA — obrigatória abaixo do botão */}</w:t>
      </w:r>
      <w:r>
        <w:br/>
      </w:r>
      <w:r>
        <w:rPr>
          <w:rStyle w:val="VerbatimChar"/>
        </w:rPr>
        <w:t xml:space="preserve">          &lt;GuaranteeBadge className="mt-4" /&gt;</w:t>
      </w:r>
      <w:r>
        <w:br/>
      </w:r>
      <w:r>
        <w:br/>
      </w:r>
      <w:r>
        <w:rPr>
          <w:rStyle w:val="VerbatimChar"/>
        </w:rPr>
        <w:t xml:space="preserve">          {/* Linha de prova */}</w:t>
      </w:r>
      <w:r>
        <w:br/>
      </w:r>
      <w:r>
        <w:rPr>
          <w:rStyle w:val="VerbatimChar"/>
        </w:rPr>
        <w:t xml:space="preserve">          &lt;p className="mt-6 text-sm text-fg-muted"&gt;</w:t>
      </w:r>
      <w:r>
        <w:br/>
      </w:r>
      <w:r>
        <w:rPr>
          <w:rStyle w:val="VerbatimChar"/>
        </w:rPr>
        <w:t xml:space="preserve">            ⭐ +{"{N_ALUNOS}"} alunos transformados</w:t>
      </w:r>
      <w:r>
        <w:br/>
      </w:r>
      <w:r>
        <w:rPr>
          <w:rStyle w:val="VerbatimChar"/>
        </w:rPr>
        <w:t xml:space="preserve">          &lt;/p&gt;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br/>
      </w:r>
      <w:r>
        <w:rPr>
          <w:rStyle w:val="VerbatimChar"/>
        </w:rPr>
        <w:t xml:space="preserve">        {/* Foto do expert */}</w:t>
      </w:r>
      <w:r>
        <w:br/>
      </w:r>
      <w:r>
        <w:rPr>
          <w:rStyle w:val="VerbatimChar"/>
        </w:rPr>
        <w:t xml:space="preserve">        &lt;div className="flex-1 order-1 md:order-2 w-full"&gt;</w:t>
      </w:r>
      <w:r>
        <w:br/>
      </w:r>
      <w:r>
        <w:rPr>
          <w:rStyle w:val="VerbatimChar"/>
        </w:rPr>
        <w:t xml:space="preserve">          &lt;Image</w:t>
      </w:r>
      <w:r>
        <w:br/>
      </w:r>
      <w:r>
        <w:rPr>
          <w:rStyle w:val="VerbatimChar"/>
        </w:rPr>
        <w:t xml:space="preserve">            src={variation.heroImage}</w:t>
      </w:r>
      <w:r>
        <w:br/>
      </w:r>
      <w:r>
        <w:rPr>
          <w:rStyle w:val="VerbatimChar"/>
        </w:rPr>
        <w:t xml:space="preserve">            alt="{NOME_ESPECIALISTA}"</w:t>
      </w:r>
      <w:r>
        <w:br/>
      </w:r>
      <w:r>
        <w:rPr>
          <w:rStyle w:val="VerbatimChar"/>
        </w:rPr>
        <w:t xml:space="preserve">            width={600}</w:t>
      </w:r>
      <w:r>
        <w:br/>
      </w:r>
      <w:r>
        <w:rPr>
          <w:rStyle w:val="VerbatimChar"/>
        </w:rPr>
        <w:t xml:space="preserve">            height={600}</w:t>
      </w:r>
      <w:r>
        <w:br/>
      </w:r>
      <w:r>
        <w:rPr>
          <w:rStyle w:val="VerbatimChar"/>
        </w:rPr>
        <w:t xml:space="preserve">            priority</w:t>
      </w:r>
      <w:r>
        <w:br/>
      </w:r>
      <w:r>
        <w:rPr>
          <w:rStyle w:val="VerbatimChar"/>
        </w:rPr>
        <w:t xml:space="preserve">            className="rounded-2xl w-full h-auto object-cover"</w:t>
      </w:r>
      <w:r>
        <w:br/>
      </w:r>
      <w:r>
        <w:rPr>
          <w:rStyle w:val="VerbatimChar"/>
        </w:rPr>
        <w:t xml:space="preserve">          /&gt;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&lt;/section&gt;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8"/>
    <w:bookmarkStart w:id="69" w:name="three-pain--amplificação-da-dor"/>
    <w:p>
      <w:pPr>
        <w:pStyle w:val="Heading3"/>
      </w:pPr>
      <w:r>
        <w:t xml:space="preserve">3️⃣ Pain — Amplificação da dor</w:t>
      </w:r>
    </w:p>
    <w:p>
      <w:pPr>
        <w:pStyle w:val="FirstParagraph"/>
      </w:pPr>
      <w:r>
        <w:t xml:space="preserve">Suporta 2 estilos:</w:t>
      </w:r>
      <w:r>
        <w:t xml:space="preserve"> </w:t>
      </w:r>
      <w:r>
        <w:rPr>
          <w:rStyle w:val="VerbatimChar"/>
        </w:rPr>
        <w:t xml:space="preserve">money-list</w:t>
      </w:r>
      <w:r>
        <w:t xml:space="preserve"> </w:t>
      </w:r>
      <w:r>
        <w:t xml:space="preserve">(lista de R$) e</w:t>
      </w:r>
      <w:r>
        <w:t xml:space="preserve"> </w:t>
      </w:r>
      <w:r>
        <w:rPr>
          <w:rStyle w:val="VerbatimChar"/>
        </w:rPr>
        <w:t xml:space="preserve">affirmations</w:t>
      </w:r>
      <w:r>
        <w:t xml:space="preserve"> </w:t>
      </w:r>
      <w:r>
        <w:t xml:space="preserve">(cards de dores).</w:t>
      </w:r>
    </w:p>
    <w:p>
      <w:pPr>
        <w:pStyle w:val="SourceCode"/>
      </w:pPr>
      <w:r>
        <w:rPr>
          <w:rStyle w:val="VerbatimChar"/>
        </w:rPr>
        <w:t xml:space="preserve">// src/components/blocks/Pain.tsx</w:t>
      </w:r>
      <w:r>
        <w:br/>
      </w:r>
      <w:r>
        <w:rPr>
          <w:rStyle w:val="VerbatimChar"/>
        </w:rPr>
        <w:t xml:space="preserve">import { Variation } from "@/data/variations";</w:t>
      </w:r>
      <w:r>
        <w:br/>
      </w:r>
      <w:r>
        <w:rPr>
          <w:rStyle w:val="VerbatimChar"/>
        </w:rPr>
        <w:t xml:space="preserve">import { moneyPains, affirmationPains } from "@/data/pains";</w:t>
      </w:r>
      <w:r>
        <w:br/>
      </w:r>
      <w:r>
        <w:br/>
      </w:r>
      <w:r>
        <w:rPr>
          <w:rStyle w:val="VerbatimChar"/>
        </w:rPr>
        <w:t xml:space="preserve">export function Pain({ variation }: { variation: Variation })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&lt;section className="px-5 py-16 md:py-24 bg-bg-card"&gt;</w:t>
      </w:r>
      <w:r>
        <w:br/>
      </w:r>
      <w:r>
        <w:rPr>
          <w:rStyle w:val="VerbatimChar"/>
        </w:rPr>
        <w:t xml:space="preserve">      &lt;div className="mx-auto max-w-4xl"&gt;</w:t>
      </w:r>
      <w:r>
        <w:br/>
      </w:r>
      <w:r>
        <w:rPr>
          <w:rStyle w:val="VerbatimChar"/>
        </w:rPr>
        <w:t xml:space="preserve">        &lt;h2 className="font-display text-3xl md:text-5xl font-black uppercase tracking-tight"&gt;</w:t>
      </w:r>
      <w:r>
        <w:br/>
      </w:r>
      <w:r>
        <w:rPr>
          <w:rStyle w:val="VerbatimChar"/>
        </w:rPr>
        <w:t xml:space="preserve">          {variation.painHeadline}</w:t>
      </w:r>
      <w:r>
        <w:br/>
      </w:r>
      <w:r>
        <w:rPr>
          <w:rStyle w:val="VerbatimChar"/>
        </w:rPr>
        <w:t xml:space="preserve">        &lt;/h2&gt;</w:t>
      </w:r>
      <w:r>
        <w:br/>
      </w:r>
      <w:r>
        <w:br/>
      </w:r>
      <w:r>
        <w:rPr>
          <w:rStyle w:val="VerbatimChar"/>
        </w:rPr>
        <w:t xml:space="preserve">        {variation.painType === "money-list" ? (</w:t>
      </w:r>
      <w:r>
        <w:br/>
      </w:r>
      <w:r>
        <w:rPr>
          <w:rStyle w:val="VerbatimChar"/>
        </w:rPr>
        <w:t xml:space="preserve">          &lt;ul className="mt-8 space-y-3"&gt;</w:t>
      </w:r>
      <w:r>
        <w:br/>
      </w:r>
      <w:r>
        <w:rPr>
          <w:rStyle w:val="VerbatimChar"/>
        </w:rPr>
        <w:t xml:space="preserve">            {moneyPains.map((p) =&gt; (</w:t>
      </w:r>
      <w:r>
        <w:br/>
      </w:r>
      <w:r>
        <w:rPr>
          <w:rStyle w:val="VerbatimChar"/>
        </w:rPr>
        <w:t xml:space="preserve">              &lt;li</w:t>
      </w:r>
      <w:r>
        <w:br/>
      </w:r>
      <w:r>
        <w:rPr>
          <w:rStyle w:val="VerbatimChar"/>
        </w:rPr>
        <w:t xml:space="preserve">                key={p.label}</w:t>
      </w:r>
      <w:r>
        <w:br/>
      </w:r>
      <w:r>
        <w:rPr>
          <w:rStyle w:val="VerbatimChar"/>
        </w:rPr>
        <w:t xml:space="preserve">                className="flex items-baseline justify-between gap-4 py-3 border-b border-white/10"</w:t>
      </w:r>
      <w:r>
        <w:br/>
      </w:r>
      <w:r>
        <w:rPr>
          <w:rStyle w:val="VerbatimChar"/>
        </w:rPr>
        <w:t xml:space="preserve">              &gt;</w:t>
      </w:r>
      <w:r>
        <w:br/>
      </w:r>
      <w:r>
        <w:rPr>
          <w:rStyle w:val="VerbatimChar"/>
        </w:rPr>
        <w:t xml:space="preserve">                &lt;span className="text-base md:text-lg"&gt;❌ {p.label}&lt;/span&gt;</w:t>
      </w:r>
      <w:r>
        <w:br/>
      </w:r>
      <w:r>
        <w:rPr>
          <w:rStyle w:val="VerbatimChar"/>
        </w:rPr>
        <w:t xml:space="preserve">                &lt;span className="font-mono font-bold text-accent"&gt;{p.cost}&lt;/span&gt;</w:t>
      </w:r>
      <w:r>
        <w:br/>
      </w:r>
      <w:r>
        <w:rPr>
          <w:rStyle w:val="VerbatimChar"/>
        </w:rPr>
        <w:t xml:space="preserve">              &lt;/li&gt;</w:t>
      </w:r>
      <w:r>
        <w:br/>
      </w:r>
      <w:r>
        <w:rPr>
          <w:rStyle w:val="VerbatimChar"/>
        </w:rPr>
        <w:t xml:space="preserve">            ))}</w:t>
      </w:r>
      <w:r>
        <w:br/>
      </w:r>
      <w:r>
        <w:rPr>
          <w:rStyle w:val="VerbatimChar"/>
        </w:rPr>
        <w:t xml:space="preserve">          &lt;/ul&gt;</w:t>
      </w:r>
      <w:r>
        <w:br/>
      </w:r>
      <w:r>
        <w:rPr>
          <w:rStyle w:val="VerbatimChar"/>
        </w:rPr>
        <w:t xml:space="preserve">        ) : (</w:t>
      </w:r>
      <w:r>
        <w:br/>
      </w:r>
      <w:r>
        <w:rPr>
          <w:rStyle w:val="VerbatimChar"/>
        </w:rPr>
        <w:t xml:space="preserve">          &lt;div className="mt-8 grid grid-cols-1 md:grid-cols-2 gap-4"&gt;</w:t>
      </w:r>
      <w:r>
        <w:br/>
      </w:r>
      <w:r>
        <w:rPr>
          <w:rStyle w:val="VerbatimChar"/>
        </w:rPr>
        <w:t xml:space="preserve">            {affirmationPains.map((p) =&gt; (</w:t>
      </w:r>
      <w:r>
        <w:br/>
      </w:r>
      <w:r>
        <w:rPr>
          <w:rStyle w:val="VerbatimChar"/>
        </w:rPr>
        <w:t xml:space="preserve">              &lt;div</w:t>
      </w:r>
      <w:r>
        <w:br/>
      </w:r>
      <w:r>
        <w:rPr>
          <w:rStyle w:val="VerbatimChar"/>
        </w:rPr>
        <w:t xml:space="preserve">                key={p.title}</w:t>
      </w:r>
      <w:r>
        <w:br/>
      </w:r>
      <w:r>
        <w:rPr>
          <w:rStyle w:val="VerbatimChar"/>
        </w:rPr>
        <w:t xml:space="preserve">                className="p-5 rounded-xl bg-bg border border-white/10"</w:t>
      </w:r>
      <w:r>
        <w:br/>
      </w:r>
      <w:r>
        <w:rPr>
          <w:rStyle w:val="VerbatimChar"/>
        </w:rPr>
        <w:t xml:space="preserve">              &gt;</w:t>
      </w:r>
      <w:r>
        <w:br/>
      </w:r>
      <w:r>
        <w:rPr>
          <w:rStyle w:val="VerbatimChar"/>
        </w:rPr>
        <w:t xml:space="preserve">                &lt;p className="text-2xl"&gt;{p.icon}&lt;/p&gt;</w:t>
      </w:r>
      <w:r>
        <w:br/>
      </w:r>
      <w:r>
        <w:rPr>
          <w:rStyle w:val="VerbatimChar"/>
        </w:rPr>
        <w:t xml:space="preserve">                &lt;h3 className="mt-2 font-bold text-lg"&gt;{p.title}&lt;/h3&gt;</w:t>
      </w:r>
      <w:r>
        <w:br/>
      </w:r>
      <w:r>
        <w:rPr>
          <w:rStyle w:val="VerbatimChar"/>
        </w:rPr>
        <w:t xml:space="preserve">                &lt;p className="mt-1 text-sm text-fg-muted"&gt;{p.description}&lt;/p&gt;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))}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)}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&lt;/section&gt;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9"/>
    <w:bookmarkStart w:id="70" w:name="four-notyourfault--a-culpa-não-é-sua"/>
    <w:p>
      <w:pPr>
        <w:pStyle w:val="Heading3"/>
      </w:pPr>
      <w:r>
        <w:t xml:space="preserve">4️⃣ NotYourFault — "A culpa não é sua"</w:t>
      </w:r>
    </w:p>
    <w:p>
      <w:pPr>
        <w:pStyle w:val="SourceCode"/>
      </w:pPr>
      <w:r>
        <w:rPr>
          <w:rStyle w:val="VerbatimChar"/>
        </w:rPr>
        <w:t xml:space="preserve">// src/components/blocks/NotYourFault.tsx</w:t>
      </w:r>
      <w:r>
        <w:br/>
      </w:r>
      <w:r>
        <w:rPr>
          <w:rStyle w:val="VerbatimChar"/>
        </w:rPr>
        <w:t xml:space="preserve">export function NotYourFault({ variation }: { variation: Variation })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&lt;section className="px-5 py-16 md:py-24"&gt;</w:t>
      </w:r>
      <w:r>
        <w:br/>
      </w:r>
      <w:r>
        <w:rPr>
          <w:rStyle w:val="VerbatimChar"/>
        </w:rPr>
        <w:t xml:space="preserve">      &lt;div className="mx-auto max-w-3xl text-center"&gt;</w:t>
      </w:r>
      <w:r>
        <w:br/>
      </w:r>
      <w:r>
        <w:rPr>
          <w:rStyle w:val="VerbatimChar"/>
        </w:rPr>
        <w:t xml:space="preserve">        &lt;p className="text-sm font-bold tracking-widest text-accent uppercase"&gt;</w:t>
      </w:r>
      <w:r>
        <w:br/>
      </w:r>
      <w:r>
        <w:rPr>
          <w:rStyle w:val="VerbatimChar"/>
        </w:rPr>
        <w:t xml:space="preserve">          ATENÇÃO</w:t>
      </w:r>
      <w:r>
        <w:br/>
      </w:r>
      <w:r>
        <w:rPr>
          <w:rStyle w:val="VerbatimChar"/>
        </w:rPr>
        <w:t xml:space="preserve">        &lt;/p&gt;</w:t>
      </w:r>
      <w:r>
        <w:br/>
      </w:r>
      <w:r>
        <w:rPr>
          <w:rStyle w:val="VerbatimChar"/>
        </w:rPr>
        <w:t xml:space="preserve">        &lt;h2 className="mt-2 font-display text-3xl md:text-5xl font-black"&gt;</w:t>
      </w:r>
      <w:r>
        <w:br/>
      </w:r>
      <w:r>
        <w:rPr>
          <w:rStyle w:val="VerbatimChar"/>
        </w:rPr>
        <w:t xml:space="preserve">          A culpa não é sua.</w:t>
      </w:r>
      <w:r>
        <w:br/>
      </w:r>
      <w:r>
        <w:rPr>
          <w:rStyle w:val="VerbatimChar"/>
        </w:rPr>
        <w:t xml:space="preserve">        &lt;/h2&gt;</w:t>
      </w:r>
      <w:r>
        <w:br/>
      </w:r>
      <w:r>
        <w:rPr>
          <w:rStyle w:val="VerbatimChar"/>
        </w:rPr>
        <w:t xml:space="preserve">        &lt;p className="mt-6 text-lg leading-relaxed text-fg-muted"&gt;</w:t>
      </w:r>
      <w:r>
        <w:br/>
      </w:r>
      <w:r>
        <w:rPr>
          <w:rStyle w:val="VerbatimChar"/>
        </w:rPr>
        <w:t xml:space="preserve">          {/* Substitua pelo texto da variação */}</w:t>
      </w:r>
      <w:r>
        <w:br/>
      </w:r>
      <w:r>
        <w:rPr>
          <w:rStyle w:val="VerbatimChar"/>
        </w:rPr>
        <w:t xml:space="preserve">          Sabe por quê? Porque {"{EXPLICACAO_DO_SISTEMA_QUEBRADO}"}.</w:t>
      </w:r>
      <w:r>
        <w:br/>
      </w:r>
      <w:r>
        <w:rPr>
          <w:rStyle w:val="VerbatimChar"/>
        </w:rPr>
        <w:t xml:space="preserve">          {" "}</w:t>
      </w:r>
      <w:r>
        <w:br/>
      </w:r>
      <w:r>
        <w:rPr>
          <w:rStyle w:val="VerbatimChar"/>
        </w:rPr>
        <w:t xml:space="preserve">          {"{DETALHE_DO_PROBLEMA_MAIOR}"}.</w:t>
      </w:r>
      <w:r>
        <w:br/>
      </w:r>
      <w:r>
        <w:rPr>
          <w:rStyle w:val="VerbatimChar"/>
        </w:rPr>
        <w:t xml:space="preserve">        &lt;/p&gt;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&lt;/section&gt;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0"/>
    <w:bookmarkStart w:id="71" w:name="five-authority--origem-do-expert"/>
    <w:p>
      <w:pPr>
        <w:pStyle w:val="Heading3"/>
      </w:pPr>
      <w:r>
        <w:t xml:space="preserve">5️⃣ Authority — Origem do expert</w:t>
      </w:r>
    </w:p>
    <w:p>
      <w:pPr>
        <w:pStyle w:val="SourceCode"/>
      </w:pPr>
      <w:r>
        <w:rPr>
          <w:rStyle w:val="VerbatimChar"/>
        </w:rPr>
        <w:t xml:space="preserve">// src/components/blocks/Authority.tsx</w:t>
      </w:r>
      <w:r>
        <w:br/>
      </w:r>
      <w:r>
        <w:rPr>
          <w:rStyle w:val="VerbatimChar"/>
        </w:rPr>
        <w:t xml:space="preserve">import Image from "next/image";</w:t>
      </w:r>
      <w:r>
        <w:br/>
      </w:r>
      <w:r>
        <w:br/>
      </w:r>
      <w:r>
        <w:rPr>
          <w:rStyle w:val="VerbatimChar"/>
        </w:rPr>
        <w:t xml:space="preserve">export function Authority({ variation }: { variation: Variation })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&lt;section className="px-5 py-16 md:py-24 bg-bg-card"&gt;</w:t>
      </w:r>
      <w:r>
        <w:br/>
      </w:r>
      <w:r>
        <w:rPr>
          <w:rStyle w:val="VerbatimChar"/>
        </w:rPr>
        <w:t xml:space="preserve">      &lt;div className="mx-auto max-w-5xl flex flex-col md:flex-row items-center gap-8"&gt;</w:t>
      </w:r>
      <w:r>
        <w:br/>
      </w:r>
      <w:r>
        <w:rPr>
          <w:rStyle w:val="VerbatimChar"/>
        </w:rPr>
        <w:t xml:space="preserve">        &lt;div className="md:w-1/3"&gt;</w:t>
      </w:r>
      <w:r>
        <w:br/>
      </w:r>
      <w:r>
        <w:rPr>
          <w:rStyle w:val="VerbatimChar"/>
        </w:rPr>
        <w:t xml:space="preserve">          &lt;Image</w:t>
      </w:r>
      <w:r>
        <w:br/>
      </w:r>
      <w:r>
        <w:rPr>
          <w:rStyle w:val="VerbatimChar"/>
        </w:rPr>
        <w:t xml:space="preserve">            src="/images/expert-portrait.webp"</w:t>
      </w:r>
      <w:r>
        <w:br/>
      </w:r>
      <w:r>
        <w:rPr>
          <w:rStyle w:val="VerbatimChar"/>
        </w:rPr>
        <w:t xml:space="preserve">            alt="{NOME_ESPECIALISTA}"</w:t>
      </w:r>
      <w:r>
        <w:br/>
      </w:r>
      <w:r>
        <w:rPr>
          <w:rStyle w:val="VerbatimChar"/>
        </w:rPr>
        <w:t xml:space="preserve">            width={400}</w:t>
      </w:r>
      <w:r>
        <w:br/>
      </w:r>
      <w:r>
        <w:rPr>
          <w:rStyle w:val="VerbatimChar"/>
        </w:rPr>
        <w:t xml:space="preserve">            height={500}</w:t>
      </w:r>
      <w:r>
        <w:br/>
      </w:r>
      <w:r>
        <w:rPr>
          <w:rStyle w:val="VerbatimChar"/>
        </w:rPr>
        <w:t xml:space="preserve">            loading="lazy"</w:t>
      </w:r>
      <w:r>
        <w:br/>
      </w:r>
      <w:r>
        <w:rPr>
          <w:rStyle w:val="VerbatimChar"/>
        </w:rPr>
        <w:t xml:space="preserve">            className="rounded-xl w-full h-auto"</w:t>
      </w:r>
      <w:r>
        <w:br/>
      </w:r>
      <w:r>
        <w:rPr>
          <w:rStyle w:val="VerbatimChar"/>
        </w:rPr>
        <w:t xml:space="preserve">          /&gt;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br/>
      </w:r>
      <w:r>
        <w:rPr>
          <w:rStyle w:val="VerbatimChar"/>
        </w:rPr>
        <w:t xml:space="preserve">        &lt;div className="md:w-2/3"&gt;</w:t>
      </w:r>
      <w:r>
        <w:br/>
      </w:r>
      <w:r>
        <w:rPr>
          <w:rStyle w:val="VerbatimChar"/>
        </w:rPr>
        <w:t xml:space="preserve">          &lt;h2 className="font-display text-3xl md:text-4xl font-black"&gt;</w:t>
      </w:r>
      <w:r>
        <w:br/>
      </w:r>
      <w:r>
        <w:rPr>
          <w:rStyle w:val="VerbatimChar"/>
        </w:rPr>
        <w:t xml:space="preserve">            Eu errei MUITO pra você acertar 100%</w:t>
      </w:r>
      <w:r>
        <w:br/>
      </w:r>
      <w:r>
        <w:rPr>
          <w:rStyle w:val="VerbatimChar"/>
        </w:rPr>
        <w:t xml:space="preserve">          &lt;/h2&gt;</w:t>
      </w:r>
      <w:r>
        <w:br/>
      </w:r>
      <w:r>
        <w:rPr>
          <w:rStyle w:val="VerbatimChar"/>
        </w:rPr>
        <w:t xml:space="preserve">          &lt;div className="mt-4 space-y-3 text-base md:text-lg text-fg-muted"&gt;</w:t>
      </w:r>
      <w:r>
        <w:br/>
      </w:r>
      <w:r>
        <w:rPr>
          <w:rStyle w:val="VerbatimChar"/>
        </w:rPr>
        <w:t xml:space="preserve">            &lt;p&gt;{"{HISTORIA_PARAGRAFO_1}"}&lt;/p&gt;</w:t>
      </w:r>
      <w:r>
        <w:br/>
      </w:r>
      <w:r>
        <w:rPr>
          <w:rStyle w:val="VerbatimChar"/>
        </w:rPr>
        <w:t xml:space="preserve">            &lt;p&gt;{"{HISTORIA_PARAGRAFO_2}"}&lt;/p&gt;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br/>
      </w:r>
      <w:r>
        <w:rPr>
          <w:rStyle w:val="VerbatimChar"/>
        </w:rPr>
        <w:t xml:space="preserve">          &lt;ul className="mt-6 grid grid-cols-2 gap-3 text-sm"&gt;</w:t>
      </w:r>
      <w:r>
        <w:br/>
      </w:r>
      <w:r>
        <w:rPr>
          <w:rStyle w:val="VerbatimChar"/>
        </w:rPr>
        <w:t xml:space="preserve">            &lt;li&gt;✓ {"{CREDENCIAL_1}"}&lt;/li&gt;</w:t>
      </w:r>
      <w:r>
        <w:br/>
      </w:r>
      <w:r>
        <w:rPr>
          <w:rStyle w:val="VerbatimChar"/>
        </w:rPr>
        <w:t xml:space="preserve">            &lt;li&gt;✓ {"{CREDENCIAL_2}"}&lt;/li&gt;</w:t>
      </w:r>
      <w:r>
        <w:br/>
      </w:r>
      <w:r>
        <w:rPr>
          <w:rStyle w:val="VerbatimChar"/>
        </w:rPr>
        <w:t xml:space="preserve">            &lt;li&gt;✓ {"{CREDENCIAL_3}"}&lt;/li&gt;</w:t>
      </w:r>
      <w:r>
        <w:br/>
      </w:r>
      <w:r>
        <w:rPr>
          <w:rStyle w:val="VerbatimChar"/>
        </w:rPr>
        <w:t xml:space="preserve">            &lt;li&gt;✓ {"{CREDENCIAL_4}"}&lt;/li&gt;</w:t>
      </w:r>
      <w:r>
        <w:br/>
      </w:r>
      <w:r>
        <w:rPr>
          <w:rStyle w:val="VerbatimChar"/>
        </w:rPr>
        <w:t xml:space="preserve">          &lt;/ul&gt;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&lt;/section&gt;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1"/>
    <w:bookmarkStart w:id="72" w:name="six-promises--promessas-expandidas"/>
    <w:p>
      <w:pPr>
        <w:pStyle w:val="Heading3"/>
      </w:pPr>
      <w:r>
        <w:t xml:space="preserve">6️⃣ Promises — Promessas expandidas</w:t>
      </w:r>
    </w:p>
    <w:p>
      <w:pPr>
        <w:pStyle w:val="SourceCode"/>
      </w:pPr>
      <w:r>
        <w:rPr>
          <w:rStyle w:val="VerbatimChar"/>
        </w:rPr>
        <w:t xml:space="preserve">// src/components/blocks/Promises.tsx</w:t>
      </w:r>
      <w:r>
        <w:br/>
      </w:r>
      <w:r>
        <w:rPr>
          <w:rStyle w:val="VerbatimChar"/>
        </w:rPr>
        <w:t xml:space="preserve">import { promises } from "@/data/promises";</w:t>
      </w:r>
      <w:r>
        <w:br/>
      </w:r>
      <w:r>
        <w:br/>
      </w:r>
      <w:r>
        <w:rPr>
          <w:rStyle w:val="VerbatimChar"/>
        </w:rPr>
        <w:t xml:space="preserve">export function Promises()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&lt;section className="px-5 py-16 md:py-24"&gt;</w:t>
      </w:r>
      <w:r>
        <w:br/>
      </w:r>
      <w:r>
        <w:rPr>
          <w:rStyle w:val="VerbatimChar"/>
        </w:rPr>
        <w:t xml:space="preserve">      &lt;div className="mx-auto max-w-4xl"&gt;</w:t>
      </w:r>
      <w:r>
        <w:br/>
      </w:r>
      <w:r>
        <w:rPr>
          <w:rStyle w:val="VerbatimChar"/>
        </w:rPr>
        <w:t xml:space="preserve">        &lt;h2 className="font-display text-3xl md:text-5xl font-black uppercase text-center"&gt;</w:t>
      </w:r>
      <w:r>
        <w:br/>
      </w:r>
      <w:r>
        <w:rPr>
          <w:rStyle w:val="VerbatimChar"/>
        </w:rPr>
        <w:t xml:space="preserve">          O que muda quando você domina o método:</w:t>
      </w:r>
      <w:r>
        <w:br/>
      </w:r>
      <w:r>
        <w:rPr>
          <w:rStyle w:val="VerbatimChar"/>
        </w:rPr>
        <w:t xml:space="preserve">        &lt;/h2&gt;</w:t>
      </w:r>
      <w:r>
        <w:br/>
      </w:r>
      <w:r>
        <w:br/>
      </w:r>
      <w:r>
        <w:rPr>
          <w:rStyle w:val="VerbatimChar"/>
        </w:rPr>
        <w:t xml:space="preserve">        &lt;div className="mt-10 grid grid-cols-1 md:grid-cols-2 gap-4"&gt;</w:t>
      </w:r>
      <w:r>
        <w:br/>
      </w:r>
      <w:r>
        <w:rPr>
          <w:rStyle w:val="VerbatimChar"/>
        </w:rPr>
        <w:t xml:space="preserve">          {promises.map((p) =&gt; (</w:t>
      </w:r>
      <w:r>
        <w:br/>
      </w:r>
      <w:r>
        <w:rPr>
          <w:rStyle w:val="VerbatimChar"/>
        </w:rPr>
        <w:t xml:space="preserve">            &lt;div</w:t>
      </w:r>
      <w:r>
        <w:br/>
      </w:r>
      <w:r>
        <w:rPr>
          <w:rStyle w:val="VerbatimChar"/>
        </w:rPr>
        <w:t xml:space="preserve">              key={p.text}</w:t>
      </w:r>
      <w:r>
        <w:br/>
      </w:r>
      <w:r>
        <w:rPr>
          <w:rStyle w:val="VerbatimChar"/>
        </w:rPr>
        <w:t xml:space="preserve">              className="flex items-start gap-3 p-4 rounded-xl bg-bg-card border border-white/10"</w:t>
      </w:r>
      <w:r>
        <w:br/>
      </w:r>
      <w:r>
        <w:rPr>
          <w:rStyle w:val="VerbatimChar"/>
        </w:rPr>
        <w:t xml:space="preserve">            &gt;</w:t>
      </w:r>
      <w:r>
        <w:br/>
      </w:r>
      <w:r>
        <w:rPr>
          <w:rStyle w:val="VerbatimChar"/>
        </w:rPr>
        <w:t xml:space="preserve">              &lt;span className="text-2xl text-accent flex-shrink-0"&gt;{p.icon}&lt;/span&gt;</w:t>
      </w:r>
      <w:r>
        <w:br/>
      </w:r>
      <w:r>
        <w:rPr>
          <w:rStyle w:val="VerbatimChar"/>
        </w:rPr>
        <w:t xml:space="preserve">              &lt;p className="text-base md:text-lg"&gt;{p.text}&lt;/p&gt;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))}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&lt;/section&gt;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2"/>
    <w:bookmarkStart w:id="73" w:name="seven-lessons--o-que-vai-aprender"/>
    <w:p>
      <w:pPr>
        <w:pStyle w:val="Heading3"/>
      </w:pPr>
      <w:r>
        <w:t xml:space="preserve">7️⃣ Lessons — O que vai aprender</w:t>
      </w:r>
    </w:p>
    <w:p>
      <w:pPr>
        <w:pStyle w:val="SourceCode"/>
      </w:pPr>
      <w:r>
        <w:rPr>
          <w:rStyle w:val="VerbatimChar"/>
        </w:rPr>
        <w:t xml:space="preserve">// src/components/blocks/Lessons.tsx</w:t>
      </w:r>
      <w:r>
        <w:br/>
      </w:r>
      <w:r>
        <w:rPr>
          <w:rStyle w:val="VerbatimChar"/>
        </w:rPr>
        <w:t xml:space="preserve">import { lessons } from "@/data/lessons";</w:t>
      </w:r>
      <w:r>
        <w:br/>
      </w:r>
      <w:r>
        <w:br/>
      </w:r>
      <w:r>
        <w:rPr>
          <w:rStyle w:val="VerbatimChar"/>
        </w:rPr>
        <w:t xml:space="preserve">export function Lessons()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&lt;section className="px-5 py-16 md:py-24 bg-bg-card"&gt;</w:t>
      </w:r>
      <w:r>
        <w:br/>
      </w:r>
      <w:r>
        <w:rPr>
          <w:rStyle w:val="VerbatimChar"/>
        </w:rPr>
        <w:t xml:space="preserve">      &lt;div className="mx-auto max-w-4xl"&gt;</w:t>
      </w:r>
      <w:r>
        <w:br/>
      </w:r>
      <w:r>
        <w:rPr>
          <w:rStyle w:val="VerbatimChar"/>
        </w:rPr>
        <w:t xml:space="preserve">        &lt;h2 className="font-display text-3xl md:text-5xl font-black uppercase text-center"&gt;</w:t>
      </w:r>
      <w:r>
        <w:br/>
      </w:r>
      <w:r>
        <w:rPr>
          <w:rStyle w:val="VerbatimChar"/>
        </w:rPr>
        <w:t xml:space="preserve">          O que você vai aprender</w:t>
      </w:r>
      <w:r>
        <w:br/>
      </w:r>
      <w:r>
        <w:rPr>
          <w:rStyle w:val="VerbatimChar"/>
        </w:rPr>
        <w:t xml:space="preserve">        &lt;/h2&gt;</w:t>
      </w:r>
      <w:r>
        <w:br/>
      </w:r>
      <w:r>
        <w:br/>
      </w:r>
      <w:r>
        <w:rPr>
          <w:rStyle w:val="VerbatimChar"/>
        </w:rPr>
        <w:t xml:space="preserve">        &lt;ol className="mt-10 space-y-4"&gt;</w:t>
      </w:r>
      <w:r>
        <w:br/>
      </w:r>
      <w:r>
        <w:rPr>
          <w:rStyle w:val="VerbatimChar"/>
        </w:rPr>
        <w:t xml:space="preserve">          {lessons.map((l) =&gt; (</w:t>
      </w:r>
      <w:r>
        <w:br/>
      </w:r>
      <w:r>
        <w:rPr>
          <w:rStyle w:val="VerbatimChar"/>
        </w:rPr>
        <w:t xml:space="preserve">            &lt;li</w:t>
      </w:r>
      <w:r>
        <w:br/>
      </w:r>
      <w:r>
        <w:rPr>
          <w:rStyle w:val="VerbatimChar"/>
        </w:rPr>
        <w:t xml:space="preserve">              key={l.n}</w:t>
      </w:r>
      <w:r>
        <w:br/>
      </w:r>
      <w:r>
        <w:rPr>
          <w:rStyle w:val="VerbatimChar"/>
        </w:rPr>
        <w:t xml:space="preserve">              className="flex items-start gap-4 p-5 rounded-xl bg-bg border border-white/10"</w:t>
      </w:r>
      <w:r>
        <w:br/>
      </w:r>
      <w:r>
        <w:rPr>
          <w:rStyle w:val="VerbatimChar"/>
        </w:rPr>
        <w:t xml:space="preserve">            &gt;</w:t>
      </w:r>
      <w:r>
        <w:br/>
      </w:r>
      <w:r>
        <w:rPr>
          <w:rStyle w:val="VerbatimChar"/>
        </w:rPr>
        <w:t xml:space="preserve">              &lt;div className="flex-shrink-0 w-12 h-12 rounded-full bg-accent/10 flex items-center justify-center text-accent font-black text-xl"&gt;</w:t>
      </w:r>
      <w:r>
        <w:br/>
      </w:r>
      <w:r>
        <w:rPr>
          <w:rStyle w:val="VerbatimChar"/>
        </w:rPr>
        <w:t xml:space="preserve">                {l.n}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  &lt;div&gt;</w:t>
      </w:r>
      <w:r>
        <w:br/>
      </w:r>
      <w:r>
        <w:rPr>
          <w:rStyle w:val="VerbatimChar"/>
        </w:rPr>
        <w:t xml:space="preserve">                &lt;h3 className="font-bold text-lg md:text-xl"&gt;</w:t>
      </w:r>
      <w:r>
        <w:br/>
      </w:r>
      <w:r>
        <w:rPr>
          <w:rStyle w:val="VerbatimChar"/>
        </w:rPr>
        <w:t xml:space="preserve">                  {l.icon} {l.title}</w:t>
      </w:r>
      <w:r>
        <w:br/>
      </w:r>
      <w:r>
        <w:rPr>
          <w:rStyle w:val="VerbatimChar"/>
        </w:rPr>
        <w:t xml:space="preserve">                &lt;/h3&gt;</w:t>
      </w:r>
      <w:r>
        <w:br/>
      </w:r>
      <w:r>
        <w:rPr>
          <w:rStyle w:val="VerbatimChar"/>
        </w:rPr>
        <w:t xml:space="preserve">                &lt;p className="mt-1 text-sm md:text-base text-fg-muted"&gt;</w:t>
      </w:r>
      <w:r>
        <w:br/>
      </w:r>
      <w:r>
        <w:rPr>
          <w:rStyle w:val="VerbatimChar"/>
        </w:rPr>
        <w:t xml:space="preserve">                  {l.description}</w:t>
      </w:r>
      <w:r>
        <w:br/>
      </w:r>
      <w:r>
        <w:rPr>
          <w:rStyle w:val="VerbatimChar"/>
        </w:rPr>
        <w:t xml:space="preserve">                &lt;/p&gt;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&lt;/li&gt;</w:t>
      </w:r>
      <w:r>
        <w:br/>
      </w:r>
      <w:r>
        <w:rPr>
          <w:rStyle w:val="VerbatimChar"/>
        </w:rPr>
        <w:t xml:space="preserve">          ))}</w:t>
      </w:r>
      <w:r>
        <w:br/>
      </w:r>
      <w:r>
        <w:rPr>
          <w:rStyle w:val="VerbatimChar"/>
        </w:rPr>
        <w:t xml:space="preserve">        &lt;/ol&gt;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&lt;/section&gt;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3"/>
    <w:bookmarkStart w:id="74" w:name="eight-testimonials--prova-social-massiva"/>
    <w:p>
      <w:pPr>
        <w:pStyle w:val="Heading3"/>
      </w:pPr>
      <w:r>
        <w:t xml:space="preserve">8️⃣ Testimonials — Prova social massiva</w:t>
      </w:r>
    </w:p>
    <w:p>
      <w:pPr>
        <w:pStyle w:val="SourceCode"/>
      </w:pPr>
      <w:r>
        <w:rPr>
          <w:rStyle w:val="VerbatimChar"/>
        </w:rPr>
        <w:t xml:space="preserve">// src/components/blocks/Testimonials.tsx</w:t>
      </w:r>
      <w:r>
        <w:br/>
      </w:r>
      <w:r>
        <w:rPr>
          <w:rStyle w:val="VerbatimChar"/>
        </w:rPr>
        <w:t xml:space="preserve">import Image from "next/image";</w:t>
      </w:r>
      <w:r>
        <w:br/>
      </w:r>
      <w:r>
        <w:rPr>
          <w:rStyle w:val="VerbatimChar"/>
        </w:rPr>
        <w:t xml:space="preserve">import { testimonials } from "@/data/testimonials";</w:t>
      </w:r>
      <w:r>
        <w:br/>
      </w:r>
      <w:r>
        <w:br/>
      </w:r>
      <w:r>
        <w:rPr>
          <w:rStyle w:val="VerbatimChar"/>
        </w:rPr>
        <w:t xml:space="preserve">export function Testimonials()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&lt;section className="px-5 py-16 md:py-24"&gt;</w:t>
      </w:r>
      <w:r>
        <w:br/>
      </w:r>
      <w:r>
        <w:rPr>
          <w:rStyle w:val="VerbatimChar"/>
        </w:rPr>
        <w:t xml:space="preserve">      &lt;div className="mx-auto max-w-6xl"&gt;</w:t>
      </w:r>
      <w:r>
        <w:br/>
      </w:r>
      <w:r>
        <w:rPr>
          <w:rStyle w:val="VerbatimChar"/>
        </w:rPr>
        <w:t xml:space="preserve">        &lt;h2 className="font-display text-3xl md:text-5xl font-black uppercase text-center"&gt;</w:t>
      </w:r>
      <w:r>
        <w:br/>
      </w:r>
      <w:r>
        <w:rPr>
          <w:rStyle w:val="VerbatimChar"/>
        </w:rPr>
        <w:t xml:space="preserve">          É IMPOSSÍVEL NEGAR OS RESULTADOS</w:t>
      </w:r>
      <w:r>
        <w:br/>
      </w:r>
      <w:r>
        <w:rPr>
          <w:rStyle w:val="VerbatimChar"/>
        </w:rPr>
        <w:t xml:space="preserve">        &lt;/h2&gt;</w:t>
      </w:r>
      <w:r>
        <w:br/>
      </w:r>
      <w:r>
        <w:rPr>
          <w:rStyle w:val="VerbatimChar"/>
        </w:rPr>
        <w:t xml:space="preserve">        &lt;p className="mt-3 text-center text-fg-muted text-lg"&gt;</w:t>
      </w:r>
      <w:r>
        <w:br/>
      </w:r>
      <w:r>
        <w:rPr>
          <w:rStyle w:val="VerbatimChar"/>
        </w:rPr>
        <w:t xml:space="preserve">          Veja o que os alunos estão dizendo:</w:t>
      </w:r>
      <w:r>
        <w:br/>
      </w:r>
      <w:r>
        <w:rPr>
          <w:rStyle w:val="VerbatimChar"/>
        </w:rPr>
        <w:t xml:space="preserve">        &lt;/p&gt;</w:t>
      </w:r>
      <w:r>
        <w:br/>
      </w:r>
      <w:r>
        <w:br/>
      </w:r>
      <w:r>
        <w:rPr>
          <w:rStyle w:val="VerbatimChar"/>
        </w:rPr>
        <w:t xml:space="preserve">        &lt;div className="mt-12 grid grid-cols-1 md:grid-cols-2 lg:grid-cols-3 gap-6"&gt;</w:t>
      </w:r>
      <w:r>
        <w:br/>
      </w:r>
      <w:r>
        <w:rPr>
          <w:rStyle w:val="VerbatimChar"/>
        </w:rPr>
        <w:t xml:space="preserve">          {testimonials.map((t) =&gt; (</w:t>
      </w:r>
      <w:r>
        <w:br/>
      </w:r>
      <w:r>
        <w:rPr>
          <w:rStyle w:val="VerbatimChar"/>
        </w:rPr>
        <w:t xml:space="preserve">            &lt;article</w:t>
      </w:r>
      <w:r>
        <w:br/>
      </w:r>
      <w:r>
        <w:rPr>
          <w:rStyle w:val="VerbatimChar"/>
        </w:rPr>
        <w:t xml:space="preserve">              key={t.id}</w:t>
      </w:r>
      <w:r>
        <w:br/>
      </w:r>
      <w:r>
        <w:rPr>
          <w:rStyle w:val="VerbatimChar"/>
        </w:rPr>
        <w:t xml:space="preserve">              className="p-5 rounded-2xl bg-bg-card border border-white/10"</w:t>
      </w:r>
      <w:r>
        <w:br/>
      </w:r>
      <w:r>
        <w:rPr>
          <w:rStyle w:val="VerbatimChar"/>
        </w:rPr>
        <w:t xml:space="preserve">            &gt;</w:t>
      </w:r>
      <w:r>
        <w:br/>
      </w:r>
      <w:r>
        <w:rPr>
          <w:rStyle w:val="VerbatimChar"/>
        </w:rPr>
        <w:t xml:space="preserve">              {t.type === "video" &amp;&amp; t.videoEmbed &amp;&amp; (</w:t>
      </w:r>
      <w:r>
        <w:br/>
      </w:r>
      <w:r>
        <w:rPr>
          <w:rStyle w:val="VerbatimChar"/>
        </w:rPr>
        <w:t xml:space="preserve">                &lt;div className="aspect-[9/16] rounded-xl overflow-hidden bg-black"&gt;</w:t>
      </w:r>
      <w:r>
        <w:br/>
      </w:r>
      <w:r>
        <w:rPr>
          <w:rStyle w:val="VerbatimChar"/>
        </w:rPr>
        <w:t xml:space="preserve">                  &lt;iframe</w:t>
      </w:r>
      <w:r>
        <w:br/>
      </w:r>
      <w:r>
        <w:rPr>
          <w:rStyle w:val="VerbatimChar"/>
        </w:rPr>
        <w:t xml:space="preserve">                    src={t.videoEmbed}</w:t>
      </w:r>
      <w:r>
        <w:br/>
      </w:r>
      <w:r>
        <w:rPr>
          <w:rStyle w:val="VerbatimChar"/>
        </w:rPr>
        <w:t xml:space="preserve">                    loading="lazy"</w:t>
      </w:r>
      <w:r>
        <w:br/>
      </w:r>
      <w:r>
        <w:rPr>
          <w:rStyle w:val="VerbatimChar"/>
        </w:rPr>
        <w:t xml:space="preserve">                    className="w-full h-full"</w:t>
      </w:r>
      <w:r>
        <w:br/>
      </w:r>
      <w:r>
        <w:rPr>
          <w:rStyle w:val="VerbatimChar"/>
        </w:rPr>
        <w:t xml:space="preserve">                    allowFullScreen</w:t>
      </w:r>
      <w:r>
        <w:br/>
      </w:r>
      <w:r>
        <w:rPr>
          <w:rStyle w:val="VerbatimChar"/>
        </w:rPr>
        <w:t xml:space="preserve">                  /&gt;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)}</w:t>
      </w:r>
      <w:r>
        <w:br/>
      </w:r>
      <w:r>
        <w:br/>
      </w:r>
      <w:r>
        <w:rPr>
          <w:rStyle w:val="VerbatimChar"/>
        </w:rPr>
        <w:t xml:space="preserve">              {t.type === "screenshot" &amp;&amp; t.mediaUrl &amp;&amp; (</w:t>
      </w:r>
      <w:r>
        <w:br/>
      </w:r>
      <w:r>
        <w:rPr>
          <w:rStyle w:val="VerbatimChar"/>
        </w:rPr>
        <w:t xml:space="preserve">                &lt;Image</w:t>
      </w:r>
      <w:r>
        <w:br/>
      </w:r>
      <w:r>
        <w:rPr>
          <w:rStyle w:val="VerbatimChar"/>
        </w:rPr>
        <w:t xml:space="preserve">                  src={t.mediaUrl}</w:t>
      </w:r>
      <w:r>
        <w:br/>
      </w:r>
      <w:r>
        <w:rPr>
          <w:rStyle w:val="VerbatimChar"/>
        </w:rPr>
        <w:t xml:space="preserve">                  alt={`Resultado ${t.name}`}</w:t>
      </w:r>
      <w:r>
        <w:br/>
      </w:r>
      <w:r>
        <w:rPr>
          <w:rStyle w:val="VerbatimChar"/>
        </w:rPr>
        <w:t xml:space="preserve">                  width={500}</w:t>
      </w:r>
      <w:r>
        <w:br/>
      </w:r>
      <w:r>
        <w:rPr>
          <w:rStyle w:val="VerbatimChar"/>
        </w:rPr>
        <w:t xml:space="preserve">                  height={500}</w:t>
      </w:r>
      <w:r>
        <w:br/>
      </w:r>
      <w:r>
        <w:rPr>
          <w:rStyle w:val="VerbatimChar"/>
        </w:rPr>
        <w:t xml:space="preserve">                  loading="lazy"</w:t>
      </w:r>
      <w:r>
        <w:br/>
      </w:r>
      <w:r>
        <w:rPr>
          <w:rStyle w:val="VerbatimChar"/>
        </w:rPr>
        <w:t xml:space="preserve">                  className="rounded-xl w-full h-auto"</w:t>
      </w:r>
      <w:r>
        <w:br/>
      </w:r>
      <w:r>
        <w:rPr>
          <w:rStyle w:val="VerbatimChar"/>
        </w:rPr>
        <w:t xml:space="preserve">                /&gt;</w:t>
      </w:r>
      <w:r>
        <w:br/>
      </w:r>
      <w:r>
        <w:rPr>
          <w:rStyle w:val="VerbatimChar"/>
        </w:rPr>
        <w:t xml:space="preserve">              )}</w:t>
      </w:r>
      <w:r>
        <w:br/>
      </w:r>
      <w:r>
        <w:br/>
      </w:r>
      <w:r>
        <w:rPr>
          <w:rStyle w:val="VerbatimChar"/>
        </w:rPr>
        <w:t xml:space="preserve">              &lt;h3 className="mt-4 font-black text-sm md:text-base uppercase text-accent"&gt;</w:t>
      </w:r>
      <w:r>
        <w:br/>
      </w:r>
      <w:r>
        <w:rPr>
          <w:rStyle w:val="VerbatimChar"/>
        </w:rPr>
        <w:t xml:space="preserve">                {t.result}</w:t>
      </w:r>
      <w:r>
        <w:br/>
      </w:r>
      <w:r>
        <w:rPr>
          <w:rStyle w:val="VerbatimChar"/>
        </w:rPr>
        <w:t xml:space="preserve">              &lt;/h3&gt;</w:t>
      </w:r>
      <w:r>
        <w:br/>
      </w:r>
      <w:r>
        <w:rPr>
          <w:rStyle w:val="VerbatimChar"/>
        </w:rPr>
        <w:t xml:space="preserve">              &lt;p className="mt-2 text-base"&gt;"{t.emotional}"&lt;/p&gt;</w:t>
      </w:r>
      <w:r>
        <w:br/>
      </w:r>
      <w:r>
        <w:rPr>
          <w:rStyle w:val="VerbatimChar"/>
        </w:rPr>
        <w:t xml:space="preserve">              &lt;p className="mt-3 text-sm text-fg-muted"&gt;</w:t>
      </w:r>
      <w:r>
        <w:br/>
      </w:r>
      <w:r>
        <w:rPr>
          <w:rStyle w:val="VerbatimChar"/>
        </w:rPr>
        <w:t xml:space="preserve">                — {t.name}, {t.cityOrProfession}</w:t>
      </w:r>
      <w:r>
        <w:br/>
      </w:r>
      <w:r>
        <w:rPr>
          <w:rStyle w:val="VerbatimChar"/>
        </w:rPr>
        <w:t xml:space="preserve">              &lt;/p&gt;</w:t>
      </w:r>
      <w:r>
        <w:br/>
      </w:r>
      <w:r>
        <w:rPr>
          <w:rStyle w:val="VerbatimChar"/>
        </w:rPr>
        <w:t xml:space="preserve">            &lt;/article&gt;</w:t>
      </w:r>
      <w:r>
        <w:br/>
      </w:r>
      <w:r>
        <w:rPr>
          <w:rStyle w:val="VerbatimChar"/>
        </w:rPr>
        <w:t xml:space="preserve">          ))}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&lt;/section&gt;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4"/>
    <w:bookmarkStart w:id="75" w:name="nine-finalcta--última-chamada"/>
    <w:p>
      <w:pPr>
        <w:pStyle w:val="Heading3"/>
      </w:pPr>
      <w:r>
        <w:t xml:space="preserve">9️⃣ FinalCTA — Última chamada</w:t>
      </w:r>
    </w:p>
    <w:p>
      <w:pPr>
        <w:pStyle w:val="SourceCode"/>
      </w:pPr>
      <w:r>
        <w:rPr>
          <w:rStyle w:val="VerbatimChar"/>
        </w:rPr>
        <w:t xml:space="preserve">// src/components/blocks/FinalCTA.tsx</w:t>
      </w:r>
      <w:r>
        <w:br/>
      </w:r>
      <w:r>
        <w:rPr>
          <w:rStyle w:val="VerbatimChar"/>
        </w:rPr>
        <w:t xml:space="preserve">import { Variation } from "@/data/variations";</w:t>
      </w:r>
      <w:r>
        <w:br/>
      </w:r>
      <w:r>
        <w:rPr>
          <w:rStyle w:val="VerbatimChar"/>
        </w:rPr>
        <w:t xml:space="preserve">import { Button } from "@/components/ui/Button";</w:t>
      </w:r>
      <w:r>
        <w:br/>
      </w:r>
      <w:r>
        <w:rPr>
          <w:rStyle w:val="VerbatimChar"/>
        </w:rPr>
        <w:t xml:space="preserve">import { GuaranteeBadge } from "@/components/ui/GuaranteeBadge";</w:t>
      </w:r>
      <w:r>
        <w:br/>
      </w:r>
      <w:r>
        <w:br/>
      </w:r>
      <w:r>
        <w:rPr>
          <w:rStyle w:val="VerbatimChar"/>
        </w:rPr>
        <w:t xml:space="preserve">export function FinalCTA({ variation }: { variation: Variation })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&lt;section className="px-5 py-16 md:py-24 bg-gradient-to-b from-bg to-bg-card"&gt;</w:t>
      </w:r>
      <w:r>
        <w:br/>
      </w:r>
      <w:r>
        <w:rPr>
          <w:rStyle w:val="VerbatimChar"/>
        </w:rPr>
        <w:t xml:space="preserve">      &lt;div className="mx-auto max-w-3xl text-center"&gt;</w:t>
      </w:r>
      <w:r>
        <w:br/>
      </w:r>
      <w:r>
        <w:rPr>
          <w:rStyle w:val="VerbatimChar"/>
        </w:rPr>
        <w:t xml:space="preserve">        &lt;p className="text-sm font-bold tracking-widest text-accent uppercase"&gt;</w:t>
      </w:r>
      <w:r>
        <w:br/>
      </w:r>
      <w:r>
        <w:rPr>
          <w:rStyle w:val="VerbatimChar"/>
        </w:rPr>
        <w:t xml:space="preserve">          ÚLTIMA CHAMADA</w:t>
      </w:r>
      <w:r>
        <w:br/>
      </w:r>
      <w:r>
        <w:rPr>
          <w:rStyle w:val="VerbatimChar"/>
        </w:rPr>
        <w:t xml:space="preserve">        &lt;/p&gt;</w:t>
      </w:r>
      <w:r>
        <w:br/>
      </w:r>
      <w:r>
        <w:br/>
      </w:r>
      <w:r>
        <w:rPr>
          <w:rStyle w:val="VerbatimChar"/>
        </w:rPr>
        <w:t xml:space="preserve">        &lt;h2 className="mt-2 font-display text-3xl md:text-5xl font-black"&gt;</w:t>
      </w:r>
      <w:r>
        <w:br/>
      </w:r>
      <w:r>
        <w:rPr>
          <w:rStyle w:val="VerbatimChar"/>
        </w:rPr>
        <w:t xml:space="preserve">          {variation.painHeadline.includes("?") ? "É agora ou nunca" : "Sua escolha"}</w:t>
      </w:r>
      <w:r>
        <w:br/>
      </w:r>
      <w:r>
        <w:rPr>
          <w:rStyle w:val="VerbatimChar"/>
        </w:rPr>
        <w:t xml:space="preserve">        &lt;/h2&gt;</w:t>
      </w:r>
      <w:r>
        <w:br/>
      </w:r>
      <w:r>
        <w:br/>
      </w:r>
      <w:r>
        <w:rPr>
          <w:rStyle w:val="VerbatimChar"/>
        </w:rPr>
        <w:t xml:space="preserve">        &lt;p className="mt-4 text-lg text-fg-muted"&gt;{variation.dateText}&lt;/p&gt;</w:t>
      </w:r>
      <w:r>
        <w:br/>
      </w:r>
      <w:r>
        <w:br/>
      </w:r>
      <w:r>
        <w:rPr>
          <w:rStyle w:val="VerbatimChar"/>
        </w:rPr>
        <w:t xml:space="preserve">        &lt;Button</w:t>
      </w:r>
      <w:r>
        <w:br/>
      </w:r>
      <w:r>
        <w:rPr>
          <w:rStyle w:val="VerbatimChar"/>
        </w:rPr>
        <w:t xml:space="preserve">          href={variation.checkoutUrl}</w:t>
      </w:r>
      <w:r>
        <w:br/>
      </w:r>
      <w:r>
        <w:rPr>
          <w:rStyle w:val="VerbatimChar"/>
        </w:rPr>
        <w:t xml:space="preserve">          size="lg"</w:t>
      </w:r>
      <w:r>
        <w:br/>
      </w:r>
      <w:r>
        <w:rPr>
          <w:rStyle w:val="VerbatimChar"/>
        </w:rPr>
        <w:t xml:space="preserve">          className="mt-8 w-full md:w-auto"</w:t>
      </w:r>
      <w:r>
        <w:br/>
      </w:r>
      <w:r>
        <w:rPr>
          <w:rStyle w:val="VerbatimChar"/>
        </w:rPr>
        <w:t xml:space="preserve">        &gt;</w:t>
      </w:r>
      <w:r>
        <w:br/>
      </w:r>
      <w:r>
        <w:rPr>
          <w:rStyle w:val="VerbatimChar"/>
        </w:rPr>
        <w:t xml:space="preserve">          {variation.ctaSecondary}</w:t>
      </w:r>
      <w:r>
        <w:br/>
      </w:r>
      <w:r>
        <w:rPr>
          <w:rStyle w:val="VerbatimChar"/>
        </w:rPr>
        <w:t xml:space="preserve">        &lt;/Button&gt;</w:t>
      </w:r>
      <w:r>
        <w:br/>
      </w:r>
      <w:r>
        <w:br/>
      </w:r>
      <w:r>
        <w:rPr>
          <w:rStyle w:val="VerbatimChar"/>
        </w:rPr>
        <w:t xml:space="preserve">        &lt;GuaranteeBadge className="mt-4" /&gt;</w:t>
      </w:r>
      <w:r>
        <w:br/>
      </w:r>
      <w:r>
        <w:br/>
      </w:r>
      <w:r>
        <w:rPr>
          <w:rStyle w:val="VerbatimChar"/>
        </w:rPr>
        <w:t xml:space="preserve">        &lt;ul className="mt-8 space-y-2 text-sm text-fg-muted"&gt;</w:t>
      </w:r>
      <w:r>
        <w:br/>
      </w:r>
      <w:r>
        <w:rPr>
          <w:rStyle w:val="VerbatimChar"/>
        </w:rPr>
        <w:t xml:space="preserve">          &lt;li&gt;✓ Acesso imediato após confirmação&lt;/li&gt;</w:t>
      </w:r>
      <w:r>
        <w:br/>
      </w:r>
      <w:r>
        <w:rPr>
          <w:rStyle w:val="VerbatimChar"/>
        </w:rPr>
        <w:t xml:space="preserve">          &lt;li&gt;✓ Aulas ao vivo + gravadas&lt;/li&gt;</w:t>
      </w:r>
      <w:r>
        <w:br/>
      </w:r>
      <w:r>
        <w:rPr>
          <w:rStyle w:val="VerbatimChar"/>
        </w:rPr>
        <w:t xml:space="preserve">          &lt;li&gt;✓ Suporte direto pelo WhatsApp&lt;/li&gt;</w:t>
      </w:r>
      <w:r>
        <w:br/>
      </w:r>
      <w:r>
        <w:rPr>
          <w:rStyle w:val="VerbatimChar"/>
        </w:rPr>
        <w:t xml:space="preserve">        &lt;/ul&gt;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&lt;/section&gt;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1" w:name="gift-componentes-ui-auxiliares"/>
    <w:p>
      <w:pPr>
        <w:pStyle w:val="Heading2"/>
      </w:pPr>
      <w:r>
        <w:t xml:space="preserve">🎁 Componentes UI auxiliares</w:t>
      </w:r>
    </w:p>
    <w:bookmarkStart w:id="77" w:name="buttontsx"/>
    <w:p>
      <w:pPr>
        <w:pStyle w:val="Heading3"/>
      </w:pPr>
      <w:r>
        <w:rPr>
          <w:rStyle w:val="VerbatimChar"/>
        </w:rPr>
        <w:t xml:space="preserve">Button.tsx</w:t>
      </w:r>
    </w:p>
    <w:p>
      <w:pPr>
        <w:pStyle w:val="SourceCode"/>
      </w:pPr>
      <w:r>
        <w:rPr>
          <w:rStyle w:val="VerbatimChar"/>
        </w:rPr>
        <w:t xml:space="preserve">// src/components/ui/Button.tsx</w:t>
      </w:r>
      <w:r>
        <w:br/>
      </w:r>
      <w:r>
        <w:rPr>
          <w:rStyle w:val="VerbatimChar"/>
        </w:rPr>
        <w:t xml:space="preserve">import Link from "next/link";</w:t>
      </w:r>
      <w:r>
        <w:br/>
      </w:r>
      <w:r>
        <w:rPr>
          <w:rStyle w:val="VerbatimChar"/>
        </w:rPr>
        <w:t xml:space="preserve">import { cn } from "@/lib/utils";</w:t>
      </w:r>
      <w:r>
        <w:br/>
      </w:r>
      <w:r>
        <w:br/>
      </w:r>
      <w:r>
        <w:rPr>
          <w:rStyle w:val="VerbatimChar"/>
        </w:rPr>
        <w:t xml:space="preserve">type Props = {</w:t>
      </w:r>
      <w:r>
        <w:br/>
      </w:r>
      <w:r>
        <w:rPr>
          <w:rStyle w:val="VerbatimChar"/>
        </w:rPr>
        <w:t xml:space="preserve">  href: string;</w:t>
      </w:r>
      <w:r>
        <w:br/>
      </w:r>
      <w:r>
        <w:rPr>
          <w:rStyle w:val="VerbatimChar"/>
        </w:rPr>
        <w:t xml:space="preserve">  children: React.ReactNode;</w:t>
      </w:r>
      <w:r>
        <w:br/>
      </w:r>
      <w:r>
        <w:rPr>
          <w:rStyle w:val="VerbatimChar"/>
        </w:rPr>
        <w:t xml:space="preserve">  size?: "md" | "lg";</w:t>
      </w:r>
      <w:r>
        <w:br/>
      </w:r>
      <w:r>
        <w:rPr>
          <w:rStyle w:val="VerbatimChar"/>
        </w:rPr>
        <w:t xml:space="preserve">  className?: string;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export function Button({ href, children, size = "md", className }: Props)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&lt;Link</w:t>
      </w:r>
      <w:r>
        <w:br/>
      </w:r>
      <w:r>
        <w:rPr>
          <w:rStyle w:val="VerbatimChar"/>
        </w:rPr>
        <w:t xml:space="preserve">      href={href}</w:t>
      </w:r>
      <w:r>
        <w:br/>
      </w:r>
      <w:r>
        <w:rPr>
          <w:rStyle w:val="VerbatimChar"/>
        </w:rPr>
        <w:t xml:space="preserve">      className={cn(</w:t>
      </w:r>
      <w:r>
        <w:br/>
      </w:r>
      <w:r>
        <w:rPr>
          <w:rStyle w:val="VerbatimChar"/>
        </w:rPr>
        <w:t xml:space="preserve">        "inline-flex items-center justify-center font-black uppercase tracking-wide rounded-xl transition-all",</w:t>
      </w:r>
      <w:r>
        <w:br/>
      </w:r>
      <w:r>
        <w:rPr>
          <w:rStyle w:val="VerbatimChar"/>
        </w:rPr>
        <w:t xml:space="preserve">        "bg-accent text-bg hover:scale-[1.02] active:scale-[0.98]",</w:t>
      </w:r>
      <w:r>
        <w:br/>
      </w:r>
      <w:r>
        <w:rPr>
          <w:rStyle w:val="VerbatimChar"/>
        </w:rPr>
        <w:t xml:space="preserve">        size === "lg" ? "min-h-[56px] px-8 text-base md:text-lg" : "min-h-[44px] px-6 text-sm",</w:t>
      </w:r>
      <w:r>
        <w:br/>
      </w:r>
      <w:r>
        <w:rPr>
          <w:rStyle w:val="VerbatimChar"/>
        </w:rPr>
        <w:t xml:space="preserve">        className</w:t>
      </w:r>
      <w:r>
        <w:br/>
      </w:r>
      <w:r>
        <w:rPr>
          <w:rStyle w:val="VerbatimChar"/>
        </w:rPr>
        <w:t xml:space="preserve">      )}</w:t>
      </w:r>
      <w:r>
        <w:br/>
      </w:r>
      <w:r>
        <w:rPr>
          <w:rStyle w:val="VerbatimChar"/>
        </w:rPr>
        <w:t xml:space="preserve">    &gt;</w:t>
      </w:r>
      <w:r>
        <w:br/>
      </w:r>
      <w:r>
        <w:rPr>
          <w:rStyle w:val="VerbatimChar"/>
        </w:rPr>
        <w:t xml:space="preserve">      {children}</w:t>
      </w:r>
      <w:r>
        <w:br/>
      </w:r>
      <w:r>
        <w:rPr>
          <w:rStyle w:val="VerbatimChar"/>
        </w:rPr>
        <w:t xml:space="preserve">    &lt;/Link&gt;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77"/>
    <w:bookmarkStart w:id="79" w:name="guaranteebadgetsx"/>
    <w:p>
      <w:pPr>
        <w:pStyle w:val="Heading3"/>
      </w:pPr>
      <w:r>
        <w:rPr>
          <w:rStyle w:val="VerbatimChar"/>
        </w:rPr>
        <w:t xml:space="preserve">GuaranteeBadge.tsx</w:t>
      </w:r>
    </w:p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este componente usa o</w:t>
      </w:r>
      <w:r>
        <w:t xml:space="preserve"> </w:t>
      </w:r>
      <w:r>
        <w:rPr>
          <w:b/>
          <w:bCs/>
        </w:rPr>
        <w:t xml:space="preserve">texto curto da garantia da página de ingresso</w:t>
      </w:r>
      <w:r>
        <w:t xml:space="preserve"> </w:t>
      </w:r>
      <w:r>
        <w:t xml:space="preserve">(R$ 62 · evento). Para a</w:t>
      </w:r>
      <w:r>
        <w:t xml:space="preserve"> </w:t>
      </w:r>
      <w:r>
        <w:rPr>
          <w:b/>
          <w:bCs/>
        </w:rPr>
        <w:t xml:space="preserve">página de venda do produto principal</w:t>
      </w:r>
      <w:r>
        <w:t xml:space="preserve"> </w:t>
      </w:r>
      <w:r>
        <w:t xml:space="preserve">(high-ticket), use a dupla garantia definida em</w:t>
      </w:r>
      <w:r>
        <w:t xml:space="preserve"> </w:t>
      </w:r>
      <w:hyperlink r:id="rId78">
        <w:r>
          <w:rPr>
            <w:rStyle w:val="VerbatimChar"/>
          </w:rPr>
          <w:t xml:space="preserve">oferta-lpsg-turbo/04-garantia-e-recuperacao.md</w:t>
        </w:r>
      </w:hyperlink>
      <w:r>
        <w:t xml:space="preserve"> </w:t>
      </w:r>
      <w:r>
        <w:t xml:space="preserve">— texto:</w:t>
      </w:r>
      <w:r>
        <w:t xml:space="preserve"> </w:t>
      </w:r>
      <w:r>
        <w:rPr>
          <w:i/>
          <w:iCs/>
        </w:rPr>
        <w:t xml:space="preserve">"🛡️ Garantia Incondicional de 7 dias + Condicional de 30 dias. Assista! Se não gostar devolvo seu dinheiro."</w:t>
      </w:r>
    </w:p>
    <w:p>
      <w:pPr>
        <w:pStyle w:val="SourceCode"/>
      </w:pPr>
      <w:r>
        <w:rPr>
          <w:rStyle w:val="VerbatimChar"/>
        </w:rPr>
        <w:t xml:space="preserve">// src/components/ui/GuaranteeBadge.tsx</w:t>
      </w:r>
      <w:r>
        <w:br/>
      </w:r>
      <w:r>
        <w:rPr>
          <w:rStyle w:val="VerbatimChar"/>
        </w:rPr>
        <w:t xml:space="preserve">import { cn } from "@/lib/utils";</w:t>
      </w:r>
      <w:r>
        <w:br/>
      </w:r>
      <w:r>
        <w:br/>
      </w:r>
      <w:r>
        <w:rPr>
          <w:rStyle w:val="VerbatimChar"/>
        </w:rPr>
        <w:t xml:space="preserve">export function GuaranteeBadge({ className }: { className?: string })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className={cn("flex items-start gap-2 text-sm text-fg-muted", className)}&gt;</w:t>
      </w:r>
      <w:r>
        <w:br/>
      </w:r>
      <w:r>
        <w:rPr>
          <w:rStyle w:val="VerbatimChar"/>
        </w:rPr>
        <w:t xml:space="preserve">      &lt;span className="text-base flex-shrink-0"&gt;🛡️&lt;/span&gt;</w:t>
      </w:r>
      <w:r>
        <w:br/>
      </w:r>
      <w:r>
        <w:rPr>
          <w:rStyle w:val="VerbatimChar"/>
        </w:rPr>
        <w:t xml:space="preserve">      &lt;p className="text-left"&gt;</w:t>
      </w:r>
      <w:r>
        <w:br/>
      </w:r>
      <w:r>
        <w:rPr>
          <w:rStyle w:val="VerbatimChar"/>
        </w:rPr>
        <w:t xml:space="preserve">        &lt;strong className="text-fg"&gt;Garantia Incondicional: Assista!&lt;/strong&gt;</w:t>
      </w:r>
      <w:r>
        <w:br/>
      </w:r>
      <w:r>
        <w:rPr>
          <w:rStyle w:val="VerbatimChar"/>
        </w:rPr>
        <w:t xml:space="preserve">        &lt;br /&gt;</w:t>
      </w:r>
      <w:r>
        <w:br/>
      </w:r>
      <w:r>
        <w:rPr>
          <w:rStyle w:val="VerbatimChar"/>
        </w:rPr>
        <w:t xml:space="preserve">        Se não gostar devolvo seu dinheiro ao final do evento.</w:t>
      </w:r>
      <w:r>
        <w:br/>
      </w:r>
      <w:r>
        <w:rPr>
          <w:rStyle w:val="VerbatimChar"/>
        </w:rPr>
        <w:t xml:space="preserve">      &lt;/p&gt;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79"/>
    <w:bookmarkStart w:id="80" w:name="libutilsts"/>
    <w:p>
      <w:pPr>
        <w:pStyle w:val="Heading3"/>
      </w:pPr>
      <w:r>
        <w:rPr>
          <w:rStyle w:val="VerbatimChar"/>
        </w:rPr>
        <w:t xml:space="preserve">lib/utils.ts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clsx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ClassValue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"clsx"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twMerge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"tailwind-merge"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inputs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ClassValue[])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twMerge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clsx</w:t>
      </w:r>
      <w:r>
        <w:rPr>
          <w:rStyle w:val="NormalTok"/>
        </w:rPr>
        <w:t xml:space="preserve">(inputs))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art-tailwind-classes-padrão-do-lpsg"/>
    <w:p>
      <w:pPr>
        <w:pStyle w:val="Heading2"/>
      </w:pPr>
      <w:r>
        <w:t xml:space="preserve">🎨 Tailwind classes-padrão do LPSG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Classe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mx-auto max-w-6xl px-5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Seção padrão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px-5 py-16 md:py-24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Headline H1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font-display text-4xl md:text-6xl font-black leading-tight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Headline H2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font-display text-3xl md:text-5xl font-black uppercase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Texto corpo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text-base md:text-lg leading-relaxed text-fg-muted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Botão CTA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min-h-[56px] px-8 font-black uppercase rounded-xl bg-accent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p-5 rounded-xl bg-bg-card border border-white/10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3" w:name="no_entry_sign-erros-comuns"/>
    <w:p>
      <w:pPr>
        <w:pStyle w:val="Heading2"/>
      </w:pPr>
      <w:r>
        <w:t xml:space="preserve">🚫 Erros comuns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</w:t>
            </w:r>
          </w:p>
        </w:tc>
        <w:tc>
          <w:tcPr/>
          <w:p>
            <w:pPr>
              <w:pStyle w:val="Compact"/>
            </w:pPr>
            <w:r>
              <w:t xml:space="preserve">Consequência mobile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Fonte &lt; 14px</w:t>
            </w:r>
          </w:p>
        </w:tc>
        <w:tc>
          <w:tcPr/>
          <w:p>
            <w:pPr>
              <w:pStyle w:val="Compact"/>
            </w:pPr>
            <w:r>
              <w:t xml:space="preserve">Ilegível · Apple zoom em inputs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Botão &lt; 44px de altura</w:t>
            </w:r>
          </w:p>
        </w:tc>
        <w:tc>
          <w:tcPr/>
          <w:p>
            <w:pPr>
              <w:pStyle w:val="Compact"/>
            </w:pPr>
            <w:r>
              <w:t xml:space="preserve">Difícil tocar · taxa de erro 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Imagens sem</w:t>
            </w:r>
            <w:r>
              <w:t xml:space="preserve"> </w:t>
            </w:r>
            <w:r>
              <w:rPr>
                <w:rStyle w:val="VerbatimChar"/>
              </w:rPr>
              <w:t xml:space="preserve">next/image</w:t>
            </w:r>
          </w:p>
        </w:tc>
        <w:tc>
          <w:tcPr/>
          <w:p>
            <w:pPr>
              <w:pStyle w:val="Compact"/>
            </w:pPr>
            <w:r>
              <w:t xml:space="preserve">Sem otimização · LCP péssimo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Hero sem</w:t>
            </w:r>
            <w:r>
              <w:t xml:space="preserve"> </w:t>
            </w:r>
            <w:r>
              <w:rPr>
                <w:rStyle w:val="VerbatimChar"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LCP alto · perde mobile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Múltiplos H1</w:t>
            </w:r>
          </w:p>
        </w:tc>
        <w:tc>
          <w:tcPr/>
          <w:p>
            <w:pPr>
              <w:pStyle w:val="Compact"/>
            </w:pPr>
            <w:r>
              <w:t xml:space="preserve">SEO ruim · acessibilidade ruim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&lt;input&gt;</w:t>
            </w:r>
            <w:r>
              <w:t xml:space="preserve"> </w:t>
            </w:r>
            <w:r>
              <w:t xml:space="preserve">sem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t xml:space="preserve">correto</w:t>
            </w:r>
          </w:p>
        </w:tc>
        <w:tc>
          <w:tcPr/>
          <w:p>
            <w:pPr>
              <w:pStyle w:val="Compact"/>
            </w:pPr>
            <w:r>
              <w:t xml:space="preserve">Teclado errado · UX ruim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position: fixed</w:t>
            </w:r>
            <w:r>
              <w:t xml:space="preserve"> </w:t>
            </w:r>
            <w:r>
              <w:t xml:space="preserve">sem cuidado</w:t>
            </w:r>
          </w:p>
        </w:tc>
        <w:tc>
          <w:tcPr/>
          <w:p>
            <w:pPr>
              <w:pStyle w:val="Compact"/>
            </w:pPr>
            <w:r>
              <w:t xml:space="preserve">Quebra com teclado virtual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Modal sem</w:t>
            </w:r>
            <w:r>
              <w:t xml:space="preserve"> </w:t>
            </w:r>
            <w:r>
              <w:rPr>
                <w:rStyle w:val="VerbatimChar"/>
              </w:rPr>
              <w:t xml:space="preserve">inert</w:t>
            </w:r>
          </w:p>
        </w:tc>
        <w:tc>
          <w:tcPr/>
          <w:p>
            <w:pPr>
              <w:pStyle w:val="Compact"/>
            </w:pPr>
            <w:r>
              <w:t xml:space="preserve">Foco escapa por trás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Animação heavy</w:t>
            </w:r>
          </w:p>
        </w:tc>
        <w:tc>
          <w:tcPr/>
          <w:p>
            <w:pPr>
              <w:pStyle w:val="Compact"/>
            </w:pPr>
            <w:r>
              <w:t xml:space="preserve">INP &gt; 200ms · perde Core Web Vitals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</w:t>
            </w:r>
            <w:r>
              <w:t xml:space="preserve"> </w:t>
            </w:r>
            <w:r>
              <w:rPr>
                <w:rStyle w:val="VerbatimChar"/>
              </w:rPr>
              <w:t xml:space="preserve">aria-label</w:t>
            </w:r>
            <w:r>
              <w:t xml:space="preserve"> </w:t>
            </w:r>
            <w:r>
              <w:t xml:space="preserve">em ícones</w:t>
            </w:r>
          </w:p>
        </w:tc>
        <w:tc>
          <w:tcPr/>
          <w:p>
            <w:pPr>
              <w:pStyle w:val="Compact"/>
            </w:pPr>
            <w:r>
              <w:t xml:space="preserve">Screen reader ignora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84" w:name="clipboard-checklist-de-componentes"/>
    <w:p>
      <w:pPr>
        <w:pStyle w:val="Heading2"/>
      </w:pPr>
      <w:r>
        <w:t xml:space="preserve">📋 Checklist de componentes</w:t>
      </w:r>
    </w:p>
    <w:p>
      <w:pPr>
        <w:pStyle w:val="Compact"/>
        <w:numPr>
          <w:ilvl w:val="0"/>
          <w:numId w:val="1035"/>
        </w:numPr>
      </w:pPr>
      <w:r>
        <w:t xml:space="preserve">9 blocos criados em</w:t>
      </w:r>
      <w:r>
        <w:t xml:space="preserve"> </w:t>
      </w:r>
      <w:r>
        <w:rPr>
          <w:rStyle w:val="VerbatimChar"/>
        </w:rPr>
        <w:t xml:space="preserve">components/blocks/</w:t>
      </w:r>
    </w:p>
    <w:p>
      <w:pPr>
        <w:pStyle w:val="Compact"/>
        <w:numPr>
          <w:ilvl w:val="0"/>
          <w:numId w:val="1036"/>
        </w:numPr>
      </w:pPr>
      <w:r>
        <w:t xml:space="preserve">2 componentes UI (Button + GuaranteeBadge)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lib/utils.ts</w:t>
      </w:r>
      <w:r>
        <w:t xml:space="preserve"> </w:t>
      </w:r>
      <w:r>
        <w:t xml:space="preserve">com helper</w:t>
      </w:r>
      <w:r>
        <w:t xml:space="preserve"> </w:t>
      </w:r>
      <w:r>
        <w:rPr>
          <w:rStyle w:val="VerbatimChar"/>
        </w:rPr>
        <w:t xml:space="preserve">cn</w:t>
      </w:r>
    </w:p>
    <w:p>
      <w:pPr>
        <w:pStyle w:val="Compact"/>
        <w:numPr>
          <w:ilvl w:val="0"/>
          <w:numId w:val="1038"/>
        </w:numPr>
      </w:pPr>
      <w:r>
        <w:t xml:space="preserve">Todos os componentes recebem prop</w:t>
      </w:r>
      <w:r>
        <w:t xml:space="preserve"> </w:t>
      </w:r>
      <w:r>
        <w:rPr>
          <w:rStyle w:val="VerbatimChar"/>
        </w:rPr>
        <w:t xml:space="preserve">variation</w:t>
      </w:r>
      <w:r>
        <w:t xml:space="preserve"> </w:t>
      </w:r>
      <w:r>
        <w:t xml:space="preserve">quando relevante</w:t>
      </w:r>
    </w:p>
    <w:p>
      <w:pPr>
        <w:pStyle w:val="Compact"/>
        <w:numPr>
          <w:ilvl w:val="0"/>
          <w:numId w:val="1039"/>
        </w:numPr>
      </w:pPr>
      <w:r>
        <w:t xml:space="preserve">Hero usa</w:t>
      </w:r>
      <w:r>
        <w:t xml:space="preserve"> </w:t>
      </w:r>
      <w:r>
        <w:rPr>
          <w:rStyle w:val="VerbatimChar"/>
        </w:rPr>
        <w:t xml:space="preserve">&lt;Image priority&gt;</w:t>
      </w:r>
      <w:r>
        <w:t xml:space="preserve"> </w:t>
      </w:r>
      <w:r>
        <w:t xml:space="preserve">(LCP)</w:t>
      </w:r>
    </w:p>
    <w:p>
      <w:pPr>
        <w:pStyle w:val="Compact"/>
        <w:numPr>
          <w:ilvl w:val="0"/>
          <w:numId w:val="1040"/>
        </w:numPr>
      </w:pPr>
      <w:r>
        <w:t xml:space="preserve">Outras imagens usam</w:t>
      </w:r>
      <w:r>
        <w:t xml:space="preserve"> </w:t>
      </w:r>
      <w:r>
        <w:rPr>
          <w:rStyle w:val="VerbatimChar"/>
        </w:rPr>
        <w:t xml:space="preserve">loading="lazy"</w:t>
      </w:r>
    </w:p>
    <w:p>
      <w:pPr>
        <w:pStyle w:val="Compact"/>
        <w:numPr>
          <w:ilvl w:val="0"/>
          <w:numId w:val="1041"/>
        </w:numPr>
      </w:pPr>
      <w:r>
        <w:t xml:space="preserve">Botões com</w:t>
      </w:r>
      <w:r>
        <w:t xml:space="preserve"> </w:t>
      </w:r>
      <w:r>
        <w:rPr>
          <w:rStyle w:val="VerbatimChar"/>
        </w:rPr>
        <w:t xml:space="preserve">min-h-[56px]</w:t>
      </w:r>
      <w:r>
        <w:t xml:space="preserve"> </w:t>
      </w:r>
      <w:r>
        <w:t xml:space="preserve">no mobile</w:t>
      </w:r>
    </w:p>
    <w:p>
      <w:pPr>
        <w:pStyle w:val="Compact"/>
        <w:numPr>
          <w:ilvl w:val="0"/>
          <w:numId w:val="1042"/>
        </w:numPr>
      </w:pPr>
      <w:r>
        <w:t xml:space="preserve">Fonte mínima 16px no body</w:t>
      </w:r>
    </w:p>
    <w:p>
      <w:pPr>
        <w:pStyle w:val="Compact"/>
        <w:numPr>
          <w:ilvl w:val="0"/>
          <w:numId w:val="1043"/>
        </w:numPr>
      </w:pPr>
      <w:r>
        <w:t xml:space="preserve">Cores via</w:t>
      </w:r>
      <w:r>
        <w:t xml:space="preserve"> </w:t>
      </w:r>
      <w:r>
        <w:rPr>
          <w:rStyle w:val="VerbatimChar"/>
        </w:rPr>
        <w:t xml:space="preserve">bg-accent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text-accent</w:t>
      </w:r>
      <w:r>
        <w:t xml:space="preserve"> </w:t>
      </w:r>
      <w:r>
        <w:t xml:space="preserve">(CSS variable)</w:t>
      </w:r>
    </w:p>
    <w:p>
      <w:pPr>
        <w:pStyle w:val="Compact"/>
        <w:numPr>
          <w:ilvl w:val="0"/>
          <w:numId w:val="1044"/>
        </w:numPr>
      </w:pPr>
      <w:r>
        <w:t xml:space="preserve">Espaçamento vertical consistente (</w:t>
      </w:r>
      <w:r>
        <w:rPr>
          <w:rStyle w:val="VerbatimChar"/>
        </w:rPr>
        <w:t xml:space="preserve">py-16 md:py-24</w:t>
      </w:r>
      <w:r>
        <w:t xml:space="preserve">)</w:t>
      </w:r>
    </w:p>
    <w:p>
      <w:pPr>
        <w:pStyle w:val="Compact"/>
        <w:numPr>
          <w:ilvl w:val="0"/>
          <w:numId w:val="1045"/>
        </w:numPr>
      </w:pPr>
      <w:r>
        <w:t xml:space="preserve">Tudo responsivo (testar em 375px de largura)</w:t>
      </w:r>
    </w:p>
    <w:bookmarkEnd w:id="84"/>
    <w:bookmarkEnd w:id="85"/>
    <w:bookmarkStart w:id="113" w:name="Xbe5a74d6bc0d3024fc4cfe1096767b3d4c48568"/>
    <w:p>
      <w:pPr>
        <w:pStyle w:val="Heading1"/>
      </w:pPr>
      <w:r>
        <w:t xml:space="preserve">04 · Matriz das 5 Variações</w:t>
      </w:r>
    </w:p>
    <w:p>
      <w:pPr>
        <w:pStyle w:val="BlockText"/>
      </w:pPr>
      <w:r>
        <w:t xml:space="preserve">Mínimo</w:t>
      </w:r>
      <w:r>
        <w:t xml:space="preserve"> </w:t>
      </w:r>
      <w:r>
        <w:rPr>
          <w:b/>
          <w:bCs/>
        </w:rPr>
        <w:t xml:space="preserve">5 variações</w:t>
      </w:r>
      <w:r>
        <w:t xml:space="preserve"> </w:t>
      </w:r>
      <w:r>
        <w:t xml:space="preserve">por projeto. Mesmo esqueleto, dados diferentes. Eixos:</w:t>
      </w:r>
      <w:r>
        <w:t xml:space="preserve"> </w:t>
      </w:r>
      <w:r>
        <w:rPr>
          <w:b/>
          <w:bCs/>
        </w:rPr>
        <w:t xml:space="preserve">headline · estrutura de dor · cor de destaque · CTA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86" w:name="dart-por-que-5-variações"/>
    <w:p>
      <w:pPr>
        <w:pStyle w:val="Heading2"/>
      </w:pPr>
      <w:r>
        <w:t xml:space="preserve">🎯 Por que 5 variações?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Estatística:</w:t>
      </w:r>
      <w:r>
        <w:t xml:space="preserve"> </w:t>
      </w:r>
      <w:r>
        <w:t xml:space="preserve">menos que 5 → ruído maior que sinal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Hipóteses isoladas:</w:t>
      </w:r>
      <w:r>
        <w:t xml:space="preserve"> </w:t>
      </w:r>
      <w:r>
        <w:t xml:space="preserve">cada variação testa um eixo de hipótese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Velocidade:</w:t>
      </w:r>
      <w:r>
        <w:t xml:space="preserve"> </w:t>
      </w:r>
      <w:r>
        <w:t xml:space="preserve">roda 5 em paralelo em campanhas de teste · 1 sai vencedora em 7-10 dias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Aprendizado acumulado:</w:t>
      </w:r>
      <w:r>
        <w:t xml:space="preserve"> </w:t>
      </w:r>
      <w:r>
        <w:t xml:space="preserve">vencedora vira "principal" · perdedoras viram banco de aprendizagem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Sem trocar tudo de uma vez:</w:t>
      </w:r>
      <w:r>
        <w:t xml:space="preserve"> </w:t>
      </w:r>
      <w:r>
        <w:t xml:space="preserve">próxima rodada mantém vencedora e testa novas variações dos elementos perdedores</w:t>
      </w:r>
    </w:p>
    <w:p>
      <w:r>
        <w:pict>
          <v:rect style="width:0;height:1.5pt" o:hralign="center" o:hrstd="t" o:hr="t"/>
        </w:pict>
      </w:r>
    </w:p>
    <w:bookmarkEnd w:id="86"/>
    <w:bookmarkStart w:id="87" w:name="bar_chart-matriz-padrão-dos-4-eixos"/>
    <w:p>
      <w:pPr>
        <w:pStyle w:val="Heading2"/>
      </w:pPr>
      <w:r>
        <w:t xml:space="preserve">📊 Matriz padrão dos 4 eixos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Variação</w:t>
            </w:r>
          </w:p>
        </w:tc>
        <w:tc>
          <w:tcPr/>
          <w:p>
            <w:pPr>
              <w:pStyle w:val="Compact"/>
            </w:pPr>
            <w:r>
              <w:t xml:space="preserve">Headline</w:t>
            </w:r>
          </w:p>
        </w:tc>
        <w:tc>
          <w:tcPr/>
          <w:p>
            <w:pPr>
              <w:pStyle w:val="Compact"/>
            </w:pPr>
            <w:r>
              <w:t xml:space="preserve">Estrutura de dor</w:t>
            </w:r>
          </w:p>
        </w:tc>
        <w:tc>
          <w:tcPr/>
          <w:p>
            <w:pPr>
              <w:pStyle w:val="Compact"/>
            </w:pPr>
            <w:r>
              <w:t xml:space="preserve">Cor destaque</w:t>
            </w:r>
          </w:p>
        </w:tc>
        <w:tc>
          <w:tcPr/>
          <w:p>
            <w:pPr>
              <w:pStyle w:val="Compact"/>
            </w:pPr>
            <w:r>
              <w:t xml:space="preserve">CTA primário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Pergunta polêmica</w:t>
            </w:r>
          </w:p>
        </w:tc>
        <w:tc>
          <w:tcPr/>
          <w:p>
            <w:pPr>
              <w:pStyle w:val="Compact"/>
            </w:pPr>
            <w:r>
              <w:t xml:space="preserve">Lista R$ perdidos</w:t>
            </w:r>
          </w:p>
        </w:tc>
        <w:tc>
          <w:tcPr/>
          <w:p>
            <w:pPr>
              <w:pStyle w:val="Compact"/>
            </w:pPr>
            <w:r>
              <w:t xml:space="preserve">Laranja</w:t>
            </w:r>
            <w:r>
              <w:t xml:space="preserve"> </w:t>
            </w:r>
            <w:r>
              <w:rPr>
                <w:rStyle w:val="VerbatimChar"/>
              </w:rPr>
              <w:t xml:space="preserve">#FF6B00</w:t>
            </w:r>
          </w:p>
        </w:tc>
        <w:tc>
          <w:tcPr/>
          <w:p>
            <w:pPr>
              <w:pStyle w:val="Compact"/>
            </w:pPr>
            <w:r>
              <w:t xml:space="preserve">"QUERO ME INSCREVER POR {TICKET}"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Prova em números</w:t>
            </w:r>
          </w:p>
        </w:tc>
        <w:tc>
          <w:tcPr/>
          <w:p>
            <w:pPr>
              <w:pStyle w:val="Compact"/>
            </w:pPr>
            <w:r>
              <w:t xml:space="preserve">Lista R$ perdidos</w:t>
            </w:r>
          </w:p>
        </w:tc>
        <w:tc>
          <w:tcPr/>
          <w:p>
            <w:pPr>
              <w:pStyle w:val="Compact"/>
            </w:pPr>
            <w:r>
              <w:t xml:space="preserve">Vermelho</w:t>
            </w:r>
            <w:r>
              <w:t xml:space="preserve"> </w:t>
            </w:r>
            <w:r>
              <w:rPr>
                <w:rStyle w:val="VerbatimChar"/>
              </w:rPr>
              <w:t xml:space="preserve">#E53935</w:t>
            </w:r>
          </w:p>
        </w:tc>
        <w:tc>
          <w:tcPr/>
          <w:p>
            <w:pPr>
              <w:pStyle w:val="Compact"/>
            </w:pPr>
            <w:r>
              <w:t xml:space="preserve">"QUERO {RESULTADO_PRINCIPAL}"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v3</w:t>
            </w:r>
          </w:p>
        </w:tc>
        <w:tc>
          <w:tcPr/>
          <w:p>
            <w:pPr>
              <w:pStyle w:val="Compact"/>
            </w:pPr>
            <w:r>
              <w:t xml:space="preserve">Declaração contra-intuitiva</w:t>
            </w:r>
          </w:p>
        </w:tc>
        <w:tc>
          <w:tcPr/>
          <w:p>
            <w:pPr>
              <w:pStyle w:val="Compact"/>
            </w:pPr>
            <w:r>
              <w:t xml:space="preserve">6 cards de afirmações</w:t>
            </w:r>
          </w:p>
        </w:tc>
        <w:tc>
          <w:tcPr/>
          <w:p>
            <w:pPr>
              <w:pStyle w:val="Compact"/>
            </w:pPr>
            <w:r>
              <w:t xml:space="preserve">Ciano</w:t>
            </w:r>
            <w:r>
              <w:t xml:space="preserve"> </w:t>
            </w:r>
            <w:r>
              <w:rPr>
                <w:rStyle w:val="VerbatimChar"/>
              </w:rPr>
              <w:t xml:space="preserve">#00B4D8</w:t>
            </w:r>
          </w:p>
        </w:tc>
        <w:tc>
          <w:tcPr/>
          <w:p>
            <w:pPr>
              <w:pStyle w:val="Compact"/>
            </w:pPr>
            <w:r>
              <w:t xml:space="preserve">"GARANTIR MINHA VAGA AGORA"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v4</w:t>
            </w:r>
          </w:p>
        </w:tc>
        <w:tc>
          <w:tcPr/>
          <w:p>
            <w:pPr>
              <w:pStyle w:val="Compact"/>
            </w:pPr>
            <w:r>
              <w:t xml:space="preserve">Antes vs depois</w:t>
            </w:r>
          </w:p>
        </w:tc>
        <w:tc>
          <w:tcPr/>
          <w:p>
            <w:pPr>
              <w:pStyle w:val="Compact"/>
            </w:pPr>
            <w:r>
              <w:t xml:space="preserve">6 cards de afirmações</w:t>
            </w:r>
          </w:p>
        </w:tc>
        <w:tc>
          <w:tcPr/>
          <w:p>
            <w:pPr>
              <w:pStyle w:val="Compact"/>
            </w:pPr>
            <w:r>
              <w:t xml:space="preserve">Amarelo</w:t>
            </w:r>
            <w:r>
              <w:t xml:space="preserve"> </w:t>
            </w:r>
            <w:r>
              <w:rPr>
                <w:rStyle w:val="VerbatimChar"/>
              </w:rPr>
              <w:t xml:space="preserve">#FFB300</w:t>
            </w:r>
          </w:p>
        </w:tc>
        <w:tc>
          <w:tcPr/>
          <w:p>
            <w:pPr>
              <w:pStyle w:val="Compact"/>
            </w:pPr>
            <w:r>
              <w:t xml:space="preserve">"QUERO TER {TRANSFORMACAO}"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v5</w:t>
            </w:r>
          </w:p>
        </w:tc>
        <w:tc>
          <w:tcPr/>
          <w:p>
            <w:pPr>
              <w:pStyle w:val="Compact"/>
            </w:pPr>
            <w:r>
              <w:t xml:space="preserve">Confissão / vulnerabilidade</w:t>
            </w:r>
          </w:p>
        </w:tc>
        <w:tc>
          <w:tcPr/>
          <w:p>
            <w:pPr>
              <w:pStyle w:val="Compact"/>
            </w:pPr>
            <w:r>
              <w:t xml:space="preserve">Lista R$ perdidos</w:t>
            </w:r>
          </w:p>
        </w:tc>
        <w:tc>
          <w:tcPr/>
          <w:p>
            <w:pPr>
              <w:pStyle w:val="Compact"/>
            </w:pPr>
            <w:r>
              <w:t xml:space="preserve">Roxo</w:t>
            </w:r>
            <w:r>
              <w:t xml:space="preserve"> </w:t>
            </w:r>
            <w:r>
              <w:rPr>
                <w:rStyle w:val="VerbatimChar"/>
              </w:rPr>
              <w:t xml:space="preserve">#7C3AED</w:t>
            </w:r>
          </w:p>
        </w:tc>
        <w:tc>
          <w:tcPr/>
          <w:p>
            <w:pPr>
              <w:pStyle w:val="Compact"/>
            </w:pPr>
            <w:r>
              <w:t xml:space="preserve">"BORA TRANSFORMAR ISSO"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Start w:id="93" w:name="one-eixo-1--headline-5-tipos-de-hook"/>
    <w:p>
      <w:pPr>
        <w:pStyle w:val="Heading2"/>
      </w:pPr>
      <w:r>
        <w:t xml:space="preserve">1️⃣ Eixo 1 — Headline (5 tipos de hook)</w:t>
      </w:r>
    </w:p>
    <w:bookmarkStart w:id="88" w:name="v1--pergunta-polêmica"/>
    <w:p>
      <w:pPr>
        <w:pStyle w:val="Heading3"/>
      </w:pPr>
      <w:r>
        <w:t xml:space="preserve">v1 — Pergunta polêmica</w:t>
      </w:r>
    </w:p>
    <w:p>
      <w:pPr>
        <w:pStyle w:val="FirstParagraph"/>
      </w:pPr>
      <w:r>
        <w:rPr>
          <w:b/>
          <w:bCs/>
        </w:rPr>
        <w:t xml:space="preserve">Estrutura:</w:t>
      </w:r>
      <w:r>
        <w:t xml:space="preserve"> </w:t>
      </w:r>
      <w:r>
        <w:rPr>
          <w:i/>
          <w:iCs/>
        </w:rPr>
        <w:t xml:space="preserve">"Por que {CRENCA_COMUM} é mentira?"</w:t>
      </w:r>
    </w:p>
    <w:p>
      <w:pPr>
        <w:pStyle w:val="BodyText"/>
      </w:pPr>
      <w:r>
        <w:rPr>
          <w:b/>
          <w:bCs/>
        </w:rPr>
        <w:t xml:space="preserve">Quando funciona:</w:t>
      </w:r>
      <w:r>
        <w:t xml:space="preserve"> </w:t>
      </w:r>
      <w:r>
        <w:t xml:space="preserve">avatar com objeção forte e ceticismo · nichos saturados de promessas iguais.</w:t>
      </w:r>
    </w:p>
    <w:p>
      <w:pPr>
        <w:pStyle w:val="BodyText"/>
      </w:pPr>
      <w:r>
        <w:rPr>
          <w:b/>
          <w:bCs/>
        </w:rPr>
        <w:t xml:space="preserve">Exemplos:</w:t>
      </w:r>
    </w:p>
    <w:p>
      <w:pPr>
        <w:pStyle w:val="Compact"/>
        <w:numPr>
          <w:ilvl w:val="0"/>
          <w:numId w:val="1047"/>
        </w:numPr>
      </w:pPr>
      <w:r>
        <w:rPr>
          <w:i/>
          <w:iCs/>
        </w:rPr>
        <w:t xml:space="preserve">"Por que acordar cedo é o pior conselho pra quem quer fazer dinheiro?"</w:t>
      </w:r>
    </w:p>
    <w:p>
      <w:pPr>
        <w:pStyle w:val="Compact"/>
        <w:numPr>
          <w:ilvl w:val="0"/>
          <w:numId w:val="1047"/>
        </w:numPr>
      </w:pPr>
      <w:r>
        <w:rPr>
          <w:i/>
          <w:iCs/>
        </w:rPr>
        <w:t xml:space="preserve">"Por que CPL gratuito está te falindo (e ninguém te conta)?"</w:t>
      </w:r>
    </w:p>
    <w:bookmarkEnd w:id="88"/>
    <w:bookmarkStart w:id="89" w:name="v2--prova-em-números"/>
    <w:p>
      <w:pPr>
        <w:pStyle w:val="Heading3"/>
      </w:pPr>
      <w:r>
        <w:t xml:space="preserve">v2 — Prova em números</w:t>
      </w:r>
    </w:p>
    <w:p>
      <w:pPr>
        <w:pStyle w:val="FirstParagraph"/>
      </w:pPr>
      <w:r>
        <w:rPr>
          <w:b/>
          <w:bCs/>
        </w:rPr>
        <w:t xml:space="preserve">Estrutura:</w:t>
      </w:r>
      <w:r>
        <w:t xml:space="preserve"> </w:t>
      </w:r>
      <w:r>
        <w:rPr>
          <w:i/>
          <w:iCs/>
        </w:rPr>
        <w:t xml:space="preserve">"{NUMERO_ESPECÍFICO} — e aqui está o que ninguém te conta"</w:t>
      </w:r>
    </w:p>
    <w:p>
      <w:pPr>
        <w:pStyle w:val="BodyText"/>
      </w:pPr>
      <w:r>
        <w:rPr>
          <w:b/>
          <w:bCs/>
        </w:rPr>
        <w:t xml:space="preserve">Quando funciona:</w:t>
      </w:r>
      <w:r>
        <w:t xml:space="preserve"> </w:t>
      </w:r>
      <w:r>
        <w:t xml:space="preserve">avatar racional · executivo · busca evidência antes de acreditar.</w:t>
      </w:r>
    </w:p>
    <w:p>
      <w:pPr>
        <w:pStyle w:val="BodyText"/>
      </w:pPr>
      <w:r>
        <w:rPr>
          <w:b/>
          <w:bCs/>
        </w:rPr>
        <w:t xml:space="preserve">Exemplos:</w:t>
      </w:r>
    </w:p>
    <w:p>
      <w:pPr>
        <w:pStyle w:val="Compact"/>
        <w:numPr>
          <w:ilvl w:val="0"/>
          <w:numId w:val="1048"/>
        </w:numPr>
      </w:pPr>
      <w:r>
        <w:rPr>
          <w:i/>
          <w:iCs/>
        </w:rPr>
        <w:t xml:space="preserve">"5.165 leads pagaram pelo meu tráfego mês passado. Zero CPL queimado."</w:t>
      </w:r>
    </w:p>
    <w:p>
      <w:pPr>
        <w:pStyle w:val="Compact"/>
        <w:numPr>
          <w:ilvl w:val="0"/>
          <w:numId w:val="1048"/>
        </w:numPr>
      </w:pPr>
      <w:r>
        <w:rPr>
          <w:i/>
          <w:iCs/>
        </w:rPr>
        <w:t xml:space="preserve">"R$ 1.847.293 em 90 dias com este mesmo método."</w:t>
      </w:r>
    </w:p>
    <w:bookmarkEnd w:id="89"/>
    <w:bookmarkStart w:id="90" w:name="v3--declaração-contra-intuitiva"/>
    <w:p>
      <w:pPr>
        <w:pStyle w:val="Heading3"/>
      </w:pPr>
      <w:r>
        <w:t xml:space="preserve">v3 — Declaração contra-intuitiva</w:t>
      </w:r>
    </w:p>
    <w:p>
      <w:pPr>
        <w:pStyle w:val="FirstParagraph"/>
      </w:pPr>
      <w:r>
        <w:rPr>
          <w:b/>
          <w:bCs/>
        </w:rPr>
        <w:t xml:space="preserve">Estrutura:</w:t>
      </w:r>
      <w:r>
        <w:t xml:space="preserve"> </w:t>
      </w:r>
      <w:r>
        <w:rPr>
          <w:i/>
          <w:iCs/>
        </w:rPr>
        <w:t xml:space="preserve">"Todo mundo fala que {X}. Tá errado."</w:t>
      </w:r>
    </w:p>
    <w:p>
      <w:pPr>
        <w:pStyle w:val="BodyText"/>
      </w:pPr>
      <w:r>
        <w:rPr>
          <w:b/>
          <w:bCs/>
        </w:rPr>
        <w:t xml:space="preserve">Quando funciona:</w:t>
      </w:r>
      <w:r>
        <w:t xml:space="preserve"> </w:t>
      </w:r>
      <w:r>
        <w:t xml:space="preserve">avatar saturado de conteúdo igual · quer "atalho diferente".</w:t>
      </w:r>
    </w:p>
    <w:p>
      <w:pPr>
        <w:pStyle w:val="BodyText"/>
      </w:pPr>
      <w:r>
        <w:rPr>
          <w:b/>
          <w:bCs/>
        </w:rPr>
        <w:t xml:space="preserve">Exemplos:</w:t>
      </w:r>
    </w:p>
    <w:p>
      <w:pPr>
        <w:pStyle w:val="Compact"/>
        <w:numPr>
          <w:ilvl w:val="0"/>
          <w:numId w:val="1049"/>
        </w:numPr>
      </w:pPr>
      <w:r>
        <w:rPr>
          <w:i/>
          <w:iCs/>
        </w:rPr>
        <w:t xml:space="preserve">"Todo mundo fala que lançamento gratuito escala. Tá errado."</w:t>
      </w:r>
    </w:p>
    <w:p>
      <w:pPr>
        <w:pStyle w:val="Compact"/>
        <w:numPr>
          <w:ilvl w:val="0"/>
          <w:numId w:val="1049"/>
        </w:numPr>
      </w:pPr>
      <w:r>
        <w:rPr>
          <w:i/>
          <w:iCs/>
        </w:rPr>
        <w:t xml:space="preserve">"Pare de fazer dieta. É isso que está te engordando."</w:t>
      </w:r>
    </w:p>
    <w:bookmarkEnd w:id="90"/>
    <w:bookmarkStart w:id="91" w:name="v4--antes-vs-depois"/>
    <w:p>
      <w:pPr>
        <w:pStyle w:val="Heading3"/>
      </w:pPr>
      <w:r>
        <w:t xml:space="preserve">v4 — Antes vs depois</w:t>
      </w:r>
    </w:p>
    <w:p>
      <w:pPr>
        <w:pStyle w:val="FirstParagraph"/>
      </w:pPr>
      <w:r>
        <w:rPr>
          <w:b/>
          <w:bCs/>
        </w:rPr>
        <w:t xml:space="preserve">Estrutura:</w:t>
      </w:r>
      <w:r>
        <w:t xml:space="preserve"> </w:t>
      </w:r>
      <w:r>
        <w:t xml:space="preserve">transformação visual + headline curta</w:t>
      </w:r>
    </w:p>
    <w:p>
      <w:pPr>
        <w:pStyle w:val="BodyText"/>
      </w:pPr>
      <w:r>
        <w:rPr>
          <w:b/>
          <w:bCs/>
        </w:rPr>
        <w:t xml:space="preserve">Quando funciona:</w:t>
      </w:r>
      <w:r>
        <w:t xml:space="preserve"> </w:t>
      </w:r>
      <w:r>
        <w:t xml:space="preserve">avatar visual · resultado tangível e mensurável.</w:t>
      </w:r>
    </w:p>
    <w:p>
      <w:pPr>
        <w:pStyle w:val="BodyText"/>
      </w:pPr>
      <w:r>
        <w:rPr>
          <w:b/>
          <w:bCs/>
        </w:rPr>
        <w:t xml:space="preserve">Exemplos:</w:t>
      </w:r>
    </w:p>
    <w:p>
      <w:pPr>
        <w:pStyle w:val="Compact"/>
        <w:numPr>
          <w:ilvl w:val="0"/>
          <w:numId w:val="1050"/>
        </w:numPr>
      </w:pPr>
      <w:r>
        <w:rPr>
          <w:i/>
          <w:iCs/>
        </w:rPr>
        <w:t xml:space="preserve">"De R$ 8k pra R$ 80k em 6 meses — sem aumentar a equipe."</w:t>
      </w:r>
    </w:p>
    <w:p>
      <w:pPr>
        <w:pStyle w:val="Compact"/>
        <w:numPr>
          <w:ilvl w:val="0"/>
          <w:numId w:val="1050"/>
        </w:numPr>
      </w:pPr>
      <w:r>
        <w:rPr>
          <w:i/>
          <w:iCs/>
        </w:rPr>
        <w:t xml:space="preserve">"De 25% body fat pra 12% em 90 dias."</w:t>
      </w:r>
    </w:p>
    <w:bookmarkEnd w:id="91"/>
    <w:bookmarkStart w:id="92" w:name="v5--confissão--vulnerabilidade"/>
    <w:p>
      <w:pPr>
        <w:pStyle w:val="Heading3"/>
      </w:pPr>
      <w:r>
        <w:t xml:space="preserve">v5 — Confissão / vulnerabilidade</w:t>
      </w:r>
    </w:p>
    <w:p>
      <w:pPr>
        <w:pStyle w:val="FirstParagraph"/>
      </w:pPr>
      <w:r>
        <w:rPr>
          <w:b/>
          <w:bCs/>
        </w:rPr>
        <w:t xml:space="preserve">Estrutura:</w:t>
      </w:r>
      <w:r>
        <w:t xml:space="preserve"> </w:t>
      </w:r>
      <w:r>
        <w:rPr>
          <w:i/>
          <w:iCs/>
        </w:rPr>
        <w:t xml:space="preserve">"Eu errei muito antes de descobrir isso."</w:t>
      </w:r>
    </w:p>
    <w:p>
      <w:pPr>
        <w:pStyle w:val="BodyText"/>
      </w:pPr>
      <w:r>
        <w:rPr>
          <w:b/>
          <w:bCs/>
        </w:rPr>
        <w:t xml:space="preserve">Quando funciona:</w:t>
      </w:r>
      <w:r>
        <w:t xml:space="preserve"> </w:t>
      </w:r>
      <w:r>
        <w:t xml:space="preserve">avatar emocional · busca conexão antes de comprar.</w:t>
      </w:r>
    </w:p>
    <w:p>
      <w:pPr>
        <w:pStyle w:val="BodyText"/>
      </w:pPr>
      <w:r>
        <w:rPr>
          <w:b/>
          <w:bCs/>
        </w:rPr>
        <w:t xml:space="preserve">Exemplos:</w:t>
      </w:r>
    </w:p>
    <w:p>
      <w:pPr>
        <w:pStyle w:val="Compact"/>
        <w:numPr>
          <w:ilvl w:val="0"/>
          <w:numId w:val="1051"/>
        </w:numPr>
      </w:pPr>
      <w:r>
        <w:rPr>
          <w:i/>
          <w:iCs/>
        </w:rPr>
        <w:t xml:space="preserve">"Quase fechei minha empresa por causa disso. Hoje uso a favor."</w:t>
      </w:r>
    </w:p>
    <w:p>
      <w:pPr>
        <w:pStyle w:val="Compact"/>
        <w:numPr>
          <w:ilvl w:val="0"/>
          <w:numId w:val="1051"/>
        </w:numPr>
      </w:pPr>
      <w:r>
        <w:rPr>
          <w:i/>
          <w:iCs/>
        </w:rPr>
        <w:t xml:space="preserve">"Eu fui um péssimo aluno. Esse método salvou minha vida."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6" w:name="two-eixo-2--estrutura-de-dor"/>
    <w:p>
      <w:pPr>
        <w:pStyle w:val="Heading2"/>
      </w:pPr>
      <w:r>
        <w:t xml:space="preserve">2️⃣ Eixo 2 — Estrutura de dor</w:t>
      </w:r>
    </w:p>
    <w:bookmarkStart w:id="94" w:name="estilo-a--lista-de-r-perdidos-v1-v2-v5"/>
    <w:p>
      <w:pPr>
        <w:pStyle w:val="Heading3"/>
      </w:pPr>
      <w:r>
        <w:t xml:space="preserve">Estilo A — Lista de R$ perdidos (v1, v2, v5)</w:t>
      </w:r>
    </w:p>
    <w:p>
      <w:pPr>
        <w:pStyle w:val="FirstParagraph"/>
      </w:pPr>
      <w:r>
        <w:rPr>
          <w:b/>
          <w:bCs/>
        </w:rPr>
        <w:t xml:space="preserve">Quando usar:</w:t>
      </w:r>
      <w:r>
        <w:t xml:space="preserve"> </w:t>
      </w:r>
      <w:r>
        <w:t xml:space="preserve">dor é</w:t>
      </w:r>
      <w:r>
        <w:t xml:space="preserve"> </w:t>
      </w:r>
      <w:r>
        <w:rPr>
          <w:b/>
          <w:bCs/>
        </w:rPr>
        <w:t xml:space="preserve">financeira mensurável</w:t>
      </w:r>
      <w:r>
        <w:t xml:space="preserve"> </w:t>
      </w:r>
      <w:r>
        <w:t xml:space="preserve">(construção, business, marketing, trade).</w:t>
      </w:r>
    </w:p>
    <w:p>
      <w:pPr>
        <w:pStyle w:val="BodyText"/>
      </w:pPr>
      <w:r>
        <w:rPr>
          <w:b/>
          <w:bCs/>
        </w:rPr>
        <w:t xml:space="preserve">Estrutura visual:</w:t>
      </w:r>
    </w:p>
    <w:p>
      <w:pPr>
        <w:pStyle w:val="SourceCode"/>
      </w:pPr>
      <w:r>
        <w:rPr>
          <w:rStyle w:val="VerbatimChar"/>
        </w:rPr>
        <w:t xml:space="preserve">VOCÊ NÃO TEM IDEIA DO PESADELO!</w:t>
      </w:r>
      <w:r>
        <w:br/>
      </w:r>
      <w:r>
        <w:br/>
      </w:r>
      <w:r>
        <w:rPr>
          <w:rStyle w:val="VerbatimChar"/>
        </w:rPr>
        <w:t xml:space="preserve">❌ {ERRO_1}                 + R$ 90.000,00</w:t>
      </w:r>
      <w:r>
        <w:br/>
      </w:r>
      <w:r>
        <w:rPr>
          <w:rStyle w:val="VerbatimChar"/>
        </w:rPr>
        <w:t xml:space="preserve">❌ {ERRO_2}                 + R$ 30.000,00</w:t>
      </w:r>
      <w:r>
        <w:br/>
      </w:r>
      <w:r>
        <w:rPr>
          <w:rStyle w:val="VerbatimChar"/>
        </w:rPr>
        <w:t xml:space="preserve">❌ {ERRO_3}                 + R$ 28.000,00</w:t>
      </w:r>
      <w:r>
        <w:br/>
      </w:r>
      <w:r>
        <w:rPr>
          <w:rStyle w:val="VerbatimChar"/>
        </w:rPr>
        <w:t xml:space="preserve">❌ {ERRO_4}                 + R$ 9.000,00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TOTAL                       + R$ 157.000,00</w:t>
      </w:r>
    </w:p>
    <w:p>
      <w:pPr>
        <w:pStyle w:val="FirstParagraph"/>
      </w:pPr>
      <w:r>
        <w:rPr>
          <w:b/>
          <w:bCs/>
        </w:rPr>
        <w:t xml:space="preserve">Regras:</w:t>
      </w:r>
    </w:p>
    <w:p>
      <w:pPr>
        <w:pStyle w:val="Compact"/>
        <w:numPr>
          <w:ilvl w:val="0"/>
          <w:numId w:val="1052"/>
        </w:numPr>
      </w:pPr>
      <w:r>
        <w:t xml:space="preserve">Mínimo 4 linhas · ideal 6</w:t>
      </w:r>
    </w:p>
    <w:p>
      <w:pPr>
        <w:pStyle w:val="Compact"/>
        <w:numPr>
          <w:ilvl w:val="0"/>
          <w:numId w:val="1052"/>
        </w:numPr>
      </w:pPr>
      <w:r>
        <w:t xml:space="preserve">Valores em R$ específicos (não "muito dinheiro")</w:t>
      </w:r>
    </w:p>
    <w:p>
      <w:pPr>
        <w:pStyle w:val="Compact"/>
        <w:numPr>
          <w:ilvl w:val="0"/>
          <w:numId w:val="1052"/>
        </w:numPr>
      </w:pPr>
      <w:r>
        <w:t xml:space="preserve">Soma final em destaque visual</w:t>
      </w:r>
    </w:p>
    <w:bookmarkEnd w:id="94"/>
    <w:bookmarkStart w:id="95" w:name="estilo-b--6-cards-de-afirmações-v3-v4"/>
    <w:p>
      <w:pPr>
        <w:pStyle w:val="Heading3"/>
      </w:pPr>
      <w:r>
        <w:t xml:space="preserve">Estilo B — 6 cards de afirmações (v3, v4)</w:t>
      </w:r>
    </w:p>
    <w:p>
      <w:pPr>
        <w:pStyle w:val="FirstParagraph"/>
      </w:pPr>
      <w:r>
        <w:rPr>
          <w:b/>
          <w:bCs/>
        </w:rPr>
        <w:t xml:space="preserve">Quando usar:</w:t>
      </w:r>
      <w:r>
        <w:t xml:space="preserve"> </w:t>
      </w:r>
      <w:r>
        <w:t xml:space="preserve">dor é</w:t>
      </w:r>
      <w:r>
        <w:t xml:space="preserve"> </w:t>
      </w:r>
      <w:r>
        <w:rPr>
          <w:b/>
          <w:bCs/>
        </w:rPr>
        <w:t xml:space="preserve">emocional ou comportamental</w:t>
      </w:r>
      <w:r>
        <w:t xml:space="preserve"> </w:t>
      </w:r>
      <w:r>
        <w:t xml:space="preserve">(saúde, terapia, relacionamento).</w:t>
      </w:r>
    </w:p>
    <w:p>
      <w:pPr>
        <w:pStyle w:val="BodyText"/>
      </w:pPr>
      <w:r>
        <w:rPr>
          <w:b/>
          <w:bCs/>
        </w:rPr>
        <w:t xml:space="preserve">Estrutura visual:</w:t>
      </w:r>
    </w:p>
    <w:p>
      <w:pPr>
        <w:pStyle w:val="SourceCode"/>
      </w:pPr>
      <w:r>
        <w:rPr>
          <w:rStyle w:val="VerbatimChar"/>
        </w:rPr>
        <w:t xml:space="preserve">{AVATAR}, alguma das afirmações abaixo te incomoda?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┌──────────────────┐  ┌──────────────────┐  ┌──────────────────┐</w:t>
      </w:r>
      <w:r>
        <w:br/>
      </w:r>
      <w:r>
        <w:rPr>
          <w:rStyle w:val="VerbatimChar"/>
        </w:rPr>
        <w:t xml:space="preserve">│ Carreira         │  │ Frustração       │  │ Insegurança      │</w:t>
      </w:r>
      <w:r>
        <w:br/>
      </w:r>
      <w:r>
        <w:rPr>
          <w:rStyle w:val="VerbatimChar"/>
        </w:rPr>
        <w:t xml:space="preserve">│ estagnada        │  │ técnica          │  │ clínica          │</w:t>
      </w:r>
      <w:r>
        <w:br/>
      </w:r>
      <w:r>
        <w:rPr>
          <w:rStyle w:val="VerbatimChar"/>
        </w:rPr>
        <w:t xml:space="preserve">│ {1_LINHA}        │  │ {1_LINHA}        │  │ {1_LINHA}        │</w:t>
      </w:r>
      <w:r>
        <w:br/>
      </w:r>
      <w:r>
        <w:rPr>
          <w:rStyle w:val="VerbatimChar"/>
        </w:rPr>
        <w:t xml:space="preserve">└──────────────────┘  └──────────────────┘  └──────────────────┘</w:t>
      </w:r>
      <w:r>
        <w:br/>
      </w:r>
      <w:r>
        <w:rPr>
          <w:rStyle w:val="VerbatimChar"/>
        </w:rPr>
        <w:t xml:space="preserve">┌──────────────────┐  ┌──────────────────┐  ┌──────────────────┐</w:t>
      </w:r>
      <w:r>
        <w:br/>
      </w:r>
      <w:r>
        <w:rPr>
          <w:rStyle w:val="VerbatimChar"/>
        </w:rPr>
        <w:t xml:space="preserve">│ Sem protocolo    │  │ Preso a          │  │ Desatualizado    │</w:t>
      </w:r>
      <w:r>
        <w:br/>
      </w:r>
      <w:r>
        <w:rPr>
          <w:rStyle w:val="VerbatimChar"/>
        </w:rPr>
        <w:t xml:space="preserve">│ claro            │  │ convênios        │  │ clinicamente     │</w:t>
      </w:r>
      <w:r>
        <w:br/>
      </w:r>
      <w:r>
        <w:rPr>
          <w:rStyle w:val="VerbatimChar"/>
        </w:rPr>
        <w:t xml:space="preserve">│ {1_LINHA}        │  │ {1_LINHA}        │  │ {1_LINHA}        │</w:t>
      </w:r>
      <w:r>
        <w:br/>
      </w:r>
      <w:r>
        <w:rPr>
          <w:rStyle w:val="VerbatimChar"/>
        </w:rPr>
        <w:t xml:space="preserve">└──────────────────┘  └──────────────────┘  └──────────────────┘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Regras:</w:t>
      </w:r>
    </w:p>
    <w:p>
      <w:pPr>
        <w:pStyle w:val="Compact"/>
        <w:numPr>
          <w:ilvl w:val="0"/>
          <w:numId w:val="1053"/>
        </w:numPr>
      </w:pPr>
      <w:r>
        <w:t xml:space="preserve">Exatamente 6 cards (3x2 ou 2x3)</w:t>
      </w:r>
    </w:p>
    <w:p>
      <w:pPr>
        <w:pStyle w:val="Compact"/>
        <w:numPr>
          <w:ilvl w:val="0"/>
          <w:numId w:val="1053"/>
        </w:numPr>
      </w:pPr>
      <w:r>
        <w:t xml:space="preserve">Título de 2-3 palavras</w:t>
      </w:r>
    </w:p>
    <w:p>
      <w:pPr>
        <w:pStyle w:val="Compact"/>
        <w:numPr>
          <w:ilvl w:val="0"/>
          <w:numId w:val="1053"/>
        </w:numPr>
      </w:pPr>
      <w:r>
        <w:t xml:space="preserve">1 linha de descrição</w:t>
      </w:r>
    </w:p>
    <w:p>
      <w:pPr>
        <w:pStyle w:val="Compact"/>
        <w:numPr>
          <w:ilvl w:val="0"/>
          <w:numId w:val="1053"/>
        </w:numPr>
      </w:pPr>
      <w:r>
        <w:t xml:space="preserve">Mesmos cards em todas as variações que usam esse estilo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9" w:name="three-eixo-3--cor-de-destaque"/>
    <w:p>
      <w:pPr>
        <w:pStyle w:val="Heading2"/>
      </w:pPr>
      <w:r>
        <w:t xml:space="preserve">3️⃣ Eixo 3 — Cor de destaque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Variação</w:t>
            </w:r>
          </w:p>
        </w:tc>
        <w:tc>
          <w:tcPr/>
          <w:p>
            <w:pPr>
              <w:pStyle w:val="Compact"/>
            </w:pPr>
            <w:r>
              <w:t xml:space="preserve">Cor</w:t>
            </w:r>
          </w:p>
        </w:tc>
        <w:tc>
          <w:tcPr/>
          <w:p>
            <w:pPr>
              <w:pStyle w:val="Compact"/>
            </w:pPr>
            <w:r>
              <w:t xml:space="preserve">OKLCH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  <w:tc>
          <w:tcPr/>
          <w:p>
            <w:pPr>
              <w:pStyle w:val="Compact"/>
            </w:pPr>
            <w:r>
              <w:t xml:space="preserve">Quando funciona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🟠 Laranja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oklch(70% 0.20 50)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#FF6B00</w:t>
            </w:r>
          </w:p>
        </w:tc>
        <w:tc>
          <w:tcPr/>
          <w:p>
            <w:pPr>
              <w:pStyle w:val="Compact"/>
            </w:pPr>
            <w:r>
              <w:t xml:space="preserve">Universal · marketing · construção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🔴 Vermelho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oklch(60% 0.22 25)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#E53935</w:t>
            </w:r>
          </w:p>
        </w:tc>
        <w:tc>
          <w:tcPr/>
          <w:p>
            <w:pPr>
              <w:pStyle w:val="Compact"/>
            </w:pPr>
            <w:r>
              <w:t xml:space="preserve">Urgência · saúde · transformação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</w:t>
            </w:r>
          </w:p>
        </w:tc>
        <w:tc>
          <w:tcPr/>
          <w:p>
            <w:pPr>
              <w:pStyle w:val="Compact"/>
            </w:pPr>
            <w:r>
              <w:t xml:space="preserve">🔵 Ciano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oklch(70% 0.15 220)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#00B4D8</w:t>
            </w:r>
          </w:p>
        </w:tc>
        <w:tc>
          <w:tcPr/>
          <w:p>
            <w:pPr>
              <w:pStyle w:val="Compact"/>
            </w:pPr>
            <w:r>
              <w:t xml:space="preserve">Tech · finanças · tom calmo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v4</w:t>
            </w:r>
          </w:p>
        </w:tc>
        <w:tc>
          <w:tcPr/>
          <w:p>
            <w:pPr>
              <w:pStyle w:val="Compact"/>
            </w:pPr>
            <w:r>
              <w:t xml:space="preserve">🟡 Amarelo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oklch(80% 0.18 90)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#FFB300</w:t>
            </w:r>
          </w:p>
        </w:tc>
        <w:tc>
          <w:tcPr/>
          <w:p>
            <w:pPr>
              <w:pStyle w:val="Compact"/>
            </w:pPr>
            <w:r>
              <w:t xml:space="preserve">Otimismo · educação · criativo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v5</w:t>
            </w:r>
          </w:p>
        </w:tc>
        <w:tc>
          <w:tcPr/>
          <w:p>
            <w:pPr>
              <w:pStyle w:val="Compact"/>
            </w:pPr>
            <w:r>
              <w:t xml:space="preserve">🟣 Roxo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oklch(60% 0.20 290)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#7C3AED</w:t>
            </w:r>
          </w:p>
        </w:tc>
        <w:tc>
          <w:tcPr/>
          <w:p>
            <w:pPr>
              <w:pStyle w:val="Compact"/>
            </w:pPr>
            <w:r>
              <w:t xml:space="preserve">Premium · espiritualidade · diferenciado</w:t>
            </w:r>
          </w:p>
        </w:tc>
      </w:tr>
    </w:tbl>
    <w:bookmarkStart w:id="97" w:name="regras-de-uso-da-cor"/>
    <w:p>
      <w:pPr>
        <w:pStyle w:val="Heading3"/>
      </w:pPr>
      <w:r>
        <w:t xml:space="preserve">Regras de uso da cor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Apenas 1 cor de destaque por variação</w:t>
      </w:r>
      <w:r>
        <w:t xml:space="preserve"> </w:t>
      </w:r>
      <w:r>
        <w:t xml:space="preserve">— nunca misture</w:t>
      </w:r>
    </w:p>
    <w:p>
      <w:pPr>
        <w:pStyle w:val="Compact"/>
        <w:numPr>
          <w:ilvl w:val="0"/>
          <w:numId w:val="1054"/>
        </w:numPr>
      </w:pPr>
      <w:r>
        <w:t xml:space="preserve">Aplica em: botão CTA · barra do topo · ícones · borders de cards · highlights da headline</w:t>
      </w:r>
    </w:p>
    <w:p>
      <w:pPr>
        <w:pStyle w:val="Compact"/>
        <w:numPr>
          <w:ilvl w:val="0"/>
          <w:numId w:val="1054"/>
        </w:numPr>
      </w:pPr>
      <w:r>
        <w:t xml:space="preserve">Fundo permanece</w:t>
      </w:r>
      <w:r>
        <w:t xml:space="preserve"> </w:t>
      </w:r>
      <w:r>
        <w:rPr>
          <w:b/>
          <w:bCs/>
        </w:rPr>
        <w:t xml:space="preserve">escuro</w:t>
      </w:r>
      <w:r>
        <w:t xml:space="preserve"> </w:t>
      </w:r>
      <w:r>
        <w:t xml:space="preserve">(</w:t>
      </w:r>
      <w:r>
        <w:rPr>
          <w:rStyle w:val="VerbatimChar"/>
        </w:rPr>
        <w:t xml:space="preserve">#0A0A0A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#141414</w:t>
      </w:r>
      <w:r>
        <w:t xml:space="preserve">) em todas as variações</w:t>
      </w:r>
    </w:p>
    <w:p>
      <w:pPr>
        <w:pStyle w:val="Compact"/>
        <w:numPr>
          <w:ilvl w:val="0"/>
          <w:numId w:val="1054"/>
        </w:numPr>
      </w:pPr>
      <w:r>
        <w:t xml:space="preserve">Texto principal permanece</w:t>
      </w:r>
      <w:r>
        <w:t xml:space="preserve"> </w:t>
      </w:r>
      <w:r>
        <w:rPr>
          <w:b/>
          <w:bCs/>
        </w:rPr>
        <w:t xml:space="preserve">branco/cinza-claro</w:t>
      </w:r>
    </w:p>
    <w:bookmarkEnd w:id="97"/>
    <w:bookmarkStart w:id="98" w:name="como-trocar-a-cor-sem-refazer"/>
    <w:p>
      <w:pPr>
        <w:pStyle w:val="Heading3"/>
      </w:pPr>
      <w:r>
        <w:t xml:space="preserve">Como trocar a cor sem refazer</w:t>
      </w:r>
    </w:p>
    <w:p>
      <w:pPr>
        <w:pStyle w:val="SourceCode"/>
      </w:pPr>
      <w:r>
        <w:rPr>
          <w:rStyle w:val="VerbatimChar"/>
        </w:rPr>
        <w:t xml:space="preserve">// page.tsx da variação</w:t>
      </w:r>
      <w:r>
        <w:br/>
      </w:r>
      <w:r>
        <w:rPr>
          <w:rStyle w:val="VerbatimChar"/>
        </w:rPr>
        <w:t xml:space="preserve">&lt;main style={{ "--accent": "oklch(70% 0.20 50)" } as React.CSSProperties}&gt;</w:t>
      </w:r>
      <w:r>
        <w:br/>
      </w:r>
      <w:r>
        <w:rPr>
          <w:rStyle w:val="VerbatimChar"/>
        </w:rPr>
        <w:t xml:space="preserve">  {/* todos os componentes usam bg-accent / text-accent */}</w:t>
      </w:r>
      <w:r>
        <w:br/>
      </w:r>
      <w:r>
        <w:rPr>
          <w:rStyle w:val="VerbatimChar"/>
        </w:rPr>
        <w:t xml:space="preserve">&lt;/main&gt;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5" w:name="four-eixo-4--cta-texto-e-tom"/>
    <w:p>
      <w:pPr>
        <w:pStyle w:val="Heading2"/>
      </w:pPr>
      <w:r>
        <w:t xml:space="preserve">4️⃣ Eixo 4 — CTA (texto e tom)</w:t>
      </w:r>
    </w:p>
    <w:bookmarkStart w:id="100" w:name="v1--direto-e-funcional"/>
    <w:p>
      <w:pPr>
        <w:pStyle w:val="Heading3"/>
      </w:pPr>
      <w:r>
        <w:t xml:space="preserve">v1 — Direto e funcional</w:t>
      </w:r>
    </w:p>
    <w:p>
      <w:pPr>
        <w:pStyle w:val="SourceCode"/>
      </w:pPr>
      <w:r>
        <w:rPr>
          <w:rStyle w:val="VerbatimChar"/>
        </w:rPr>
        <w:t xml:space="preserve">QUERO ME INSCREVER POR {TICKET_INGRESSO}</w:t>
      </w:r>
    </w:p>
    <w:p>
      <w:pPr>
        <w:pStyle w:val="FirstParagraph"/>
      </w:pPr>
      <w:r>
        <w:rPr>
          <w:b/>
          <w:bCs/>
        </w:rPr>
        <w:t xml:space="preserve">Tom:</w:t>
      </w:r>
      <w:r>
        <w:t xml:space="preserve"> </w:t>
      </w:r>
      <w:r>
        <w:t xml:space="preserve">transparente, foca no valor monetário.</w:t>
      </w:r>
    </w:p>
    <w:bookmarkEnd w:id="100"/>
    <w:bookmarkStart w:id="101" w:name="v2--foco-no-resultado"/>
    <w:p>
      <w:pPr>
        <w:pStyle w:val="Heading3"/>
      </w:pPr>
      <w:r>
        <w:t xml:space="preserve">v2 — Foco no resultado</w:t>
      </w:r>
    </w:p>
    <w:p>
      <w:pPr>
        <w:pStyle w:val="SourceCode"/>
      </w:pPr>
      <w:r>
        <w:rPr>
          <w:rStyle w:val="VerbatimChar"/>
        </w:rPr>
        <w:t xml:space="preserve">QUERO {RESULTADO_PRINCIPAL}</w:t>
      </w:r>
    </w:p>
    <w:p>
      <w:pPr>
        <w:pStyle w:val="FirstParagraph"/>
      </w:pPr>
      <w:r>
        <w:rPr>
          <w:b/>
          <w:bCs/>
        </w:rPr>
        <w:t xml:space="preserve">Tom:</w:t>
      </w:r>
      <w:r>
        <w:t xml:space="preserve"> </w:t>
      </w:r>
      <w:r>
        <w:t xml:space="preserve">ambicioso, foca na transformação.</w:t>
      </w:r>
    </w:p>
    <w:p>
      <w:pPr>
        <w:pStyle w:val="BodyText"/>
      </w:pPr>
      <w:r>
        <w:rPr>
          <w:b/>
          <w:bCs/>
        </w:rPr>
        <w:t xml:space="preserve">Exemplos:</w:t>
      </w:r>
      <w:r>
        <w:t xml:space="preserve"> </w:t>
      </w:r>
      <w:r>
        <w:rPr>
          <w:i/>
          <w:iCs/>
        </w:rPr>
        <w:t xml:space="preserve">"QUERO FATURAR R$ 100K"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"QUERO PERDER 7KG"</w:t>
      </w:r>
    </w:p>
    <w:bookmarkEnd w:id="101"/>
    <w:bookmarkStart w:id="102" w:name="v3--escassez"/>
    <w:p>
      <w:pPr>
        <w:pStyle w:val="Heading3"/>
      </w:pPr>
      <w:r>
        <w:t xml:space="preserve">v3 — Escassez</w:t>
      </w:r>
    </w:p>
    <w:p>
      <w:pPr>
        <w:pStyle w:val="SourceCode"/>
      </w:pPr>
      <w:r>
        <w:rPr>
          <w:rStyle w:val="VerbatimChar"/>
        </w:rPr>
        <w:t xml:space="preserve">GARANTIR MINHA VAGA AGORA</w:t>
      </w:r>
    </w:p>
    <w:p>
      <w:pPr>
        <w:pStyle w:val="FirstParagraph"/>
      </w:pPr>
      <w:r>
        <w:rPr>
          <w:b/>
          <w:bCs/>
        </w:rPr>
        <w:t xml:space="preserve">Tom:</w:t>
      </w:r>
      <w:r>
        <w:t xml:space="preserve"> </w:t>
      </w:r>
      <w:r>
        <w:t xml:space="preserve">urgência, escassez implícita.</w:t>
      </w:r>
    </w:p>
    <w:bookmarkEnd w:id="102"/>
    <w:bookmarkStart w:id="103" w:name="v4--aspiracional"/>
    <w:p>
      <w:pPr>
        <w:pStyle w:val="Heading3"/>
      </w:pPr>
      <w:r>
        <w:t xml:space="preserve">v4 — Aspiracional</w:t>
      </w:r>
    </w:p>
    <w:p>
      <w:pPr>
        <w:pStyle w:val="SourceCode"/>
      </w:pPr>
      <w:r>
        <w:rPr>
          <w:rStyle w:val="VerbatimChar"/>
        </w:rPr>
        <w:t xml:space="preserve">QUERO TER {TRANSFORMACAO}</w:t>
      </w:r>
    </w:p>
    <w:p>
      <w:pPr>
        <w:pStyle w:val="FirstParagraph"/>
      </w:pPr>
      <w:r>
        <w:rPr>
          <w:b/>
          <w:bCs/>
        </w:rPr>
        <w:t xml:space="preserve">Tom:</w:t>
      </w:r>
      <w:r>
        <w:t xml:space="preserve"> </w:t>
      </w:r>
      <w:r>
        <w:t xml:space="preserve">projeção do futuro desejado.</w:t>
      </w:r>
    </w:p>
    <w:p>
      <w:pPr>
        <w:pStyle w:val="BodyText"/>
      </w:pPr>
      <w:r>
        <w:rPr>
          <w:b/>
          <w:bCs/>
        </w:rPr>
        <w:t xml:space="preserve">Exemplos:</w:t>
      </w:r>
      <w:r>
        <w:t xml:space="preserve"> </w:t>
      </w:r>
      <w:r>
        <w:rPr>
          <w:i/>
          <w:iCs/>
        </w:rPr>
        <w:t xml:space="preserve">"QUERO TER A LIBERDADE FINANCEIRA"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"QUERO TER UMA AGENDA CHEIA"</w:t>
      </w:r>
    </w:p>
    <w:bookmarkEnd w:id="103"/>
    <w:bookmarkStart w:id="104" w:name="v5--coloquial--próximo"/>
    <w:p>
      <w:pPr>
        <w:pStyle w:val="Heading3"/>
      </w:pPr>
      <w:r>
        <w:t xml:space="preserve">v5 — Coloquial / próximo</w:t>
      </w:r>
    </w:p>
    <w:p>
      <w:pPr>
        <w:pStyle w:val="SourceCode"/>
      </w:pPr>
      <w:r>
        <w:rPr>
          <w:rStyle w:val="VerbatimChar"/>
        </w:rPr>
        <w:t xml:space="preserve">BORA TRANSFORMAR ISSO</w:t>
      </w:r>
    </w:p>
    <w:p>
      <w:pPr>
        <w:pStyle w:val="FirstParagraph"/>
      </w:pPr>
      <w:r>
        <w:rPr>
          <w:b/>
          <w:bCs/>
        </w:rPr>
        <w:t xml:space="preserve">Tom:</w:t>
      </w:r>
      <w:r>
        <w:t xml:space="preserve"> </w:t>
      </w:r>
      <w:r>
        <w:t xml:space="preserve">parceiro, time, intimidade.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0" w:name="X9d1fe6ad4519a1c19c58935bb585d4c69797d32"/>
    <w:p>
      <w:pPr>
        <w:pStyle w:val="Heading2"/>
      </w:pPr>
      <w:r>
        <w:t xml:space="preserve">🎲 Como rodar o teste das 5 variações</w:t>
      </w:r>
    </w:p>
    <w:bookmarkStart w:id="106" w:name="setup"/>
    <w:p>
      <w:pPr>
        <w:pStyle w:val="Heading3"/>
      </w:pPr>
      <w:r>
        <w:t xml:space="preserve">Setup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Sobe as 5 rotas no Cloudflare Pages</w:t>
      </w:r>
      <w:r>
        <w:t xml:space="preserve"> </w:t>
      </w:r>
      <w:r>
        <w:t xml:space="preserve">(já existem desde o setup inicial)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Cria 5 campanhas de teste no Meta Ads</w:t>
      </w:r>
      <w:r>
        <w:t xml:space="preserve">, uma pra cada variação: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{SIGLA}_{DDMMYY}_TES-PAG_001  →  /v1</w:t>
      </w:r>
      <w:r>
        <w:br/>
      </w:r>
      <w:r>
        <w:rPr>
          <w:rStyle w:val="VerbatimChar"/>
        </w:rPr>
        <w:t xml:space="preserve">{SIGLA}_{DDMMYY}_TES-PAG_002  →  /v2</w:t>
      </w:r>
      <w:r>
        <w:br/>
      </w:r>
      <w:r>
        <w:rPr>
          <w:rStyle w:val="VerbatimChar"/>
        </w:rPr>
        <w:t xml:space="preserve">{SIGLA}_{DDMMYY}_TES-PAG_003  →  /v3</w:t>
      </w:r>
      <w:r>
        <w:br/>
      </w:r>
      <w:r>
        <w:rPr>
          <w:rStyle w:val="VerbatimChar"/>
        </w:rPr>
        <w:t xml:space="preserve">{SIGLA}_{DDMMYY}_TES-PAG_004  →  /v4</w:t>
      </w:r>
      <w:r>
        <w:br/>
      </w:r>
      <w:r>
        <w:rPr>
          <w:rStyle w:val="VerbatimChar"/>
        </w:rPr>
        <w:t xml:space="preserve">{SIGLA}_{DDMMYY}_TES-PAG_005  →  /v5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Usa criativos JÁ VALIDADOS</w:t>
      </w:r>
      <w:r>
        <w:t xml:space="preserve"> </w:t>
      </w:r>
      <w:r>
        <w:t xml:space="preserve">(mesmos em todas as 5 campanhas — isolamento)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R$ 50/dia mínimo por campanha</w:t>
      </w:r>
      <w:r>
        <w:t xml:space="preserve"> </w:t>
      </w:r>
      <w:r>
        <w:t xml:space="preserve">(regra LPSG · soma ≤ 20% do orçamento total)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Roda 5-7 dias</w:t>
      </w:r>
      <w:r>
        <w:t xml:space="preserve"> </w:t>
      </w:r>
      <w:r>
        <w:t xml:space="preserve">pra dados estatísticos</w:t>
      </w:r>
    </w:p>
    <w:bookmarkEnd w:id="106"/>
    <w:bookmarkStart w:id="107" w:name="o-que-medir"/>
    <w:p>
      <w:pPr>
        <w:pStyle w:val="Heading3"/>
      </w:pPr>
      <w:r>
        <w:t xml:space="preserve">O que medir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Pra cada variação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Conversão da página</w:t>
            </w:r>
            <w:r>
              <w:t xml:space="preserve"> </w:t>
            </w:r>
            <w:r>
              <w:t xml:space="preserve">(visitas → compras)</w:t>
            </w:r>
          </w:p>
        </w:tc>
        <w:tc>
          <w:tcPr/>
          <w:p>
            <w:pPr>
              <w:pStyle w:val="Compact"/>
            </w:pPr>
            <w:r>
              <w:t xml:space="preserve">≥ 5% mínimo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 médio na página</w:t>
            </w:r>
          </w:p>
        </w:tc>
        <w:tc>
          <w:tcPr/>
          <w:p>
            <w:pPr>
              <w:pStyle w:val="Compact"/>
            </w:pPr>
            <w:r>
              <w:t xml:space="preserve">≥ 60s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Scroll até "O que vai aprender"</w:t>
            </w:r>
          </w:p>
        </w:tc>
        <w:tc>
          <w:tcPr/>
          <w:p>
            <w:pPr>
              <w:pStyle w:val="Compact"/>
            </w:pPr>
            <w:r>
              <w:t xml:space="preserve">≥ 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Cliques no CTA primário (hero)</w:t>
            </w:r>
          </w:p>
        </w:tc>
        <w:tc>
          <w:tcPr/>
          <w:p>
            <w:pPr>
              <w:pStyle w:val="Compact"/>
            </w:pPr>
            <w:r>
              <w:t xml:space="preserve">≥ 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ROAS de ingresso</w:t>
            </w:r>
          </w:p>
        </w:tc>
        <w:tc>
          <w:tcPr/>
          <w:p>
            <w:pPr>
              <w:pStyle w:val="Compact"/>
            </w:pPr>
            <w:r>
              <w:t xml:space="preserve">≥ 1.0</w:t>
            </w:r>
          </w:p>
        </w:tc>
      </w:tr>
    </w:tbl>
    <w:bookmarkEnd w:id="107"/>
    <w:bookmarkStart w:id="108" w:name="como-decidir-a-vencedora"/>
    <w:p>
      <w:pPr>
        <w:pStyle w:val="Heading3"/>
      </w:pPr>
      <w:r>
        <w:t xml:space="preserve">Como decidir a vencedora</w:t>
      </w:r>
    </w:p>
    <w:p>
      <w:pPr>
        <w:pStyle w:val="SourceCode"/>
      </w:pPr>
      <w:r>
        <w:rPr>
          <w:rStyle w:val="VerbatimChar"/>
        </w:rPr>
        <w:t xml:space="preserve">Variação vencedora = maior CONVERSÃO em 7 dias com ROAS ≥ alvo</w:t>
      </w:r>
    </w:p>
    <w:p>
      <w:pPr>
        <w:pStyle w:val="Compact"/>
        <w:numPr>
          <w:ilvl w:val="0"/>
          <w:numId w:val="1056"/>
        </w:numPr>
      </w:pPr>
      <w:r>
        <w:t xml:space="preserve">Diferença &lt; 10% → estatisticamente igual · escolhe a mais simples de manter</w:t>
      </w:r>
    </w:p>
    <w:p>
      <w:pPr>
        <w:pStyle w:val="Compact"/>
        <w:numPr>
          <w:ilvl w:val="0"/>
          <w:numId w:val="1056"/>
        </w:numPr>
      </w:pPr>
      <w:r>
        <w:t xml:space="preserve">Diferença ≥ 10% → vencedora vira</w:t>
      </w:r>
      <w:r>
        <w:t xml:space="preserve"> </w:t>
      </w:r>
      <w:r>
        <w:rPr>
          <w:b/>
          <w:bCs/>
        </w:rPr>
        <w:t xml:space="preserve">principal</w:t>
      </w:r>
    </w:p>
    <w:p>
      <w:pPr>
        <w:pStyle w:val="Compact"/>
        <w:numPr>
          <w:ilvl w:val="0"/>
          <w:numId w:val="1056"/>
        </w:numPr>
      </w:pPr>
      <w:r>
        <w:t xml:space="preserve">Vencedora vai pra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(homepage redireciona pra ela)</w:t>
      </w:r>
    </w:p>
    <w:p>
      <w:pPr>
        <w:pStyle w:val="Compact"/>
        <w:numPr>
          <w:ilvl w:val="0"/>
          <w:numId w:val="1056"/>
        </w:numPr>
      </w:pPr>
      <w:r>
        <w:t xml:space="preserve">Outras 4 ficam ativas pra próxima rodada de teste</w:t>
      </w:r>
    </w:p>
    <w:bookmarkEnd w:id="108"/>
    <w:bookmarkStart w:id="109" w:name="próxima-rodada"/>
    <w:p>
      <w:pPr>
        <w:pStyle w:val="Heading3"/>
      </w:pPr>
      <w:r>
        <w:t xml:space="preserve">Próxima rodada</w:t>
      </w:r>
    </w:p>
    <w:p>
      <w:pPr>
        <w:pStyle w:val="Compact"/>
        <w:numPr>
          <w:ilvl w:val="0"/>
          <w:numId w:val="1057"/>
        </w:numPr>
      </w:pPr>
      <w:r>
        <w:t xml:space="preserve">Mantém a vencedora intacta</w:t>
      </w:r>
    </w:p>
    <w:p>
      <w:pPr>
        <w:pStyle w:val="Compact"/>
        <w:numPr>
          <w:ilvl w:val="0"/>
          <w:numId w:val="1057"/>
        </w:numPr>
      </w:pPr>
      <w:r>
        <w:t xml:space="preserve">Cria 4 novas variações testando outros eixos (ou novas combinações)</w:t>
      </w:r>
    </w:p>
    <w:p>
      <w:pPr>
        <w:pStyle w:val="Compact"/>
        <w:numPr>
          <w:ilvl w:val="0"/>
          <w:numId w:val="1057"/>
        </w:numPr>
      </w:pPr>
      <w:r>
        <w:t xml:space="preserve">Repete o ciclo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Xf8f84048a23219dd2e1ae06d42285771e3f77ce"/>
    <w:p>
      <w:pPr>
        <w:pStyle w:val="Heading2"/>
      </w:pPr>
      <w:r>
        <w:t xml:space="preserve">📋 Tabela de preenchimento (use isso como briefing)</w:t>
      </w:r>
    </w:p>
    <w:p>
      <w:pPr>
        <w:pStyle w:val="SourceCode"/>
      </w:pPr>
      <w:r>
        <w:rPr>
          <w:rStyle w:val="VerbatimChar"/>
        </w:rPr>
        <w:t xml:space="preserve">┌──────────┬───────────────┬─────────────────┬────────────┬──────────────┐</w:t>
      </w:r>
      <w:r>
        <w:br/>
      </w:r>
      <w:r>
        <w:rPr>
          <w:rStyle w:val="VerbatimChar"/>
        </w:rPr>
        <w:t xml:space="preserve">│ Variação │ Headline      │ Estrutura dor   │ Cor        │ CTA primário │</w:t>
      </w:r>
      <w:r>
        <w:br/>
      </w:r>
      <w:r>
        <w:rPr>
          <w:rStyle w:val="VerbatimChar"/>
        </w:rPr>
        <w:t xml:space="preserve">├──────────┼───────────────┼─────────────────┼────────────┼──────────────┤</w:t>
      </w:r>
      <w:r>
        <w:br/>
      </w:r>
      <w:r>
        <w:rPr>
          <w:rStyle w:val="VerbatimChar"/>
        </w:rPr>
        <w:t xml:space="preserve">│ v1       │ {HEADLINE_V1} │ Lista R$        │ Laranja    │ {CTA_V1}     │</w:t>
      </w:r>
      <w:r>
        <w:br/>
      </w:r>
      <w:r>
        <w:rPr>
          <w:rStyle w:val="VerbatimChar"/>
        </w:rPr>
        <w:t xml:space="preserve">│ v2       │ {HEADLINE_V2} │ Lista R$        │ Vermelho   │ {CTA_V2}     │</w:t>
      </w:r>
      <w:r>
        <w:br/>
      </w:r>
      <w:r>
        <w:rPr>
          <w:rStyle w:val="VerbatimChar"/>
        </w:rPr>
        <w:t xml:space="preserve">│ v3       │ {HEADLINE_V3} │ 6 cards         │ Ciano      │ {CTA_V3}     │</w:t>
      </w:r>
      <w:r>
        <w:br/>
      </w:r>
      <w:r>
        <w:rPr>
          <w:rStyle w:val="VerbatimChar"/>
        </w:rPr>
        <w:t xml:space="preserve">│ v4       │ {HEADLINE_V4} │ 6 cards         │ Amarelo    │ {CTA_V4}     │</w:t>
      </w:r>
      <w:r>
        <w:br/>
      </w:r>
      <w:r>
        <w:rPr>
          <w:rStyle w:val="VerbatimChar"/>
        </w:rPr>
        <w:t xml:space="preserve">│ v5       │ {HEADLINE_V5} │ Lista R$        │ Roxo       │ {CTA_V5}     │</w:t>
      </w:r>
      <w:r>
        <w:br/>
      </w:r>
      <w:r>
        <w:rPr>
          <w:rStyle w:val="VerbatimChar"/>
        </w:rPr>
        <w:t xml:space="preserve">└──────────┴───────────────┴─────────────────┴────────────┴──────────────┘</w:t>
      </w:r>
    </w:p>
    <w:p>
      <w:r>
        <w:pict>
          <v:rect style="width:0;height:1.5pt" o:hralign="center" o:hrstd="t" o:hr="t"/>
        </w:pict>
      </w:r>
    </w:p>
    <w:bookmarkEnd w:id="111"/>
    <w:bookmarkStart w:id="112" w:name="rotating_light-erros-comuns"/>
    <w:p>
      <w:pPr>
        <w:pStyle w:val="Heading2"/>
      </w:pPr>
      <w:r>
        <w:t xml:space="preserve">🚨 Erros comuns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</w:t>
            </w:r>
          </w:p>
        </w:tc>
        <w:tc>
          <w:tcPr/>
          <w:p>
            <w:pPr>
              <w:pStyle w:val="Compact"/>
            </w:pPr>
            <w:r>
              <w:t xml:space="preserve">Por quê é ruim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Subir só 1 variação</w:t>
            </w:r>
          </w:p>
        </w:tc>
        <w:tc>
          <w:tcPr/>
          <w:p>
            <w:pPr>
              <w:pStyle w:val="Compact"/>
            </w:pPr>
            <w:r>
              <w:t xml:space="preserve">Sem comparação · não aprende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Subir 10 variações de uma vez</w:t>
            </w:r>
          </w:p>
        </w:tc>
        <w:tc>
          <w:tcPr/>
          <w:p>
            <w:pPr>
              <w:pStyle w:val="Compact"/>
            </w:pPr>
            <w:r>
              <w:t xml:space="preserve">Tráfego se dilui · sem dados estatísticos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Mudar 4 eixos de uma vez</w:t>
            </w:r>
          </w:p>
        </w:tc>
        <w:tc>
          <w:tcPr/>
          <w:p>
            <w:pPr>
              <w:pStyle w:val="Compact"/>
            </w:pPr>
            <w:r>
              <w:t xml:space="preserve">Não dá pra isolar o que funcionou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Criativos diferentes em cada teste</w:t>
            </w:r>
          </w:p>
        </w:tc>
        <w:tc>
          <w:tcPr/>
          <w:p>
            <w:pPr>
              <w:pStyle w:val="Compact"/>
            </w:pPr>
            <w:r>
              <w:t xml:space="preserve">Contamina dados · variável não isolada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Trocar cor sem testar</w:t>
            </w:r>
          </w:p>
        </w:tc>
        <w:tc>
          <w:tcPr/>
          <w:p>
            <w:pPr>
              <w:pStyle w:val="Compact"/>
            </w:pPr>
            <w:r>
              <w:t xml:space="preserve">Cor afeta CR · não pula o teste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Manter perdedora "porque eu gostei"</w:t>
            </w:r>
          </w:p>
        </w:tc>
        <w:tc>
          <w:tcPr/>
          <w:p>
            <w:pPr>
              <w:pStyle w:val="Compact"/>
            </w:pPr>
            <w:r>
              <w:t xml:space="preserve">Bias pessoal mata 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Trocar variação principal toda semana</w:t>
            </w:r>
          </w:p>
        </w:tc>
        <w:tc>
          <w:tcPr/>
          <w:p>
            <w:pPr>
              <w:pStyle w:val="Compact"/>
            </w:pPr>
            <w:r>
              <w:t xml:space="preserve">Sem maturidade nos dados</w:t>
            </w:r>
          </w:p>
        </w:tc>
      </w:tr>
    </w:tbl>
    <w:bookmarkEnd w:id="112"/>
    <w:bookmarkEnd w:id="113"/>
    <w:bookmarkStart w:id="159" w:name="Xa557e87a36bd654ef94a8fbaa74cb55328103c9"/>
    <w:p>
      <w:pPr>
        <w:pStyle w:val="Heading1"/>
      </w:pPr>
      <w:r>
        <w:t xml:space="preserve">05 · Performance &amp; Deploy no Cloudflare Pages</w:t>
      </w:r>
    </w:p>
    <w:p>
      <w:pPr>
        <w:pStyle w:val="BlockText"/>
      </w:pPr>
      <w:r>
        <w:t xml:space="preserve">Página rápida vende mais.</w:t>
      </w:r>
      <w:r>
        <w:t xml:space="preserve"> </w:t>
      </w:r>
      <w:r>
        <w:rPr>
          <w:b/>
          <w:bCs/>
        </w:rPr>
        <w:t xml:space="preserve">LCP &lt; 1.5s</w:t>
      </w:r>
      <w:r>
        <w:t xml:space="preserve"> </w:t>
      </w:r>
      <w:r>
        <w:t xml:space="preserve">é a regra do LPSG — não os 2s padrão da web. Mobile é tudo.</w:t>
      </w:r>
    </w:p>
    <w:p>
      <w:r>
        <w:pict>
          <v:rect style="width:0;height:1.5pt" o:hralign="center" o:hrstd="t" o:hr="t"/>
        </w:pict>
      </w:r>
    </w:p>
    <w:bookmarkStart w:id="114" w:name="dart-por-que-performance-é-decisivo"/>
    <w:p>
      <w:pPr>
        <w:pStyle w:val="Heading2"/>
      </w:pPr>
      <w:r>
        <w:t xml:space="preserve">🎯 Por que performance é decisivo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Impacto direto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LCP +1s</w:t>
            </w:r>
          </w:p>
        </w:tc>
        <w:tc>
          <w:tcPr/>
          <w:p>
            <w:pPr>
              <w:pStyle w:val="Compact"/>
            </w:pPr>
            <w:r>
              <w:t xml:space="preserve">-7% conversão (Akamai · Google)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com 3G</w:t>
            </w:r>
          </w:p>
        </w:tc>
        <w:tc>
          <w:tcPr/>
          <w:p>
            <w:pPr>
              <w:pStyle w:val="Compact"/>
            </w:pPr>
            <w:r>
              <w:t xml:space="preserve">40% dos brasileiros — não pode quebrar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CLS &gt; 0.1</w:t>
            </w:r>
          </w:p>
        </w:tc>
        <w:tc>
          <w:tcPr/>
          <w:p>
            <w:pPr>
              <w:pStyle w:val="Compact"/>
            </w:pPr>
            <w:r>
              <w:t xml:space="preserve">Frustra clique no CTA · taxa de erro 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 &gt; 200ms</w:t>
            </w:r>
          </w:p>
        </w:tc>
        <w:tc>
          <w:tcPr/>
          <w:p>
            <w:pPr>
              <w:pStyle w:val="Compact"/>
            </w:pPr>
            <w:r>
              <w:t xml:space="preserve">"Página travou" · perde tráfego pro botão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Tradução:</w:t>
      </w:r>
      <w:r>
        <w:t xml:space="preserve"> </w:t>
      </w:r>
      <w:r>
        <w:t xml:space="preserve">se a página é lenta,</w:t>
      </w:r>
      <w:r>
        <w:t xml:space="preserve"> </w:t>
      </w:r>
      <w:r>
        <w:rPr>
          <w:b/>
          <w:bCs/>
        </w:rPr>
        <w:t xml:space="preserve">o tráfego pago vira prejuízo direto</w:t>
      </w:r>
      <w:r>
        <w:t xml:space="preserve">. Você paga pelo clique e o lead nem vê o conteúdo.</w:t>
      </w:r>
    </w:p>
    <w:p>
      <w:r>
        <w:pict>
          <v:rect style="width:0;height:1.5pt" o:hralign="center" o:hrstd="t" o:hr="t"/>
        </w:pict>
      </w:r>
    </w:p>
    <w:bookmarkEnd w:id="114"/>
    <w:bookmarkStart w:id="115" w:name="bar_chart-métricas-alvo-do-lpsg"/>
    <w:p>
      <w:pPr>
        <w:pStyle w:val="Heading2"/>
      </w:pPr>
      <w:r>
        <w:t xml:space="preserve">📊 Métricas-alvo do LPSG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Mínimo</w:t>
            </w:r>
          </w:p>
        </w:tc>
        <w:tc>
          <w:tcPr/>
          <w:p>
            <w:pPr>
              <w:pStyle w:val="Compact"/>
            </w:pPr>
            <w:r>
              <w:t xml:space="preserve">Ideal LPSG</w:t>
            </w:r>
          </w:p>
        </w:tc>
        <w:tc>
          <w:tcPr/>
          <w:p>
            <w:pPr>
              <w:pStyle w:val="Compact"/>
            </w:pPr>
            <w:r>
              <w:t xml:space="preserve">Padrão Web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LCP</w:t>
            </w:r>
            <w:r>
              <w:t xml:space="preserve"> </w:t>
            </w:r>
            <w:r>
              <w:t xml:space="preserve">(Largest Contentful Paint)</w:t>
            </w:r>
          </w:p>
        </w:tc>
        <w:tc>
          <w:tcPr/>
          <w:p>
            <w:pPr>
              <w:pStyle w:val="Compact"/>
            </w:pPr>
            <w:r>
              <w:t xml:space="preserve">&lt; 2.0s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1.5s</w:t>
            </w:r>
          </w:p>
        </w:tc>
        <w:tc>
          <w:tcPr/>
          <w:p>
            <w:pPr>
              <w:pStyle w:val="Compact"/>
            </w:pPr>
            <w:r>
              <w:t xml:space="preserve">&lt; 2.5s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</w:t>
            </w:r>
            <w:r>
              <w:t xml:space="preserve"> </w:t>
            </w:r>
            <w:r>
              <w:t xml:space="preserve">(Interaction to Next Paint)</w:t>
            </w:r>
          </w:p>
        </w:tc>
        <w:tc>
          <w:tcPr/>
          <w:p>
            <w:pPr>
              <w:pStyle w:val="Compact"/>
            </w:pPr>
            <w:r>
              <w:t xml:space="preserve">&lt; 200ms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100ms</w:t>
            </w:r>
          </w:p>
        </w:tc>
        <w:tc>
          <w:tcPr/>
          <w:p>
            <w:pPr>
              <w:pStyle w:val="Compact"/>
            </w:pPr>
            <w:r>
              <w:t xml:space="preserve">&lt; 200ms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CLS</w:t>
            </w:r>
            <w:r>
              <w:t xml:space="preserve"> </w:t>
            </w:r>
            <w:r>
              <w:t xml:space="preserve">(Cumulative Layout Shift)</w:t>
            </w:r>
          </w:p>
        </w:tc>
        <w:tc>
          <w:tcPr/>
          <w:p>
            <w:pPr>
              <w:pStyle w:val="Compact"/>
            </w:pPr>
            <w:r>
              <w:t xml:space="preserve">&lt; 0.1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0.05</w:t>
            </w:r>
          </w:p>
        </w:tc>
        <w:tc>
          <w:tcPr/>
          <w:p>
            <w:pPr>
              <w:pStyle w:val="Compact"/>
            </w:pPr>
            <w:r>
              <w:t xml:space="preserve">&lt; 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TTFB</w:t>
            </w:r>
            <w:r>
              <w:t xml:space="preserve"> </w:t>
            </w:r>
            <w:r>
              <w:t xml:space="preserve">(Time to First Byte)</w:t>
            </w:r>
          </w:p>
        </w:tc>
        <w:tc>
          <w:tcPr/>
          <w:p>
            <w:pPr>
              <w:pStyle w:val="Compact"/>
            </w:pPr>
            <w:r>
              <w:t xml:space="preserve">&lt; 600ms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300ms</w:t>
            </w:r>
          </w:p>
        </w:tc>
        <w:tc>
          <w:tcPr/>
          <w:p>
            <w:pPr>
              <w:pStyle w:val="Compact"/>
            </w:pPr>
            <w:r>
              <w:t xml:space="preserve">&lt; 800ms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Lighthouse Mobile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95</w:t>
            </w:r>
          </w:p>
        </w:tc>
        <w:tc>
          <w:tcPr/>
          <w:p>
            <w:pPr>
              <w:pStyle w:val="Compact"/>
            </w:pPr>
            <w:r>
              <w:t xml:space="preserve">≥ 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Peso total da página</w:t>
            </w:r>
          </w:p>
        </w:tc>
        <w:tc>
          <w:tcPr/>
          <w:p>
            <w:pPr>
              <w:pStyle w:val="Compact"/>
            </w:pPr>
            <w:r>
              <w:t xml:space="preserve">&lt; 2 MB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1 MB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Peso da imagem do hero</w:t>
            </w:r>
          </w:p>
        </w:tc>
        <w:tc>
          <w:tcPr/>
          <w:p>
            <w:pPr>
              <w:pStyle w:val="Compact"/>
            </w:pPr>
            <w:r>
              <w:t xml:space="preserve">&lt; 200 KB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150 KB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Start w:id="120" w:name="X60ddd274c8a45f9381a1023538f3f44e8572692"/>
    <w:p>
      <w:pPr>
        <w:pStyle w:val="Heading2"/>
      </w:pPr>
      <w:r>
        <w:t xml:space="preserve">🖼️ Otimização de imagens (a alavanca #1)</w:t>
      </w:r>
    </w:p>
    <w:bookmarkStart w:id="116" w:name="sempre-nextimage"/>
    <w:p>
      <w:pPr>
        <w:pStyle w:val="Heading3"/>
      </w:pPr>
      <w:r>
        <w:t xml:space="preserve">Sempre</w:t>
      </w:r>
      <w:r>
        <w:t xml:space="preserve"> </w:t>
      </w:r>
      <w:r>
        <w:rPr>
          <w:rStyle w:val="VerbatimChar"/>
        </w:rPr>
        <w:t xml:space="preserve">next/image</w:t>
      </w:r>
    </w:p>
    <w:p>
      <w:pPr>
        <w:pStyle w:val="SourceCode"/>
      </w:pPr>
      <w:r>
        <w:rPr>
          <w:rStyle w:val="VerbatimChar"/>
        </w:rPr>
        <w:t xml:space="preserve">import Image from "next/image";</w:t>
      </w:r>
      <w:r>
        <w:br/>
      </w:r>
      <w:r>
        <w:br/>
      </w:r>
      <w:r>
        <w:rPr>
          <w:rStyle w:val="VerbatimChar"/>
        </w:rPr>
        <w:t xml:space="preserve">&lt;Image</w:t>
      </w:r>
      <w:r>
        <w:br/>
      </w:r>
      <w:r>
        <w:rPr>
          <w:rStyle w:val="VerbatimChar"/>
        </w:rPr>
        <w:t xml:space="preserve">  src="/images/expert.webp"</w:t>
      </w:r>
      <w:r>
        <w:br/>
      </w:r>
      <w:r>
        <w:rPr>
          <w:rStyle w:val="VerbatimChar"/>
        </w:rPr>
        <w:t xml:space="preserve">  alt="{NOME_ESPECIALISTA}"</w:t>
      </w:r>
      <w:r>
        <w:br/>
      </w:r>
      <w:r>
        <w:rPr>
          <w:rStyle w:val="VerbatimChar"/>
        </w:rPr>
        <w:t xml:space="preserve">  width={600}</w:t>
      </w:r>
      <w:r>
        <w:br/>
      </w:r>
      <w:r>
        <w:rPr>
          <w:rStyle w:val="VerbatimChar"/>
        </w:rPr>
        <w:t xml:space="preserve">  height={600}</w:t>
      </w:r>
      <w:r>
        <w:br/>
      </w:r>
      <w:r>
        <w:rPr>
          <w:rStyle w:val="VerbatimChar"/>
        </w:rPr>
        <w:t xml:space="preserve">  priority           // SOMENTE no hero · resto: loading="lazy" implícito</w:t>
      </w:r>
      <w:r>
        <w:br/>
      </w:r>
      <w:r>
        <w:rPr>
          <w:rStyle w:val="VerbatimChar"/>
        </w:rPr>
        <w:t xml:space="preserve">  quality={85}       // 85 é o sweet spot</w:t>
      </w:r>
      <w:r>
        <w:br/>
      </w:r>
      <w:r>
        <w:rPr>
          <w:rStyle w:val="VerbatimChar"/>
        </w:rPr>
        <w:t xml:space="preserve">  placeholder="blur"</w:t>
      </w:r>
      <w:r>
        <w:br/>
      </w:r>
      <w:r>
        <w:rPr>
          <w:rStyle w:val="VerbatimChar"/>
        </w:rPr>
        <w:t xml:space="preserve">  blurDataURL="..."  // base64 LQIP</w:t>
      </w:r>
      <w:r>
        <w:br/>
      </w:r>
      <w:r>
        <w:rPr>
          <w:rStyle w:val="VerbatimChar"/>
        </w:rPr>
        <w:t xml:space="preserve">/&gt;</w:t>
      </w:r>
    </w:p>
    <w:bookmarkEnd w:id="116"/>
    <w:bookmarkStart w:id="117" w:name="formato-e-tamanho"/>
    <w:p>
      <w:pPr>
        <w:pStyle w:val="Heading3"/>
      </w:pPr>
      <w:r>
        <w:t xml:space="preserve">Formato e tamanho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imagem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Resolução máx</w:t>
            </w:r>
          </w:p>
        </w:tc>
        <w:tc>
          <w:tcPr/>
          <w:p>
            <w:pPr>
              <w:pStyle w:val="Compact"/>
            </w:pPr>
            <w:r>
              <w:t xml:space="preserve">Peso máx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Hero (foto do expert)</w:t>
            </w:r>
          </w:p>
        </w:tc>
        <w:tc>
          <w:tcPr/>
          <w:p>
            <w:pPr>
              <w:pStyle w:val="Compact"/>
            </w:pPr>
            <w:r>
              <w:t xml:space="preserve">AVIF + WebP</w:t>
            </w:r>
          </w:p>
        </w:tc>
        <w:tc>
          <w:tcPr/>
          <w:p>
            <w:pPr>
              <w:pStyle w:val="Compact"/>
            </w:pPr>
            <w:r>
              <w:t xml:space="preserve">800x800</w:t>
            </w:r>
          </w:p>
        </w:tc>
        <w:tc>
          <w:tcPr/>
          <w:p>
            <w:pPr>
              <w:pStyle w:val="Compact"/>
            </w:pPr>
            <w:r>
              <w:t xml:space="preserve">150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Depoimentos / fotos</w:t>
            </w:r>
          </w:p>
        </w:tc>
        <w:tc>
          <w:tcPr/>
          <w:p>
            <w:pPr>
              <w:pStyle w:val="Compact"/>
            </w:pPr>
            <w:r>
              <w:t xml:space="preserve">WebP</w:t>
            </w:r>
          </w:p>
        </w:tc>
        <w:tc>
          <w:tcPr/>
          <w:p>
            <w:pPr>
              <w:pStyle w:val="Compact"/>
            </w:pPr>
            <w:r>
              <w:t xml:space="preserve">400x400</w:t>
            </w:r>
          </w:p>
        </w:tc>
        <w:tc>
          <w:tcPr/>
          <w:p>
            <w:pPr>
              <w:pStyle w:val="Compact"/>
            </w:pPr>
            <w:r>
              <w:t xml:space="preserve">80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Graph</w:t>
            </w:r>
          </w:p>
        </w:tc>
        <w:tc>
          <w:tcPr/>
          <w:p>
            <w:pPr>
              <w:pStyle w:val="Compact"/>
            </w:pPr>
            <w:r>
              <w:t xml:space="preserve">JPG</w:t>
            </w:r>
          </w:p>
        </w:tc>
        <w:tc>
          <w:tcPr/>
          <w:p>
            <w:pPr>
              <w:pStyle w:val="Compact"/>
            </w:pPr>
            <w:r>
              <w:t xml:space="preserve">1200x630</w:t>
            </w:r>
          </w:p>
        </w:tc>
        <w:tc>
          <w:tcPr/>
          <w:p>
            <w:pPr>
              <w:pStyle w:val="Compact"/>
            </w:pPr>
            <w:r>
              <w:t xml:space="preserve">200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Ícones</w:t>
            </w:r>
          </w:p>
        </w:tc>
        <w:tc>
          <w:tcPr/>
          <w:p>
            <w:pPr>
              <w:pStyle w:val="Compact"/>
            </w:pPr>
            <w:r>
              <w:t xml:space="preserve">SVG inline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&lt; 5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Logos</w:t>
            </w:r>
          </w:p>
        </w:tc>
        <w:tc>
          <w:tcPr/>
          <w:p>
            <w:pPr>
              <w:pStyle w:val="Compact"/>
            </w:pPr>
            <w:r>
              <w:t xml:space="preserve">SVG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&lt; 10 KB</w:t>
            </w:r>
          </w:p>
        </w:tc>
      </w:tr>
    </w:tbl>
    <w:bookmarkEnd w:id="117"/>
    <w:bookmarkStart w:id="118" w:name="comando-rápido-pra-otimizar"/>
    <w:p>
      <w:pPr>
        <w:pStyle w:val="Heading3"/>
      </w:pPr>
      <w:r>
        <w:t xml:space="preserve">Comando rápido pra otimizar</w:t>
      </w:r>
    </w:p>
    <w:p>
      <w:pPr>
        <w:pStyle w:val="SourceCode"/>
      </w:pPr>
      <w:r>
        <w:rPr>
          <w:rStyle w:val="CommentTok"/>
        </w:rPr>
        <w:t xml:space="preserve"># Instala sharp e cwebp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webp jpeg-turbo</w:t>
      </w:r>
      <w:r>
        <w:br/>
      </w:r>
      <w:r>
        <w:br/>
      </w:r>
      <w:r>
        <w:rPr>
          <w:rStyle w:val="CommentTok"/>
        </w:rPr>
        <w:t xml:space="preserve"># Converte JPG → WebP otimizado</w:t>
      </w:r>
      <w:r>
        <w:br/>
      </w:r>
      <w:r>
        <w:rPr>
          <w:rStyle w:val="ExtensionTok"/>
        </w:rPr>
        <w:t xml:space="preserve">cwebp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85 expert.jpg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expert.webp</w:t>
      </w:r>
      <w:r>
        <w:br/>
      </w:r>
      <w:r>
        <w:br/>
      </w:r>
      <w:r>
        <w:rPr>
          <w:rStyle w:val="CommentTok"/>
        </w:rPr>
        <w:t xml:space="preserve"># Resize antes (se a original for grande)</w:t>
      </w:r>
      <w:r>
        <w:br/>
      </w:r>
      <w:r>
        <w:rPr>
          <w:rStyle w:val="ExtensionTok"/>
        </w:rPr>
        <w:t xml:space="preserve">magick</w:t>
      </w:r>
      <w:r>
        <w:rPr>
          <w:rStyle w:val="NormalTok"/>
        </w:rPr>
        <w:t xml:space="preserve"> expert-original.jpg </w:t>
      </w:r>
      <w:r>
        <w:rPr>
          <w:rStyle w:val="AttributeTok"/>
        </w:rPr>
        <w:t xml:space="preserve">-resize</w:t>
      </w:r>
      <w:r>
        <w:rPr>
          <w:rStyle w:val="NormalTok"/>
        </w:rPr>
        <w:t xml:space="preserve"> 800x800 </w:t>
      </w:r>
      <w:r>
        <w:rPr>
          <w:rStyle w:val="AttributeTok"/>
        </w:rPr>
        <w:t xml:space="preserve">-strip</w:t>
      </w:r>
      <w:r>
        <w:rPr>
          <w:rStyle w:val="NormalTok"/>
        </w:rPr>
        <w:t xml:space="preserve"> expert.jpg</w:t>
      </w:r>
    </w:p>
    <w:bookmarkEnd w:id="118"/>
    <w:bookmarkStart w:id="119" w:name="lazy-loading-correto"/>
    <w:p>
      <w:pPr>
        <w:pStyle w:val="Heading3"/>
      </w:pPr>
      <w:r>
        <w:t xml:space="preserve">Lazy loading correto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Onde</w:t>
            </w:r>
          </w:p>
        </w:tc>
        <w:tc>
          <w:tcPr/>
          <w:p>
            <w:pPr>
              <w:pStyle w:val="Compact"/>
            </w:pPr>
            <w:r>
              <w:t xml:space="preserve">Estratégia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priority</w:t>
            </w:r>
            <w:r>
              <w:t xml:space="preserve"> </w:t>
            </w:r>
            <w:r>
              <w:t xml:space="preserve">(carrega primeiro)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Acima da dobra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priority</w:t>
            </w:r>
            <w:r>
              <w:t xml:space="preserve"> </w:t>
            </w:r>
            <w:r>
              <w:t xml:space="preserve">se visível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Abaixo da dobra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loading="lazy"</w:t>
            </w:r>
            <w:r>
              <w:t xml:space="preserve"> </w:t>
            </w:r>
            <w:r>
              <w:t xml:space="preserve">(default no</w:t>
            </w:r>
            <w:r>
              <w:t xml:space="preserve"> </w:t>
            </w:r>
            <w:r>
              <w:rPr>
                <w:rStyle w:val="VerbatimChar"/>
              </w:rPr>
              <w:t xml:space="preserve">next/image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Vídeos de depoimentos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loading="lazy"</w:t>
            </w:r>
            <w:r>
              <w:t xml:space="preserve"> </w:t>
            </w:r>
            <w:r>
              <w:t xml:space="preserve">no iframe +</w:t>
            </w:r>
            <w:r>
              <w:t xml:space="preserve"> </w:t>
            </w:r>
            <w:r>
              <w:rPr>
                <w:rStyle w:val="VerbatimChar"/>
              </w:rPr>
              <w:t xml:space="preserve">data-src</w:t>
            </w:r>
            <w:r>
              <w:t xml:space="preserve"> </w:t>
            </w:r>
            <w:r>
              <w:t xml:space="preserve">se complexo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9"/>
    <w:bookmarkEnd w:id="120"/>
    <w:bookmarkStart w:id="124" w:name="art-fontes--não-derrube-o-lcp"/>
    <w:p>
      <w:pPr>
        <w:pStyle w:val="Heading2"/>
      </w:pPr>
      <w:r>
        <w:t xml:space="preserve">🎨 Fontes — não derrube o LCP</w:t>
      </w:r>
    </w:p>
    <w:bookmarkStart w:id="121" w:name="use-nextfont-sempre"/>
    <w:p>
      <w:pPr>
        <w:pStyle w:val="Heading3"/>
      </w:pPr>
      <w:r>
        <w:t xml:space="preserve">Use</w:t>
      </w:r>
      <w:r>
        <w:t xml:space="preserve"> </w:t>
      </w:r>
      <w:r>
        <w:rPr>
          <w:rStyle w:val="VerbatimChar"/>
        </w:rPr>
        <w:t xml:space="preserve">next/font</w:t>
      </w:r>
      <w:r>
        <w:t xml:space="preserve"> </w:t>
      </w:r>
      <w:r>
        <w:t xml:space="preserve">sempre</w:t>
      </w:r>
    </w:p>
    <w:p>
      <w:pPr>
        <w:pStyle w:val="SourceCode"/>
      </w:pPr>
      <w:r>
        <w:rPr>
          <w:rStyle w:val="VerbatimChar"/>
        </w:rPr>
        <w:t xml:space="preserve">import { Inter, Manrope } from "next/font/google";</w:t>
      </w:r>
      <w:r>
        <w:br/>
      </w:r>
      <w:r>
        <w:br/>
      </w:r>
      <w:r>
        <w:rPr>
          <w:rStyle w:val="VerbatimChar"/>
        </w:rPr>
        <w:t xml:space="preserve">const inter = Inter({</w:t>
      </w:r>
      <w:r>
        <w:br/>
      </w:r>
      <w:r>
        <w:rPr>
          <w:rStyle w:val="VerbatimChar"/>
        </w:rPr>
        <w:t xml:space="preserve">  subsets: ["latin"],</w:t>
      </w:r>
      <w:r>
        <w:br/>
      </w:r>
      <w:r>
        <w:rPr>
          <w:rStyle w:val="VerbatimChar"/>
        </w:rPr>
        <w:t xml:space="preserve">  variable: "--font-inter",</w:t>
      </w:r>
      <w:r>
        <w:br/>
      </w:r>
      <w:r>
        <w:rPr>
          <w:rStyle w:val="VerbatimChar"/>
        </w:rPr>
        <w:t xml:space="preserve">  display: "swap",      // mostra fallback enquanto carrega</w:t>
      </w:r>
      <w:r>
        <w:br/>
      </w:r>
      <w:r>
        <w:rPr>
          <w:rStyle w:val="VerbatimChar"/>
        </w:rPr>
        <w:t xml:space="preserve">});</w:t>
      </w:r>
    </w:p>
    <w:bookmarkEnd w:id="121"/>
    <w:bookmarkStart w:id="122" w:name="por-que-nextfont"/>
    <w:p>
      <w:pPr>
        <w:pStyle w:val="Heading3"/>
      </w:pPr>
      <w:r>
        <w:t xml:space="preserve">Por que</w:t>
      </w:r>
      <w:r>
        <w:t xml:space="preserve"> </w:t>
      </w:r>
      <w:r>
        <w:rPr>
          <w:rStyle w:val="VerbatimChar"/>
        </w:rPr>
        <w:t xml:space="preserve">next/font</w:t>
      </w:r>
      <w:r>
        <w:t xml:space="preserve">?</w:t>
      </w:r>
    </w:p>
    <w:p>
      <w:pPr>
        <w:pStyle w:val="Compact"/>
        <w:numPr>
          <w:ilvl w:val="0"/>
          <w:numId w:val="1058"/>
        </w:numPr>
      </w:pPr>
      <w:r>
        <w:t xml:space="preserve">✅ Self-hosted automático (sem chamada externa pro Google)</w:t>
      </w:r>
    </w:p>
    <w:p>
      <w:pPr>
        <w:pStyle w:val="Compact"/>
        <w:numPr>
          <w:ilvl w:val="0"/>
          <w:numId w:val="1058"/>
        </w:numPr>
      </w:pPr>
      <w:r>
        <w:t xml:space="preserve">✅ Subset apenas o que usa</w:t>
      </w:r>
    </w:p>
    <w:p>
      <w:pPr>
        <w:pStyle w:val="Compact"/>
        <w:numPr>
          <w:ilvl w:val="0"/>
          <w:numId w:val="1058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font-display: swap</w:t>
      </w:r>
      <w:r>
        <w:t xml:space="preserve"> </w:t>
      </w:r>
      <w:r>
        <w:t xml:space="preserve">automático</w:t>
      </w:r>
    </w:p>
    <w:p>
      <w:pPr>
        <w:pStyle w:val="Compact"/>
        <w:numPr>
          <w:ilvl w:val="0"/>
          <w:numId w:val="1058"/>
        </w:numPr>
      </w:pPr>
      <w:r>
        <w:t xml:space="preserve">✅ Zero CLS por troca de fonte</w:t>
      </w:r>
    </w:p>
    <w:bookmarkEnd w:id="122"/>
    <w:bookmarkStart w:id="123" w:name="pesos-mínimos-necessários"/>
    <w:p>
      <w:pPr>
        <w:pStyle w:val="Heading3"/>
      </w:pPr>
      <w:r>
        <w:t xml:space="preserve">Pesos mínimos necessários</w:t>
      </w:r>
    </w:p>
    <w:p>
      <w:pPr>
        <w:pStyle w:val="SourceCode"/>
      </w:pPr>
      <w:r>
        <w:rPr>
          <w:rStyle w:val="VerbatimChar"/>
        </w:rPr>
        <w:t xml:space="preserve">const inter = Inter({</w:t>
      </w:r>
      <w:r>
        <w:br/>
      </w:r>
      <w:r>
        <w:rPr>
          <w:rStyle w:val="VerbatimChar"/>
        </w:rPr>
        <w:t xml:space="preserve">  weight: ["400", "600", "900"],   // só os que usa</w:t>
      </w:r>
      <w:r>
        <w:br/>
      </w:r>
      <w:r>
        <w:rPr>
          <w:rStyle w:val="VerbatimChar"/>
        </w:rPr>
        <w:t xml:space="preserve">  subsets: ["latin"],</w:t>
      </w:r>
      <w:r>
        <w:br/>
      </w:r>
      <w:r>
        <w:rPr>
          <w:rStyle w:val="VerbatimChar"/>
        </w:rPr>
        <w:t xml:space="preserve">});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7" w:name="clapper-vídeos--manuseio-cuidadoso"/>
    <w:p>
      <w:pPr>
        <w:pStyle w:val="Heading2"/>
      </w:pPr>
      <w:r>
        <w:t xml:space="preserve">🎬 Vídeos — manuseio cuidadoso</w:t>
      </w:r>
    </w:p>
    <w:bookmarkStart w:id="125" w:name="vídeos-no-hero--não-usar"/>
    <w:p>
      <w:pPr>
        <w:pStyle w:val="Heading3"/>
      </w:pPr>
      <w:r>
        <w:t xml:space="preserve">Vídeos no hero —</w:t>
      </w:r>
      <w:r>
        <w:t xml:space="preserve"> </w:t>
      </w:r>
      <w:r>
        <w:rPr>
          <w:b/>
          <w:bCs/>
        </w:rPr>
        <w:t xml:space="preserve">NÃO usar</w:t>
      </w:r>
    </w:p>
    <w:p>
      <w:pPr>
        <w:pStyle w:val="FirstParagraph"/>
      </w:pPr>
      <w:r>
        <w:t xml:space="preserve">Padrão LPSG: hero é</w:t>
      </w:r>
      <w:r>
        <w:t xml:space="preserve"> </w:t>
      </w:r>
      <w:r>
        <w:rPr>
          <w:b/>
          <w:bCs/>
        </w:rPr>
        <w:t xml:space="preserve">foto + texto</w:t>
      </w:r>
      <w:r>
        <w:t xml:space="preserve">. Vídeo no topo derruba LCP.</w:t>
      </w:r>
    </w:p>
    <w:bookmarkEnd w:id="125"/>
    <w:bookmarkStart w:id="126" w:name="vídeos-de-depoimentos"/>
    <w:p>
      <w:pPr>
        <w:pStyle w:val="Heading3"/>
      </w:pPr>
      <w:r>
        <w:t xml:space="preserve">Vídeos de depoimentos</w:t>
      </w:r>
    </w:p>
    <w:p>
      <w:pPr>
        <w:pStyle w:val="FirstParagraph"/>
      </w:pPr>
      <w:r>
        <w:t xml:space="preserve">Embed lazy via</w:t>
      </w:r>
      <w:r>
        <w:t xml:space="preserve"> </w:t>
      </w:r>
      <w:r>
        <w:rPr>
          <w:rStyle w:val="VerbatimChar"/>
        </w:rPr>
        <w:t xml:space="preserve">iframe</w:t>
      </w:r>
      <w:r>
        <w:t xml:space="preserve"> </w:t>
      </w:r>
      <w:r>
        <w:t xml:space="preserve">ou solução dedicada:</w:t>
      </w:r>
    </w:p>
    <w:p>
      <w:pPr>
        <w:pStyle w:val="SourceCode"/>
      </w:pPr>
      <w:r>
        <w:rPr>
          <w:rStyle w:val="VerbatimChar"/>
        </w:rPr>
        <w:t xml:space="preserve">// Versão simples</w:t>
      </w:r>
      <w:r>
        <w:br/>
      </w:r>
      <w:r>
        <w:rPr>
          <w:rStyle w:val="VerbatimChar"/>
        </w:rPr>
        <w:t xml:space="preserve">&lt;iframe</w:t>
      </w:r>
      <w:r>
        <w:br/>
      </w:r>
      <w:r>
        <w:rPr>
          <w:rStyle w:val="VerbatimChar"/>
        </w:rPr>
        <w:t xml:space="preserve">  src={videoEmbed}</w:t>
      </w:r>
      <w:r>
        <w:br/>
      </w:r>
      <w:r>
        <w:rPr>
          <w:rStyle w:val="VerbatimChar"/>
        </w:rPr>
        <w:t xml:space="preserve">  loading="lazy"</w:t>
      </w:r>
      <w:r>
        <w:br/>
      </w:r>
      <w:r>
        <w:rPr>
          <w:rStyle w:val="VerbatimChar"/>
        </w:rPr>
        <w:t xml:space="preserve">  className="aspect-[9/16] w-full"</w:t>
      </w:r>
      <w:r>
        <w:br/>
      </w:r>
      <w:r>
        <w:rPr>
          <w:rStyle w:val="VerbatimChar"/>
        </w:rPr>
        <w:t xml:space="preserve">  allowFullScreen</w:t>
      </w:r>
      <w:r>
        <w:br/>
      </w:r>
      <w:r>
        <w:rPr>
          <w:rStyle w:val="VerbatimChar"/>
        </w:rPr>
        <w:t xml:space="preserve">/&gt;</w:t>
      </w:r>
      <w:r>
        <w:br/>
      </w:r>
      <w:r>
        <w:br/>
      </w:r>
      <w:r>
        <w:rPr>
          <w:rStyle w:val="VerbatimChar"/>
        </w:rPr>
        <w:t xml:space="preserve">// Versão otimizada com placeholder</w:t>
      </w:r>
      <w:r>
        <w:br/>
      </w:r>
      <w:r>
        <w:rPr>
          <w:rStyle w:val="VerbatimChar"/>
        </w:rPr>
        <w:t xml:space="preserve">&lt;div className="relative aspect-[9/16]"&gt;</w:t>
      </w:r>
      <w:r>
        <w:br/>
      </w:r>
      <w:r>
        <w:rPr>
          <w:rStyle w:val="VerbatimChar"/>
        </w:rPr>
        <w:t xml:space="preserve">  &lt;Image src="/thumb.webp" fill alt="..." className="absolute" /&gt;</w:t>
      </w:r>
      <w:r>
        <w:br/>
      </w:r>
      <w:r>
        <w:rPr>
          <w:rStyle w:val="VerbatimChar"/>
        </w:rPr>
        <w:t xml:space="preserve">  &lt;button onClick={() =&gt; loadVideo()}&gt;▶ Assistir&lt;/button&gt;</w:t>
      </w:r>
      <w:r>
        <w:br/>
      </w:r>
      <w:r>
        <w:rPr>
          <w:rStyle w:val="VerbatimChar"/>
        </w:rPr>
        <w:t xml:space="preserve">&lt;/div&gt;</w:t>
      </w:r>
    </w:p>
    <w:p>
      <w:pPr>
        <w:pStyle w:val="BlockText"/>
      </w:pPr>
      <w:r>
        <w:rPr>
          <w:b/>
          <w:bCs/>
        </w:rPr>
        <w:t xml:space="preserve">Dica:</w:t>
      </w:r>
      <w:r>
        <w:t xml:space="preserve"> </w:t>
      </w:r>
      <w:r>
        <w:t xml:space="preserve">placeholder que carrega o iframe</w:t>
      </w:r>
      <w:r>
        <w:t xml:space="preserve"> </w:t>
      </w:r>
      <w:r>
        <w:rPr>
          <w:b/>
          <w:bCs/>
        </w:rPr>
        <w:t xml:space="preserve">só após o clique</w:t>
      </w:r>
      <w:r>
        <w:t xml:space="preserve"> </w:t>
      </w:r>
      <w:r>
        <w:t xml:space="preserve">economiza ~200KB por vídeo no carregamento inicial.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2" w:name="rocket-bundle-size--mantenha-enxuto"/>
    <w:p>
      <w:pPr>
        <w:pStyle w:val="Heading2"/>
      </w:pPr>
      <w:r>
        <w:t xml:space="preserve">🚀 Bundle size — mantenha enxuto</w:t>
      </w:r>
    </w:p>
    <w:bookmarkStart w:id="128" w:name="regras"/>
    <w:p>
      <w:pPr>
        <w:pStyle w:val="Heading3"/>
      </w:pPr>
      <w:r>
        <w:t xml:space="preserve">Regras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Bundle JS inicial &lt; 100 KB</w:t>
      </w:r>
      <w:r>
        <w:t xml:space="preserve"> </w:t>
      </w:r>
      <w:r>
        <w:t xml:space="preserve">(gzipped)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Bundle CSS &lt; 30 KB</w:t>
      </w:r>
      <w:r>
        <w:t xml:space="preserve"> </w:t>
      </w:r>
      <w:r>
        <w:t xml:space="preserve">(gzipped)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Total &lt; 1 MB</w:t>
      </w:r>
      <w:r>
        <w:t xml:space="preserve"> </w:t>
      </w:r>
      <w:r>
        <w:t xml:space="preserve">na primeira visita</w:t>
      </w:r>
    </w:p>
    <w:bookmarkEnd w:id="128"/>
    <w:bookmarkStart w:id="129" w:name="como-conferir"/>
    <w:p>
      <w:pPr>
        <w:pStyle w:val="Heading3"/>
      </w:pPr>
      <w:r>
        <w:t xml:space="preserve">Como conferir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build</w:t>
      </w:r>
      <w:r>
        <w:br/>
      </w:r>
      <w:r>
        <w:rPr>
          <w:rStyle w:val="CommentTok"/>
        </w:rPr>
        <w:t xml:space="preserve"># Olha a coluna "First Load JS" no terminal</w:t>
      </w:r>
    </w:p>
    <w:bookmarkEnd w:id="129"/>
    <w:bookmarkStart w:id="130" w:name="o-que-evitar"/>
    <w:p>
      <w:pPr>
        <w:pStyle w:val="Heading3"/>
      </w:pPr>
      <w:r>
        <w:t xml:space="preserve">O que evitar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Biblioteca</w:t>
            </w:r>
          </w:p>
        </w:tc>
        <w:tc>
          <w:tcPr/>
          <w:p>
            <w:pPr>
              <w:pStyle w:val="Compact"/>
            </w:pPr>
            <w:r>
              <w:t xml:space="preserve">Tamanho aproximado</w:t>
            </w:r>
          </w:p>
        </w:tc>
        <w:tc>
          <w:tcPr/>
          <w:p>
            <w:pPr>
              <w:pStyle w:val="Compact"/>
            </w:pPr>
            <w:r>
              <w:t xml:space="preserve">Alternativa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Lodash completo</w:t>
            </w:r>
          </w:p>
        </w:tc>
        <w:tc>
          <w:tcPr/>
          <w:p>
            <w:pPr>
              <w:pStyle w:val="Compact"/>
            </w:pPr>
            <w:r>
              <w:t xml:space="preserve">70 KB</w:t>
            </w:r>
          </w:p>
        </w:tc>
        <w:tc>
          <w:tcPr/>
          <w:p>
            <w:pPr>
              <w:pStyle w:val="Compact"/>
            </w:pPr>
            <w:r>
              <w:t xml:space="preserve">Funções nativas / lodash-es por função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Moment.js</w:t>
            </w:r>
          </w:p>
        </w:tc>
        <w:tc>
          <w:tcPr/>
          <w:p>
            <w:pPr>
              <w:pStyle w:val="Compact"/>
            </w:pPr>
            <w:r>
              <w:t xml:space="preserve">230 KB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date-fns</w:t>
            </w:r>
            <w:r>
              <w:t xml:space="preserve"> </w:t>
            </w:r>
            <w:r>
              <w:t xml:space="preserve">(modular) ou</w:t>
            </w:r>
            <w:r>
              <w:t xml:space="preserve"> </w:t>
            </w:r>
            <w:r>
              <w:rPr>
                <w:rStyle w:val="VerbatimChar"/>
              </w:rPr>
              <w:t xml:space="preserve">Intl.DateTimeFormat</w:t>
            </w:r>
            <w:r>
              <w:t xml:space="preserve"> </w:t>
            </w:r>
            <w:r>
              <w:t xml:space="preserve">nativo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jQuery</w:t>
            </w:r>
          </w:p>
        </w:tc>
        <w:tc>
          <w:tcPr/>
          <w:p>
            <w:pPr>
              <w:pStyle w:val="Compact"/>
            </w:pPr>
            <w:r>
              <w:t xml:space="preserve">30 KB</w:t>
            </w:r>
          </w:p>
        </w:tc>
        <w:tc>
          <w:tcPr/>
          <w:p>
            <w:pPr>
              <w:pStyle w:val="Compact"/>
            </w:pPr>
            <w:r>
              <w:t xml:space="preserve">DOM API nativa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 UI completo</w:t>
            </w:r>
          </w:p>
        </w:tc>
        <w:tc>
          <w:tcPr/>
          <w:p>
            <w:pPr>
              <w:pStyle w:val="Compact"/>
            </w:pPr>
            <w:r>
              <w:t xml:space="preserve">300+ KB</w:t>
            </w:r>
          </w:p>
        </w:tc>
        <w:tc>
          <w:tcPr/>
          <w:p>
            <w:pPr>
              <w:pStyle w:val="Compact"/>
            </w:pPr>
            <w:r>
              <w:t xml:space="preserve">shadcn/ui (copia só o que precisa)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Tailwind UI sem purge</w:t>
            </w:r>
          </w:p>
        </w:tc>
        <w:tc>
          <w:tcPr/>
          <w:p>
            <w:pPr>
              <w:pStyle w:val="Compact"/>
            </w:pPr>
            <w:r>
              <w:t xml:space="preserve">3 MB</w:t>
            </w:r>
          </w:p>
        </w:tc>
        <w:tc>
          <w:tcPr/>
          <w:p>
            <w:pPr>
              <w:pStyle w:val="Compact"/>
            </w:pPr>
            <w:r>
              <w:t xml:space="preserve">Configurar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corretamente no</w:t>
            </w:r>
            <w:r>
              <w:t xml:space="preserve"> </w:t>
            </w:r>
            <w:r>
              <w:rPr>
                <w:rStyle w:val="VerbatimChar"/>
              </w:rPr>
              <w:t xml:space="preserve">tailwind.config</w:t>
            </w:r>
          </w:p>
        </w:tc>
      </w:tr>
    </w:tbl>
    <w:bookmarkEnd w:id="130"/>
    <w:bookmarkStart w:id="131" w:name="code-splitting-automático"/>
    <w:p>
      <w:pPr>
        <w:pStyle w:val="Heading3"/>
      </w:pPr>
      <w:r>
        <w:t xml:space="preserve">Code splitting automático</w:t>
      </w:r>
    </w:p>
    <w:p>
      <w:pPr>
        <w:pStyle w:val="FirstParagraph"/>
      </w:pPr>
      <w:r>
        <w:t xml:space="preserve">Next.js já faz por rota. Cada</w:t>
      </w:r>
      <w:r>
        <w:t xml:space="preserve"> </w:t>
      </w:r>
      <w:r>
        <w:rPr>
          <w:rStyle w:val="VerbatimChar"/>
        </w:rPr>
        <w:t xml:space="preserve">/v1</w:t>
      </w:r>
      <w:r>
        <w:t xml:space="preserve">,</w:t>
      </w:r>
      <w:r>
        <w:t xml:space="preserve"> </w:t>
      </w:r>
      <w:r>
        <w:rPr>
          <w:rStyle w:val="VerbatimChar"/>
        </w:rPr>
        <w:t xml:space="preserve">/v2</w:t>
      </w:r>
      <w:r>
        <w:t xml:space="preserve">... carrega apenas o JS daquela página.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5" w:name="satellite-tracking-e-scripts-externos"/>
    <w:p>
      <w:pPr>
        <w:pStyle w:val="Heading2"/>
      </w:pPr>
      <w:r>
        <w:t xml:space="preserve">📡 Tracking e scripts externos</w:t>
      </w:r>
    </w:p>
    <w:bookmarkStart w:id="133" w:name="carregamento-estratégico"/>
    <w:p>
      <w:pPr>
        <w:pStyle w:val="Heading3"/>
      </w:pPr>
      <w:r>
        <w:t xml:space="preserve">Carregamento estratégico</w:t>
      </w:r>
    </w:p>
    <w:p>
      <w:pPr>
        <w:pStyle w:val="SourceCode"/>
      </w:pPr>
      <w:r>
        <w:rPr>
          <w:rStyle w:val="VerbatimChar"/>
        </w:rPr>
        <w:t xml:space="preserve">// src/app/layout.tsx</w:t>
      </w:r>
      <w:r>
        <w:br/>
      </w:r>
      <w:r>
        <w:rPr>
          <w:rStyle w:val="VerbatimChar"/>
        </w:rPr>
        <w:t xml:space="preserve">import Script from "next/script";</w:t>
      </w:r>
      <w:r>
        <w:br/>
      </w:r>
      <w:r>
        <w:br/>
      </w:r>
      <w:r>
        <w:rPr>
          <w:rStyle w:val="VerbatimChar"/>
        </w:rPr>
        <w:t xml:space="preserve">&lt;Script</w:t>
      </w:r>
      <w:r>
        <w:br/>
      </w:r>
      <w:r>
        <w:rPr>
          <w:rStyle w:val="VerbatimChar"/>
        </w:rPr>
        <w:t xml:space="preserve">  id="meta-pixel"</w:t>
      </w:r>
      <w:r>
        <w:br/>
      </w:r>
      <w:r>
        <w:rPr>
          <w:rStyle w:val="VerbatimChar"/>
        </w:rPr>
        <w:t xml:space="preserve">  strategy="afterInteractive"     // depois do conteúdo principal</w:t>
      </w:r>
      <w:r>
        <w:br/>
      </w:r>
      <w:r>
        <w:rPr>
          <w:rStyle w:val="VerbatimChar"/>
        </w:rPr>
        <w:t xml:space="preserve">  dangerouslySetInnerHTML={{ __html: `...pixel code...` }}</w:t>
      </w:r>
      <w:r>
        <w:br/>
      </w:r>
      <w:r>
        <w:rPr>
          <w:rStyle w:val="VerbatimChar"/>
        </w:rPr>
        <w:t xml:space="preserve">/&gt;</w:t>
      </w:r>
      <w:r>
        <w:br/>
      </w:r>
      <w:r>
        <w:br/>
      </w:r>
      <w:r>
        <w:rPr>
          <w:rStyle w:val="VerbatimChar"/>
        </w:rPr>
        <w:t xml:space="preserve">&lt;Script</w:t>
      </w:r>
      <w:r>
        <w:br/>
      </w:r>
      <w:r>
        <w:rPr>
          <w:rStyle w:val="VerbatimChar"/>
        </w:rPr>
        <w:t xml:space="preserve">  id="gtm"</w:t>
      </w:r>
      <w:r>
        <w:br/>
      </w:r>
      <w:r>
        <w:rPr>
          <w:rStyle w:val="VerbatimChar"/>
        </w:rPr>
        <w:t xml:space="preserve">  strategy="afterInteractive"</w:t>
      </w:r>
      <w:r>
        <w:br/>
      </w:r>
      <w:r>
        <w:rPr>
          <w:rStyle w:val="VerbatimChar"/>
        </w:rPr>
        <w:t xml:space="preserve">  src="..."</w:t>
      </w:r>
      <w:r>
        <w:br/>
      </w:r>
      <w:r>
        <w:rPr>
          <w:rStyle w:val="VerbatimChar"/>
        </w:rPr>
        <w:t xml:space="preserve">/&gt;</w:t>
      </w:r>
    </w:p>
    <w:bookmarkEnd w:id="133"/>
    <w:bookmarkStart w:id="134" w:name="estratégias-do-nextscript"/>
    <w:p>
      <w:pPr>
        <w:pStyle w:val="Heading3"/>
      </w:pPr>
      <w:r>
        <w:t xml:space="preserve">Estratégias do</w:t>
      </w:r>
      <w:r>
        <w:t xml:space="preserve"> </w:t>
      </w:r>
      <w:r>
        <w:rPr>
          <w:rStyle w:val="VerbatimChar"/>
        </w:rPr>
        <w:t xml:space="preserve">next/script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Quando carrega</w:t>
            </w:r>
          </w:p>
        </w:tc>
        <w:tc>
          <w:tcPr/>
          <w:p>
            <w:pPr>
              <w:pStyle w:val="Compact"/>
            </w:pPr>
            <w:r>
              <w:t xml:space="preserve">Quando usar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beforeInteractive</w:t>
            </w:r>
          </w:p>
        </w:tc>
        <w:tc>
          <w:tcPr/>
          <w:p>
            <w:pPr>
              <w:pStyle w:val="Compact"/>
            </w:pPr>
            <w:r>
              <w:t xml:space="preserve">Antes do conteúdo</w:t>
            </w:r>
          </w:p>
        </w:tc>
        <w:tc>
          <w:tcPr/>
          <w:p>
            <w:pPr>
              <w:pStyle w:val="Compact"/>
            </w:pPr>
            <w:r>
              <w:t xml:space="preserve">Crítico (auth, anti-fraud) —</w:t>
            </w:r>
            <w:r>
              <w:t xml:space="preserve"> </w:t>
            </w:r>
            <w:r>
              <w:rPr>
                <w:b/>
                <w:bCs/>
              </w:rPr>
              <w:t xml:space="preserve">raro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afterInteractive</w:t>
            </w:r>
          </w:p>
        </w:tc>
        <w:tc>
          <w:tcPr/>
          <w:p>
            <w:pPr>
              <w:pStyle w:val="Compact"/>
            </w:pPr>
            <w:r>
              <w:t xml:space="preserve">Após conteúdo</w:t>
            </w:r>
          </w:p>
        </w:tc>
        <w:tc>
          <w:tcPr/>
          <w:p>
            <w:pPr>
              <w:pStyle w:val="Compact"/>
            </w:pPr>
            <w:r>
              <w:t xml:space="preserve">Pixel, GTM, GA ·</w:t>
            </w:r>
            <w:r>
              <w:t xml:space="preserve"> </w:t>
            </w:r>
            <w:r>
              <w:rPr>
                <w:b/>
                <w:bCs/>
              </w:rPr>
              <w:t xml:space="preserve">padrão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lazyOnload</w:t>
            </w:r>
          </w:p>
        </w:tc>
        <w:tc>
          <w:tcPr/>
          <w:p>
            <w:pPr>
              <w:pStyle w:val="Compact"/>
            </w:pPr>
            <w:r>
              <w:t xml:space="preserve">Quando aba ociosa</w:t>
            </w:r>
          </w:p>
        </w:tc>
        <w:tc>
          <w:tcPr/>
          <w:p>
            <w:pPr>
              <w:pStyle w:val="Compact"/>
            </w:pPr>
            <w:r>
              <w:t xml:space="preserve">Chats, widgets · não-críticos</w:t>
            </w:r>
          </w:p>
        </w:tc>
      </w:tr>
    </w:tbl>
    <w:p>
      <w:pPr>
        <w:pStyle w:val="BlockText"/>
      </w:pPr>
      <w:r>
        <w:rPr>
          <w:b/>
          <w:bCs/>
        </w:rPr>
        <w:t xml:space="preserve">Padrão LPSG:</w:t>
      </w:r>
      <w:r>
        <w:t xml:space="preserve"> </w:t>
      </w:r>
      <w:r>
        <w:t xml:space="preserve">Pixel + GTM + GA =</w:t>
      </w:r>
      <w:r>
        <w:t xml:space="preserve"> </w:t>
      </w:r>
      <w:r>
        <w:rPr>
          <w:rStyle w:val="VerbatimChar"/>
        </w:rPr>
        <w:t xml:space="preserve">afterInteractive</w:t>
      </w:r>
      <w:r>
        <w:t xml:space="preserve">. Nunca</w:t>
      </w:r>
      <w:r>
        <w:t xml:space="preserve"> </w:t>
      </w:r>
      <w:r>
        <w:rPr>
          <w:rStyle w:val="VerbatimChar"/>
        </w:rPr>
        <w:t xml:space="preserve">beforeInteractive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40" w:name="X91d92d77b2602018f0268d86e1938d08b4035a2"/>
    <w:p>
      <w:pPr>
        <w:pStyle w:val="Heading2"/>
      </w:pPr>
      <w:r>
        <w:t xml:space="preserve">🌐 Cloudflare Pages — configurações de produção</w:t>
      </w:r>
    </w:p>
    <w:bookmarkStart w:id="136" w:name="nextconfigts"/>
    <w:p>
      <w:pPr>
        <w:pStyle w:val="Heading3"/>
      </w:pPr>
      <w:r>
        <w:rPr>
          <w:rStyle w:val="VerbatimChar"/>
        </w:rPr>
        <w:t xml:space="preserve">next.config.ts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NextConfig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`npx next build` gera a pasta out/</w:t>
      </w:r>
      <w:r>
        <w:br/>
      </w:r>
      <w:r>
        <w:rPr>
          <w:rStyle w:val="NormalTok"/>
        </w:rPr>
        <w:t xml:space="preserve">  reactStrictMode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poweredByHeader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images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unoptimized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export estático: imagens já sobem em WebP/AVIF otimizado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experimental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optimizePackageImports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"lucide-react"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tree-shaking automático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nextConfig</w:t>
      </w:r>
      <w:r>
        <w:rPr>
          <w:rStyle w:val="OperatorTok"/>
        </w:rPr>
        <w:t xml:space="preserve">;</w:t>
      </w:r>
    </w:p>
    <w:p>
      <w:pPr>
        <w:pStyle w:val="BlockText"/>
      </w:pPr>
      <w:r>
        <w:t xml:space="preserve">Em export estático o Next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roda</w:t>
      </w:r>
      <w:r>
        <w:t xml:space="preserve"> </w:t>
      </w:r>
      <w:r>
        <w:rPr>
          <w:rStyle w:val="VerbatimChar"/>
        </w:rPr>
        <w:t xml:space="preserve">redirects()</w:t>
      </w:r>
      <w:r>
        <w:t xml:space="preserve"> </w:t>
      </w:r>
      <w:r>
        <w:t xml:space="preserve">nem</w:t>
      </w:r>
      <w:r>
        <w:t xml:space="preserve"> </w:t>
      </w:r>
      <w:r>
        <w:rPr>
          <w:rStyle w:val="VerbatimChar"/>
        </w:rPr>
        <w:t xml:space="preserve">headers()</w:t>
      </w:r>
      <w:r>
        <w:t xml:space="preserve">. Os dois viram arquivos em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 </w:t>
      </w:r>
      <w:r>
        <w:t xml:space="preserve">(o build copia pra</w:t>
      </w:r>
      <w:r>
        <w:t xml:space="preserve"> </w:t>
      </w:r>
      <w:r>
        <w:rPr>
          <w:rStyle w:val="VerbatimChar"/>
        </w:rPr>
        <w:t xml:space="preserve">out/</w:t>
      </w:r>
      <w:r>
        <w:t xml:space="preserve">):</w:t>
      </w:r>
    </w:p>
    <w:p>
      <w:pPr>
        <w:pStyle w:val="FirstParagraph"/>
      </w:pPr>
      <w:r>
        <w:rPr>
          <w:rStyle w:val="VerbatimChar"/>
        </w:rPr>
        <w:t xml:space="preserve">public/_redirects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  /v1  302</w:t>
      </w:r>
    </w:p>
    <w:p>
      <w:pPr>
        <w:pStyle w:val="FirstParagraph"/>
      </w:pPr>
      <w:r>
        <w:rPr>
          <w:rStyle w:val="VerbatimChar"/>
        </w:rPr>
        <w:t xml:space="preserve">public/_headers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/*</w:t>
      </w:r>
      <w:r>
        <w:br/>
      </w:r>
      <w:r>
        <w:rPr>
          <w:rStyle w:val="VerbatimChar"/>
        </w:rPr>
        <w:t xml:space="preserve">  X-Content-Type-Options: nosniff</w:t>
      </w:r>
      <w:r>
        <w:br/>
      </w:r>
      <w:r>
        <w:rPr>
          <w:rStyle w:val="VerbatimChar"/>
        </w:rPr>
        <w:t xml:space="preserve">  X-Frame-Options: DENY</w:t>
      </w:r>
      <w:r>
        <w:br/>
      </w:r>
      <w:r>
        <w:rPr>
          <w:rStyle w:val="VerbatimChar"/>
        </w:rPr>
        <w:t xml:space="preserve">  Referrer-Policy: strict-origin-when-cross-origin</w:t>
      </w:r>
      <w:r>
        <w:br/>
      </w:r>
      <w:r>
        <w:br/>
      </w:r>
      <w:r>
        <w:rPr>
          <w:rStyle w:val="VerbatimChar"/>
        </w:rPr>
        <w:t xml:space="preserve">/images/*</w:t>
      </w:r>
      <w:r>
        <w:br/>
      </w:r>
      <w:r>
        <w:rPr>
          <w:rStyle w:val="VerbatimChar"/>
        </w:rPr>
        <w:t xml:space="preserve">  Cache-Control: public, max-age=31536000, immutable</w:t>
      </w:r>
    </w:p>
    <w:bookmarkEnd w:id="136"/>
    <w:bookmarkStart w:id="137" w:name="publicar"/>
    <w:p>
      <w:pPr>
        <w:pStyle w:val="Heading3"/>
      </w:pPr>
      <w:r>
        <w:t xml:space="preserve">Publicar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next build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 pages deploy out </w:t>
      </w:r>
      <w:r>
        <w:rPr>
          <w:rStyle w:val="AttributeTok"/>
        </w:rPr>
        <w:t xml:space="preserve">--project-name</w:t>
      </w:r>
      <w:r>
        <w:rPr>
          <w:rStyle w:val="NormalTok"/>
        </w:rPr>
        <w:t xml:space="preserve"> {projeto} </w:t>
      </w:r>
      <w:r>
        <w:rPr>
          <w:rStyle w:val="AttributeTok"/>
        </w:rPr>
        <w:t xml:space="preserve">--branch</w:t>
      </w:r>
      <w:r>
        <w:rPr>
          <w:rStyle w:val="NormalTok"/>
        </w:rPr>
        <w:t xml:space="preserve"> main</w:t>
      </w:r>
    </w:p>
    <w:p>
      <w:pPr>
        <w:pStyle w:val="FirstParagraph"/>
      </w:pPr>
      <w:r>
        <w:t xml:space="preserve">Preview de uma variação antes de subir pra produção: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wrangler pages deploy out </w:t>
      </w:r>
      <w:r>
        <w:rPr>
          <w:rStyle w:val="AttributeTok"/>
        </w:rPr>
        <w:t xml:space="preserve">--project-name</w:t>
      </w:r>
      <w:r>
        <w:rPr>
          <w:rStyle w:val="NormalTok"/>
        </w:rPr>
        <w:t xml:space="preserve"> {projeto} </w:t>
      </w:r>
      <w:r>
        <w:rPr>
          <w:rStyle w:val="AttributeTok"/>
        </w:rPr>
        <w:t xml:space="preserve">--branch</w:t>
      </w:r>
      <w:r>
        <w:rPr>
          <w:rStyle w:val="NormalTok"/>
        </w:rPr>
        <w:t xml:space="preserve"> feature-x</w:t>
      </w:r>
      <w:r>
        <w:br/>
      </w:r>
      <w:r>
        <w:rPr>
          <w:rStyle w:val="CommentTok"/>
        </w:rPr>
        <w:t xml:space="preserve"># → https://feature-x.{projeto}.pages.dev</w:t>
      </w:r>
    </w:p>
    <w:bookmarkEnd w:id="137"/>
    <w:bookmarkStart w:id="138" w:name="rede-da-cloudflare"/>
    <w:p>
      <w:pPr>
        <w:pStyle w:val="Heading3"/>
      </w:pPr>
      <w:r>
        <w:t xml:space="preserve">Rede da Cloudflare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CDN global:</w:t>
      </w:r>
      <w:r>
        <w:t xml:space="preserve"> </w:t>
      </w:r>
      <w:r>
        <w:t xml:space="preserve">a pasta</w:t>
      </w:r>
      <w:r>
        <w:t xml:space="preserve"> </w:t>
      </w:r>
      <w:r>
        <w:rPr>
          <w:rStyle w:val="VerbatimChar"/>
        </w:rPr>
        <w:t xml:space="preserve">out/</w:t>
      </w:r>
      <w:r>
        <w:t xml:space="preserve"> </w:t>
      </w:r>
      <w:r>
        <w:t xml:space="preserve">é servida pela rede da Cloudflare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HTTPS automático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{projeto}.pages.dev</w:t>
      </w:r>
      <w:r>
        <w:t xml:space="preserve"> </w:t>
      </w:r>
      <w:r>
        <w:t xml:space="preserve">e no domínio customizado</w:t>
      </w:r>
    </w:p>
    <w:bookmarkEnd w:id="138"/>
    <w:bookmarkStart w:id="139" w:name="cloudflare-web-analytics-core-web-vitals"/>
    <w:p>
      <w:pPr>
        <w:pStyle w:val="Heading3"/>
      </w:pPr>
      <w:r>
        <w:t xml:space="preserve">Cloudflare Web Analytics (Core Web Vitals)</w:t>
      </w:r>
    </w:p>
    <w:p>
      <w:pPr>
        <w:pStyle w:val="FirstParagraph"/>
      </w:pPr>
      <w:r>
        <w:t xml:space="preserve">Liga em</w:t>
      </w:r>
      <w:r>
        <w:t xml:space="preserve"> </w:t>
      </w:r>
      <w:r>
        <w:rPr>
          <w:rStyle w:val="VerbatimChar"/>
        </w:rPr>
        <w:t xml:space="preserve">Workers &amp; Pages → projeto → Metrics → Enable (Web Analytics)</w:t>
      </w:r>
      <w:r>
        <w:t xml:space="preserve">. Sem pacote, sem import, sem cookie.</w:t>
      </w:r>
    </w:p>
    <w:p>
      <w:pPr>
        <w:pStyle w:val="BodyText"/>
      </w:pPr>
      <w:r>
        <w:t xml:space="preserve">Métricas reais (de usuários reais) aparecem no painel do Web Analytics:</w:t>
      </w:r>
    </w:p>
    <w:p>
      <w:pPr>
        <w:pStyle w:val="Compact"/>
        <w:numPr>
          <w:ilvl w:val="0"/>
          <w:numId w:val="1061"/>
        </w:numPr>
      </w:pPr>
      <w:r>
        <w:t xml:space="preserve">LCP, INP, CLS (Core Web Vitals)</w:t>
      </w:r>
    </w:p>
    <w:p>
      <w:pPr>
        <w:pStyle w:val="Compact"/>
        <w:numPr>
          <w:ilvl w:val="0"/>
          <w:numId w:val="1061"/>
        </w:numPr>
      </w:pPr>
      <w:r>
        <w:t xml:space="preserve">Page views por rota</w:t>
      </w:r>
    </w:p>
    <w:p>
      <w:pPr>
        <w:pStyle w:val="Compact"/>
        <w:numPr>
          <w:ilvl w:val="0"/>
          <w:numId w:val="1061"/>
        </w:numPr>
      </w:pPr>
      <w:r>
        <w:t xml:space="preserve">Mostra trend ao longo do tempo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4" w:name="test_tube-auditoria-pré-deploy"/>
    <w:p>
      <w:pPr>
        <w:pStyle w:val="Heading2"/>
      </w:pPr>
      <w:r>
        <w:t xml:space="preserve">🧪 Auditoria pré-deploy</w:t>
      </w:r>
    </w:p>
    <w:bookmarkStart w:id="141" w:name="lighthouse-cli-mobile"/>
    <w:p>
      <w:pPr>
        <w:pStyle w:val="Heading3"/>
      </w:pPr>
      <w:r>
        <w:t xml:space="preserve">Lighthouse CLI (mobile)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dlx lighthouse https://lp.dominio.com.br/v1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--preset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desktop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--form-factor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mobile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--output-path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./reports/v1-mobile.html</w:t>
      </w:r>
    </w:p>
    <w:p>
      <w:pPr>
        <w:pStyle w:val="FirstParagraph"/>
      </w:pPr>
      <w:r>
        <w:t xml:space="preserve">Roda nas 5 variações antes de subir tráfego.</w:t>
      </w:r>
    </w:p>
    <w:bookmarkEnd w:id="141"/>
    <w:bookmarkStart w:id="142" w:name="pagespeed-insights"/>
    <w:p>
      <w:pPr>
        <w:pStyle w:val="Heading3"/>
      </w:pPr>
      <w:r>
        <w:t xml:space="preserve">PageSpeed Insights</w:t>
      </w:r>
    </w:p>
    <w:p>
      <w:pPr>
        <w:pStyle w:val="SourceCode"/>
      </w:pPr>
      <w:r>
        <w:rPr>
          <w:rStyle w:val="VerbatimChar"/>
        </w:rPr>
        <w:t xml:space="preserve">https://pagespeed.web.dev/analysis?url=https://lp.dominio.com.br/v1</w:t>
      </w:r>
    </w:p>
    <w:p>
      <w:pPr>
        <w:pStyle w:val="FirstParagraph"/>
      </w:pPr>
      <w:r>
        <w:t xml:space="preserve">Ideal:</w:t>
      </w:r>
      <w:r>
        <w:t xml:space="preserve"> </w:t>
      </w:r>
      <w:r>
        <w:rPr>
          <w:b/>
          <w:bCs/>
        </w:rPr>
        <w:t xml:space="preserve">≥ 95 em mobile</w:t>
      </w:r>
      <w:r>
        <w:t xml:space="preserve"> </w:t>
      </w:r>
      <w:r>
        <w:t xml:space="preserve">(campo verde). Se &lt; 90,</w:t>
      </w:r>
      <w:r>
        <w:t xml:space="preserve"> </w:t>
      </w:r>
      <w:r>
        <w:rPr>
          <w:b/>
          <w:bCs/>
        </w:rPr>
        <w:t xml:space="preserve">não suba tráfego ainda</w:t>
      </w:r>
      <w:r>
        <w:t xml:space="preserve">.</w:t>
      </w:r>
    </w:p>
    <w:bookmarkEnd w:id="142"/>
    <w:bookmarkStart w:id="143" w:name="critérios-de-aprovação-por-variação"/>
    <w:p>
      <w:pPr>
        <w:pStyle w:val="Heading3"/>
      </w:pPr>
      <w:r>
        <w:t xml:space="preserve">Critérios de aprovação por variação</w:t>
      </w:r>
    </w:p>
    <w:p>
      <w:pPr>
        <w:pStyle w:val="Compact"/>
        <w:numPr>
          <w:ilvl w:val="0"/>
          <w:numId w:val="1062"/>
        </w:numPr>
      </w:pPr>
      <w:r>
        <w:t xml:space="preserve">Lighthouse Mobile ≥ 95</w:t>
      </w:r>
    </w:p>
    <w:p>
      <w:pPr>
        <w:pStyle w:val="Compact"/>
        <w:numPr>
          <w:ilvl w:val="0"/>
          <w:numId w:val="1063"/>
        </w:numPr>
      </w:pPr>
      <w:r>
        <w:t xml:space="preserve">LCP &lt; 1.5s (campo + lab)</w:t>
      </w:r>
    </w:p>
    <w:p>
      <w:pPr>
        <w:pStyle w:val="Compact"/>
        <w:numPr>
          <w:ilvl w:val="0"/>
          <w:numId w:val="1064"/>
        </w:numPr>
      </w:pPr>
      <w:r>
        <w:t xml:space="preserve">CLS &lt; 0.05</w:t>
      </w:r>
    </w:p>
    <w:p>
      <w:pPr>
        <w:pStyle w:val="Compact"/>
        <w:numPr>
          <w:ilvl w:val="0"/>
          <w:numId w:val="1065"/>
        </w:numPr>
      </w:pPr>
      <w:r>
        <w:t xml:space="preserve">INP &lt; 200ms (Real User Monitoring após 7 dias)</w:t>
      </w:r>
    </w:p>
    <w:p>
      <w:pPr>
        <w:pStyle w:val="Compact"/>
        <w:numPr>
          <w:ilvl w:val="0"/>
          <w:numId w:val="1066"/>
        </w:numPr>
      </w:pPr>
      <w:r>
        <w:t xml:space="preserve">Peso total &lt; 1 MB</w:t>
      </w:r>
    </w:p>
    <w:p>
      <w:pPr>
        <w:pStyle w:val="Compact"/>
        <w:numPr>
          <w:ilvl w:val="0"/>
          <w:numId w:val="1067"/>
        </w:numPr>
      </w:pPr>
      <w:r>
        <w:t xml:space="preserve">Imagem do hero &lt; 150 KB</w:t>
      </w:r>
    </w:p>
    <w:p>
      <w:pPr>
        <w:pStyle w:val="Compact"/>
        <w:numPr>
          <w:ilvl w:val="0"/>
          <w:numId w:val="1068"/>
        </w:numPr>
      </w:pPr>
      <w:r>
        <w:t xml:space="preserve">Sem warnings no console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9" w:name="lock-segurança-e-seo-básicos"/>
    <w:p>
      <w:pPr>
        <w:pStyle w:val="Heading2"/>
      </w:pPr>
      <w:r>
        <w:t xml:space="preserve">🔒 Segurança e SEO básicos</w:t>
      </w:r>
    </w:p>
    <w:bookmarkStart w:id="145" w:name="X345729646211a7b6d8c1f0f878c5f17fb50e446"/>
    <w:p>
      <w:pPr>
        <w:pStyle w:val="Heading3"/>
      </w:pPr>
      <w:r>
        <w:t xml:space="preserve">Headers de segurança (já no</w:t>
      </w:r>
      <w:r>
        <w:t xml:space="preserve"> </w:t>
      </w:r>
      <w:r>
        <w:rPr>
          <w:rStyle w:val="VerbatimChar"/>
        </w:rPr>
        <w:t xml:space="preserve">public/_headers</w:t>
      </w:r>
      <w:r>
        <w:t xml:space="preserve">)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X-Content-Type-Options: nosniff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X-Frame-Options: DENY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Referrer-Policy: strict-origin-when-cross-origin</w:t>
      </w:r>
    </w:p>
    <w:bookmarkEnd w:id="145"/>
    <w:bookmarkStart w:id="146" w:name="metadata-open-graph--twitter"/>
    <w:p>
      <w:pPr>
        <w:pStyle w:val="Heading3"/>
      </w:pPr>
      <w:r>
        <w:t xml:space="preserve">Metadata (Open Graph + Twitter)</w:t>
      </w:r>
    </w:p>
    <w:p>
      <w:pPr>
        <w:pStyle w:val="SourceCode"/>
      </w:pPr>
      <w:r>
        <w:rPr>
          <w:rStyle w:val="VerbatimChar"/>
        </w:rPr>
        <w:t xml:space="preserve">// app/(variations)/v1/page.tsx</w:t>
      </w:r>
      <w:r>
        <w:br/>
      </w:r>
      <w:r>
        <w:rPr>
          <w:rStyle w:val="VerbatimChar"/>
        </w:rPr>
        <w:t xml:space="preserve">export const metadata = {</w:t>
      </w:r>
      <w:r>
        <w:br/>
      </w:r>
      <w:r>
        <w:rPr>
          <w:rStyle w:val="VerbatimChar"/>
        </w:rPr>
        <w:t xml:space="preserve">  title: "{HEADLINE_CURTA} | {NOME_EVENTO}",</w:t>
      </w:r>
      <w:r>
        <w:br/>
      </w:r>
      <w:r>
        <w:rPr>
          <w:rStyle w:val="VerbatimChar"/>
        </w:rPr>
        <w:t xml:space="preserve">  description: "{SUB_HEADLINE}",</w:t>
      </w:r>
      <w:r>
        <w:br/>
      </w:r>
      <w:r>
        <w:rPr>
          <w:rStyle w:val="VerbatimChar"/>
        </w:rPr>
        <w:t xml:space="preserve">  openGraph: {</w:t>
      </w:r>
      <w:r>
        <w:br/>
      </w:r>
      <w:r>
        <w:rPr>
          <w:rStyle w:val="VerbatimChar"/>
        </w:rPr>
        <w:t xml:space="preserve">    title: "{HEADLINE_CURTA}",</w:t>
      </w:r>
      <w:r>
        <w:br/>
      </w:r>
      <w:r>
        <w:rPr>
          <w:rStyle w:val="VerbatimChar"/>
        </w:rPr>
        <w:t xml:space="preserve">    description: "{SUB_HEADLINE}",</w:t>
      </w:r>
      <w:r>
        <w:br/>
      </w:r>
      <w:r>
        <w:rPr>
          <w:rStyle w:val="VerbatimChar"/>
        </w:rPr>
        <w:t xml:space="preserve">    images: ["/images/og-image.jpg"],</w:t>
      </w:r>
      <w:r>
        <w:br/>
      </w:r>
      <w:r>
        <w:rPr>
          <w:rStyle w:val="VerbatimChar"/>
        </w:rPr>
        <w:t xml:space="preserve">    locale: "pt_BR",</w:t>
      </w:r>
      <w:r>
        <w:br/>
      </w:r>
      <w:r>
        <w:rPr>
          <w:rStyle w:val="VerbatimChar"/>
        </w:rPr>
        <w:t xml:space="preserve">    type: "website",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twitter: {</w:t>
      </w:r>
      <w:r>
        <w:br/>
      </w:r>
      <w:r>
        <w:rPr>
          <w:rStyle w:val="VerbatimChar"/>
        </w:rPr>
        <w:t xml:space="preserve">    card: "summary_large_image",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};</w:t>
      </w:r>
    </w:p>
    <w:bookmarkEnd w:id="146"/>
    <w:bookmarkStart w:id="147" w:name="robotstxt"/>
    <w:p>
      <w:pPr>
        <w:pStyle w:val="Heading3"/>
      </w:pPr>
      <w:r>
        <w:rPr>
          <w:rStyle w:val="VerbatimChar"/>
        </w:rPr>
        <w:t xml:space="preserve">robots.txt</w:t>
      </w:r>
    </w:p>
    <w:p>
      <w:pPr>
        <w:pStyle w:val="SourceCode"/>
      </w:pPr>
      <w:r>
        <w:rPr>
          <w:rStyle w:val="VerbatimChar"/>
        </w:rPr>
        <w:t xml:space="preserve"># public/robots.txt</w:t>
      </w:r>
      <w:r>
        <w:br/>
      </w:r>
      <w:r>
        <w:rPr>
          <w:rStyle w:val="VerbatimChar"/>
        </w:rPr>
        <w:t xml:space="preserve">User-agent: *</w:t>
      </w:r>
      <w:r>
        <w:br/>
      </w:r>
      <w:r>
        <w:rPr>
          <w:rStyle w:val="VerbatimChar"/>
        </w:rPr>
        <w:t xml:space="preserve">Allow: /</w:t>
      </w:r>
      <w:r>
        <w:br/>
      </w:r>
      <w:r>
        <w:br/>
      </w:r>
      <w:r>
        <w:rPr>
          <w:rStyle w:val="VerbatimChar"/>
        </w:rPr>
        <w:t xml:space="preserve">Sitemap: https://lp.dominio.com.br/sitemap.xml</w:t>
      </w:r>
    </w:p>
    <w:bookmarkEnd w:id="147"/>
    <w:bookmarkStart w:id="148" w:name="sitemap"/>
    <w:p>
      <w:pPr>
        <w:pStyle w:val="Heading3"/>
      </w:pPr>
      <w:r>
        <w:t xml:space="preserve">Sitemap</w:t>
      </w:r>
    </w:p>
    <w:p>
      <w:pPr>
        <w:pStyle w:val="FirstParagraph"/>
      </w:pPr>
      <w:r>
        <w:rPr>
          <w:rStyle w:val="VerbatimChar"/>
        </w:rPr>
        <w:t xml:space="preserve">src/app/sitemap.ts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sitemap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"https://lp.dominio.com.br"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"/v1"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"/v5"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((url)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lastModified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changeFrequency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"weekly"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6" w:name="X7d560b0d896a21c40bc44162e48570032008d02"/>
    <w:p>
      <w:pPr>
        <w:pStyle w:val="Heading2"/>
      </w:pPr>
      <w:r>
        <w:t xml:space="preserve">📋 Checklist pré-deploy de cada variação</w:t>
      </w:r>
    </w:p>
    <w:bookmarkStart w:id="150" w:name="performance"/>
    <w:p>
      <w:pPr>
        <w:pStyle w:val="Heading3"/>
      </w:pPr>
      <w:r>
        <w:t xml:space="preserve">Performance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pnpm build</w:t>
      </w:r>
      <w:r>
        <w:t xml:space="preserve"> </w:t>
      </w:r>
      <w:r>
        <w:t xml:space="preserve">sem warnings</w:t>
      </w:r>
    </w:p>
    <w:p>
      <w:pPr>
        <w:pStyle w:val="Compact"/>
        <w:numPr>
          <w:ilvl w:val="0"/>
          <w:numId w:val="1071"/>
        </w:numPr>
      </w:pPr>
      <w:r>
        <w:t xml:space="preserve">Lighthouse Mobile ≥ 95</w:t>
      </w:r>
    </w:p>
    <w:p>
      <w:pPr>
        <w:pStyle w:val="Compact"/>
        <w:numPr>
          <w:ilvl w:val="0"/>
          <w:numId w:val="1072"/>
        </w:numPr>
      </w:pPr>
      <w:r>
        <w:t xml:space="preserve">LCP &lt; 1.5s</w:t>
      </w:r>
    </w:p>
    <w:p>
      <w:pPr>
        <w:pStyle w:val="Compact"/>
        <w:numPr>
          <w:ilvl w:val="0"/>
          <w:numId w:val="1073"/>
        </w:numPr>
      </w:pPr>
      <w:r>
        <w:t xml:space="preserve">CLS &lt; 0.05</w:t>
      </w:r>
    </w:p>
    <w:p>
      <w:pPr>
        <w:pStyle w:val="Compact"/>
        <w:numPr>
          <w:ilvl w:val="0"/>
          <w:numId w:val="1074"/>
        </w:numPr>
      </w:pPr>
      <w:r>
        <w:t xml:space="preserve">INP &lt; 200ms</w:t>
      </w:r>
    </w:p>
    <w:p>
      <w:pPr>
        <w:pStyle w:val="Compact"/>
        <w:numPr>
          <w:ilvl w:val="0"/>
          <w:numId w:val="1075"/>
        </w:numPr>
      </w:pPr>
      <w:r>
        <w:t xml:space="preserve">Peso total &lt; 1 MB</w:t>
      </w:r>
    </w:p>
    <w:p>
      <w:pPr>
        <w:pStyle w:val="Compact"/>
        <w:numPr>
          <w:ilvl w:val="0"/>
          <w:numId w:val="1076"/>
        </w:numPr>
      </w:pPr>
      <w:r>
        <w:t xml:space="preserve">Imagem hero otimizada (WebP/AVIF · &lt; 150 KB)</w:t>
      </w:r>
    </w:p>
    <w:bookmarkEnd w:id="150"/>
    <w:bookmarkStart w:id="151" w:name="funcionamento"/>
    <w:p>
      <w:pPr>
        <w:pStyle w:val="Heading3"/>
      </w:pPr>
      <w:r>
        <w:t xml:space="preserve">Funcionamento</w:t>
      </w:r>
    </w:p>
    <w:p>
      <w:pPr>
        <w:pStyle w:val="Compact"/>
        <w:numPr>
          <w:ilvl w:val="0"/>
          <w:numId w:val="1077"/>
        </w:numPr>
      </w:pPr>
      <w:r>
        <w:t xml:space="preserve">Botão CTA leva pra checkout correto</w:t>
      </w:r>
    </w:p>
    <w:p>
      <w:pPr>
        <w:pStyle w:val="Compact"/>
        <w:numPr>
          <w:ilvl w:val="0"/>
          <w:numId w:val="1078"/>
        </w:numPr>
      </w:pPr>
      <w:r>
        <w:t xml:space="preserve">UTMs propagam pro checkout</w:t>
      </w:r>
    </w:p>
    <w:p>
      <w:pPr>
        <w:pStyle w:val="Compact"/>
        <w:numPr>
          <w:ilvl w:val="0"/>
          <w:numId w:val="1079"/>
        </w:numPr>
      </w:pPr>
      <w:r>
        <w:t xml:space="preserve">Pixel disparando</w:t>
      </w:r>
      <w:r>
        <w:t xml:space="preserve"> </w:t>
      </w:r>
      <w:r>
        <w:rPr>
          <w:rStyle w:val="VerbatimChar"/>
        </w:rPr>
        <w:t xml:space="preserve">PageView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InitiateCheckout</w:t>
      </w:r>
    </w:p>
    <w:p>
      <w:pPr>
        <w:pStyle w:val="Compact"/>
        <w:numPr>
          <w:ilvl w:val="0"/>
          <w:numId w:val="1080"/>
        </w:numPr>
      </w:pPr>
      <w:r>
        <w:t xml:space="preserve">GA4 recebendo eventos</w:t>
      </w:r>
    </w:p>
    <w:p>
      <w:pPr>
        <w:pStyle w:val="Compact"/>
        <w:numPr>
          <w:ilvl w:val="0"/>
          <w:numId w:val="1081"/>
        </w:numPr>
      </w:pPr>
      <w:r>
        <w:t xml:space="preserve">Página renderiza correta no iPhone SE (375px)</w:t>
      </w:r>
    </w:p>
    <w:p>
      <w:pPr>
        <w:pStyle w:val="Compact"/>
        <w:numPr>
          <w:ilvl w:val="0"/>
          <w:numId w:val="1082"/>
        </w:numPr>
      </w:pPr>
      <w:r>
        <w:t xml:space="preserve">Página renderiza correta no Galaxy A50 (412px)</w:t>
      </w:r>
    </w:p>
    <w:bookmarkEnd w:id="151"/>
    <w:bookmarkStart w:id="152" w:name="conteúdo"/>
    <w:p>
      <w:pPr>
        <w:pStyle w:val="Heading3"/>
      </w:pPr>
      <w:r>
        <w:t xml:space="preserve">Conteúdo</w:t>
      </w:r>
    </w:p>
    <w:p>
      <w:pPr>
        <w:pStyle w:val="Compact"/>
        <w:numPr>
          <w:ilvl w:val="0"/>
          <w:numId w:val="1083"/>
        </w:numPr>
      </w:pPr>
      <w:r>
        <w:t xml:space="preserve">Foto do expert otimizada e rosto centralizado</w:t>
      </w:r>
    </w:p>
    <w:p>
      <w:pPr>
        <w:pStyle w:val="Compact"/>
        <w:numPr>
          <w:ilvl w:val="0"/>
          <w:numId w:val="1084"/>
        </w:numPr>
      </w:pPr>
      <w:r>
        <w:t xml:space="preserve">Data do evento na primeira dobra</w:t>
      </w:r>
    </w:p>
    <w:p>
      <w:pPr>
        <w:pStyle w:val="Compact"/>
        <w:numPr>
          <w:ilvl w:val="0"/>
          <w:numId w:val="1085"/>
        </w:numPr>
      </w:pPr>
      <w:r>
        <w:t xml:space="preserve">Garantia abaixo do botão (texto exato LPSG)</w:t>
      </w:r>
    </w:p>
    <w:p>
      <w:pPr>
        <w:pStyle w:val="Compact"/>
        <w:numPr>
          <w:ilvl w:val="0"/>
          <w:numId w:val="1086"/>
        </w:numPr>
      </w:pPr>
      <w:r>
        <w:t xml:space="preserve">Mínimo 6 depoimentos misturados</w:t>
      </w:r>
    </w:p>
    <w:p>
      <w:pPr>
        <w:pStyle w:val="Compact"/>
        <w:numPr>
          <w:ilvl w:val="0"/>
          <w:numId w:val="1087"/>
        </w:numPr>
      </w:pPr>
      <w:r>
        <w:t xml:space="preserve">CTA final repete garantia</w:t>
      </w:r>
    </w:p>
    <w:p>
      <w:pPr>
        <w:pStyle w:val="Compact"/>
        <w:numPr>
          <w:ilvl w:val="0"/>
          <w:numId w:val="1088"/>
        </w:numPr>
      </w:pPr>
      <w:r>
        <w:t xml:space="preserve">Footer com termos de uso e privacidade</w:t>
      </w:r>
    </w:p>
    <w:bookmarkEnd w:id="152"/>
    <w:bookmarkStart w:id="153" w:name="seo--sharing"/>
    <w:p>
      <w:pPr>
        <w:pStyle w:val="Heading3"/>
      </w:pPr>
      <w:r>
        <w:t xml:space="preserve">SEO + Sharing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</w:rPr>
        <w:t xml:space="preserve">&lt;title&gt;</w:t>
      </w:r>
      <w:r>
        <w:t xml:space="preserve"> </w:t>
      </w:r>
      <w:r>
        <w:t xml:space="preserve">único por variação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&lt;meta description&gt;</w:t>
      </w:r>
      <w:r>
        <w:t xml:space="preserve"> </w:t>
      </w:r>
      <w:r>
        <w:t xml:space="preserve">único por variação</w:t>
      </w:r>
    </w:p>
    <w:p>
      <w:pPr>
        <w:pStyle w:val="Compact"/>
        <w:numPr>
          <w:ilvl w:val="0"/>
          <w:numId w:val="1091"/>
        </w:numPr>
      </w:pPr>
      <w:r>
        <w:t xml:space="preserve">Open Graph image (1200x630)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robots.txt</w:t>
      </w:r>
      <w:r>
        <w:t xml:space="preserve"> </w:t>
      </w:r>
      <w:r>
        <w:t xml:space="preserve">permite indexação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sitemap.xml</w:t>
      </w:r>
      <w:r>
        <w:t xml:space="preserve"> </w:t>
      </w:r>
      <w:r>
        <w:t xml:space="preserve">lista as 5 variações</w:t>
      </w:r>
    </w:p>
    <w:bookmarkEnd w:id="153"/>
    <w:bookmarkStart w:id="154" w:name="tracking"/>
    <w:p>
      <w:pPr>
        <w:pStyle w:val="Heading3"/>
      </w:pPr>
      <w:r>
        <w:t xml:space="preserve">Tracking</w:t>
      </w:r>
    </w:p>
    <w:p>
      <w:pPr>
        <w:pStyle w:val="Compact"/>
        <w:numPr>
          <w:ilvl w:val="0"/>
          <w:numId w:val="1094"/>
        </w:numPr>
      </w:pPr>
      <w:r>
        <w:t xml:space="preserve">Pixel ID correto</w:t>
      </w:r>
    </w:p>
    <w:p>
      <w:pPr>
        <w:pStyle w:val="Compact"/>
        <w:numPr>
          <w:ilvl w:val="0"/>
          <w:numId w:val="1095"/>
        </w:numPr>
      </w:pPr>
      <w:r>
        <w:t xml:space="preserve">CAPI configurado</w:t>
      </w:r>
    </w:p>
    <w:p>
      <w:pPr>
        <w:pStyle w:val="Compact"/>
        <w:numPr>
          <w:ilvl w:val="0"/>
          <w:numId w:val="1096"/>
        </w:numPr>
      </w:pPr>
      <w:r>
        <w:t xml:space="preserve">GTM ID correto</w:t>
      </w:r>
    </w:p>
    <w:p>
      <w:pPr>
        <w:pStyle w:val="Compact"/>
        <w:numPr>
          <w:ilvl w:val="0"/>
          <w:numId w:val="1097"/>
        </w:numPr>
      </w:pPr>
      <w:r>
        <w:t xml:space="preserve">GA4 ID correto</w:t>
      </w:r>
    </w:p>
    <w:p>
      <w:pPr>
        <w:pStyle w:val="Compact"/>
        <w:numPr>
          <w:ilvl w:val="0"/>
          <w:numId w:val="1098"/>
        </w:numPr>
      </w:pPr>
      <w:r>
        <w:t xml:space="preserve">Variáveis do projeto Pages populadas (</w:t>
      </w:r>
      <w:r>
        <w:rPr>
          <w:rStyle w:val="VerbatimChar"/>
        </w:rPr>
        <w:t xml:space="preserve">Settings → Variables and Secrets</w:t>
      </w:r>
      <w:r>
        <w:t xml:space="preserve">)</w:t>
      </w:r>
    </w:p>
    <w:bookmarkEnd w:id="154"/>
    <w:bookmarkStart w:id="155" w:name="pós-deploy"/>
    <w:p>
      <w:pPr>
        <w:pStyle w:val="Heading3"/>
      </w:pPr>
      <w:r>
        <w:t xml:space="preserve">Pós-deploy</w:t>
      </w:r>
    </w:p>
    <w:p>
      <w:pPr>
        <w:pStyle w:val="Compact"/>
        <w:numPr>
          <w:ilvl w:val="0"/>
          <w:numId w:val="1099"/>
        </w:numPr>
      </w:pPr>
      <w:r>
        <w:t xml:space="preserve">URL de produção respondendo</w:t>
      </w:r>
    </w:p>
    <w:p>
      <w:pPr>
        <w:pStyle w:val="Compact"/>
        <w:numPr>
          <w:ilvl w:val="0"/>
          <w:numId w:val="1100"/>
        </w:numPr>
      </w:pPr>
      <w:r>
        <w:t xml:space="preserve">Domínio customizado HTTPS funcionando</w:t>
      </w:r>
    </w:p>
    <w:p>
      <w:pPr>
        <w:pStyle w:val="Compact"/>
        <w:numPr>
          <w:ilvl w:val="0"/>
          <w:numId w:val="1101"/>
        </w:numPr>
      </w:pPr>
      <w:r>
        <w:t xml:space="preserve">Cloudflare Web Analytics ativo e coletando LCP/INP/CLS</w:t>
      </w:r>
    </w:p>
    <w:p>
      <w:pPr>
        <w:pStyle w:val="Compact"/>
        <w:numPr>
          <w:ilvl w:val="0"/>
          <w:numId w:val="1102"/>
        </w:numPr>
      </w:pPr>
      <w:r>
        <w:t xml:space="preserve">Preview branch testado (</w:t>
      </w:r>
      <w:r>
        <w:rPr>
          <w:rStyle w:val="VerbatimChar"/>
        </w:rPr>
        <w:t xml:space="preserve">https://&lt;branch&gt;.{projeto}.pages.dev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57" w:name="X2b3126a58af02fc1a011ccd790ad56cdc556be3"/>
    <w:p>
      <w:pPr>
        <w:pStyle w:val="Heading2"/>
      </w:pPr>
      <w:r>
        <w:t xml:space="preserve">🚨 Erros que matam performance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Imagem JPG não otimizada (&gt;500 KB)</w:t>
            </w:r>
          </w:p>
        </w:tc>
        <w:tc>
          <w:tcPr/>
          <w:p>
            <w:pPr>
              <w:pStyle w:val="Compact"/>
            </w:pPr>
            <w:r>
              <w:t xml:space="preserve">LCP +2s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&lt;img&gt;</w:t>
            </w:r>
            <w:r>
              <w:t xml:space="preserve"> </w:t>
            </w:r>
            <w:r>
              <w:t xml:space="preserve">puro sem</w:t>
            </w:r>
            <w:r>
              <w:t xml:space="preserve"> </w:t>
            </w:r>
            <w:r>
              <w:rPr>
                <w:rStyle w:val="VerbatimChar"/>
              </w:rPr>
              <w:t xml:space="preserve">next/image</w:t>
            </w:r>
          </w:p>
        </w:tc>
        <w:tc>
          <w:tcPr/>
          <w:p>
            <w:pPr>
              <w:pStyle w:val="Compact"/>
            </w:pPr>
            <w:r>
              <w:t xml:space="preserve">Sem AVIF/WebP · sem lazy nativo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Hero sem</w:t>
            </w:r>
            <w:r>
              <w:t xml:space="preserve"> </w:t>
            </w:r>
            <w:r>
              <w:rPr>
                <w:rStyle w:val="VerbatimChar"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LCP péssimo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Fonte Google Fonts via</w:t>
            </w:r>
            <w:r>
              <w:t xml:space="preserve"> </w:t>
            </w:r>
            <w:r>
              <w:rPr>
                <w:rStyle w:val="VerbatimChar"/>
              </w:rPr>
              <w:t xml:space="preserve">&lt;link&gt;</w:t>
            </w:r>
            <w:r>
              <w:t xml:space="preserve"> </w:t>
            </w:r>
            <w:r>
              <w:t xml:space="preserve">direto</w:t>
            </w:r>
          </w:p>
        </w:tc>
        <w:tc>
          <w:tcPr/>
          <w:p>
            <w:pPr>
              <w:pStyle w:val="Compact"/>
            </w:pPr>
            <w:r>
              <w:t xml:space="preserve">CLS por troca de fonte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Pixel/GTM com</w:t>
            </w:r>
            <w:r>
              <w:t xml:space="preserve"> </w:t>
            </w:r>
            <w:r>
              <w:rPr>
                <w:rStyle w:val="VerbatimChar"/>
              </w:rPr>
              <w:t xml:space="preserve">beforeInteractive</w:t>
            </w:r>
          </w:p>
        </w:tc>
        <w:tc>
          <w:tcPr/>
          <w:p>
            <w:pPr>
              <w:pStyle w:val="Compact"/>
            </w:pPr>
            <w:r>
              <w:t xml:space="preserve">Atrasa LCP em 500ms+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Bundle com Lodash completo</w:t>
            </w:r>
          </w:p>
        </w:tc>
        <w:tc>
          <w:tcPr/>
          <w:p>
            <w:pPr>
              <w:pStyle w:val="Compact"/>
            </w:pPr>
            <w:r>
              <w:t xml:space="preserve">+70 KB sem necessidade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Vídeo no hero</w:t>
            </w:r>
          </w:p>
        </w:tc>
        <w:tc>
          <w:tcPr/>
          <w:p>
            <w:pPr>
              <w:pStyle w:val="Compact"/>
            </w:pPr>
            <w:r>
              <w:t xml:space="preserve">Atrasa LCP em 1-3s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CSS-in-JS com runtime grande</w:t>
            </w:r>
          </w:p>
        </w:tc>
        <w:tc>
          <w:tcPr/>
          <w:p>
            <w:pPr>
              <w:pStyle w:val="Compact"/>
            </w:pPr>
            <w:r>
              <w:t xml:space="preserve">Atraso no paint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Múltiplas requisições de fonte</w:t>
            </w:r>
          </w:p>
        </w:tc>
        <w:tc>
          <w:tcPr/>
          <w:p>
            <w:pPr>
              <w:pStyle w:val="Compact"/>
            </w:pPr>
            <w:r>
              <w:t xml:space="preserve">Render-blocking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Reset CSS pesado</w:t>
            </w:r>
          </w:p>
        </w:tc>
        <w:tc>
          <w:tcPr/>
          <w:p>
            <w:pPr>
              <w:pStyle w:val="Compact"/>
            </w:pPr>
            <w:r>
              <w:t xml:space="preserve">Bundle CSS inflado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7"/>
    <w:bookmarkStart w:id="158" w:name="repeat-rotina-de-manutenção"/>
    <w:p>
      <w:pPr>
        <w:pStyle w:val="Heading2"/>
      </w:pPr>
      <w:r>
        <w:t xml:space="preserve">🔁 Rotina de manutenção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Frequência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Diário</w:t>
            </w:r>
          </w:p>
        </w:tc>
        <w:tc>
          <w:tcPr/>
          <w:p>
            <w:pPr>
              <w:pStyle w:val="Compact"/>
            </w:pPr>
            <w:r>
              <w:t xml:space="preserve">Conferir Cloudflare Web Analytics — visitas e Core Web Vitals por rota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Semanal</w:t>
            </w:r>
          </w:p>
        </w:tc>
        <w:tc>
          <w:tcPr/>
          <w:p>
            <w:pPr>
              <w:pStyle w:val="Compact"/>
            </w:pPr>
            <w:r>
              <w:t xml:space="preserve">Lighthouse nas 5 variações · comparar com semana anterior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cada deploy</w:t>
            </w:r>
          </w:p>
        </w:tc>
        <w:tc>
          <w:tcPr/>
          <w:p>
            <w:pPr>
              <w:pStyle w:val="Compact"/>
            </w:pPr>
            <w:r>
              <w:t xml:space="preserve">Lighthouse + Web Analytics (Core Web Vitals) · não subir se piorou &gt;5 pontos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Mensal</w:t>
            </w:r>
          </w:p>
        </w:tc>
        <w:tc>
          <w:tcPr/>
          <w:p>
            <w:pPr>
              <w:pStyle w:val="Compact"/>
            </w:pPr>
            <w:r>
              <w:t xml:space="preserve">Auditoria de bundle size · remover dependências não usadas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Trimestral</w:t>
            </w:r>
          </w:p>
        </w:tc>
        <w:tc>
          <w:tcPr/>
          <w:p>
            <w:pPr>
              <w:pStyle w:val="Compact"/>
            </w:pPr>
            <w:r>
              <w:t xml:space="preserve">Rever benchmarks · atualizar dependências (security patches)</w:t>
            </w:r>
          </w:p>
        </w:tc>
      </w:tr>
    </w:tbl>
    <w:bookmarkEnd w:id="158"/>
    <w:bookmarkEnd w:id="159"/>
    <w:bookmarkStart w:id="178" w:name="Xf6aa5b95bb70c3d9e5c47bf0f336043be1e78ec"/>
    <w:p>
      <w:pPr>
        <w:pStyle w:val="Heading1"/>
      </w:pPr>
      <w:r>
        <w:t xml:space="preserve">06 · Modos de Output (Implementa Aqui · Brief para Claude Design)</w:t>
      </w:r>
    </w:p>
    <w:p>
      <w:pPr>
        <w:pStyle w:val="BlockText"/>
      </w:pPr>
      <w:r>
        <w:t xml:space="preserve">A skill</w:t>
      </w:r>
      <w:r>
        <w:t xml:space="preserve"> </w:t>
      </w:r>
      <w:r>
        <w:rPr>
          <w:rStyle w:val="VerbatimChar"/>
        </w:rPr>
        <w:t xml:space="preserve">paginas-lpsg-turbo</w:t>
      </w:r>
      <w:r>
        <w:t xml:space="preserve"> </w:t>
      </w:r>
      <w:r>
        <w:t xml:space="preserve">suporta</w:t>
      </w:r>
      <w:r>
        <w:t xml:space="preserve"> </w:t>
      </w:r>
      <w:r>
        <w:rPr>
          <w:b/>
          <w:bCs/>
        </w:rPr>
        <w:t xml:space="preserve">2 modos de saída</w:t>
      </w:r>
      <w:r>
        <w:t xml:space="preserve">. Pergunte ao usuário qual usar antes de gerar.</w:t>
      </w:r>
    </w:p>
    <w:p>
      <w:r>
        <w:pict>
          <v:rect style="width:0;height:1.5pt" o:hralign="center" o:hrstd="t" o:hr="t"/>
        </w:pict>
      </w:r>
    </w:p>
    <w:bookmarkStart w:id="160" w:name="dart-quando-usar-cada-modo"/>
    <w:p>
      <w:pPr>
        <w:pStyle w:val="Heading2"/>
      </w:pPr>
      <w:r>
        <w:t xml:space="preserve">🎯 Quando usar cada modo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Modo</w:t>
            </w:r>
          </w:p>
        </w:tc>
        <w:tc>
          <w:tcPr/>
          <w:p>
            <w:pPr>
              <w:pStyle w:val="Compact"/>
            </w:pPr>
            <w:r>
              <w:t xml:space="preserve">Quando usar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🟢 Modo A — Implementa Aqui</w:t>
            </w:r>
          </w:p>
        </w:tc>
        <w:tc>
          <w:tcPr/>
          <w:p>
            <w:pPr>
              <w:pStyle w:val="Compact"/>
            </w:pPr>
            <w:r>
              <w:t xml:space="preserve">Você quer o projeto React pronto, com Claude Preview rodando + deploy direto no Cloudflare Pages. Zero atrito.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🟡 Modo B — Brief para Claude Design</w:t>
            </w:r>
          </w:p>
        </w:tc>
        <w:tc>
          <w:tcPr/>
          <w:p>
            <w:pPr>
              <w:pStyle w:val="Compact"/>
            </w:pPr>
            <w:r>
              <w:t xml:space="preserve">Você prefere usar o Claude Design (claude.ai web) pro código visual. Quer copiar/colar e voltar.</w:t>
            </w:r>
          </w:p>
        </w:tc>
      </w:tr>
    </w:tbl>
    <w:p>
      <w:pPr>
        <w:pStyle w:val="BlockText"/>
      </w:pPr>
      <w:r>
        <w:t xml:space="preserve">Se o usuário não especificar,</w:t>
      </w:r>
      <w:r>
        <w:t xml:space="preserve"> </w:t>
      </w:r>
      <w:r>
        <w:rPr>
          <w:b/>
          <w:bCs/>
        </w:rPr>
        <w:t xml:space="preserve">pergunte</w:t>
      </w:r>
      <w:r>
        <w:t xml:space="preserve"> </w:t>
      </w:r>
      <w:r>
        <w:t xml:space="preserve">antes de gerar.</w:t>
      </w:r>
    </w:p>
    <w:p>
      <w:r>
        <w:pict>
          <v:rect style="width:0;height:1.5pt" o:hralign="center" o:hrstd="t" o:hr="t"/>
        </w:pict>
      </w:r>
    </w:p>
    <w:bookmarkEnd w:id="160"/>
    <w:bookmarkStart w:id="166" w:name="green_circle-modo-a--implementa-aqui"/>
    <w:p>
      <w:pPr>
        <w:pStyle w:val="Heading2"/>
      </w:pPr>
      <w:r>
        <w:t xml:space="preserve">🟢 Modo A — Implementa Aqui</w:t>
      </w:r>
    </w:p>
    <w:bookmarkStart w:id="161" w:name="fluxo"/>
    <w:p>
      <w:pPr>
        <w:pStyle w:val="Heading3"/>
      </w:pPr>
      <w:r>
        <w:t xml:space="preserve">Fluxo</w:t>
      </w:r>
    </w:p>
    <w:p>
      <w:pPr>
        <w:pStyle w:val="SourceCode"/>
      </w:pPr>
      <w:r>
        <w:rPr>
          <w:rStyle w:val="VerbatimChar"/>
        </w:rPr>
        <w:t xml:space="preserve">1. paginas-lpsg-turbo coleta contexto (variáveis preenchidas)</w:t>
      </w:r>
      <w:r>
        <w:br/>
      </w:r>
      <w:r>
        <w:rPr>
          <w:rStyle w:val="VerbatimChar"/>
        </w:rPr>
        <w:t xml:space="preserve">2. paginas-lpsg-turbo invoca designer-senior-turbo OU frontend-design OU lovable-style-turbo</w:t>
      </w:r>
      <w:r>
        <w:br/>
      </w:r>
      <w:r>
        <w:rPr>
          <w:rStyle w:val="VerbatimChar"/>
        </w:rPr>
        <w:t xml:space="preserve">3. Code do projeto Next.js + Tailwind é gerado nos 9 blocos</w:t>
      </w:r>
      <w:r>
        <w:br/>
      </w:r>
      <w:r>
        <w:rPr>
          <w:rStyle w:val="VerbatimChar"/>
        </w:rPr>
        <w:t xml:space="preserve">4. Claude Preview (mcp__Claude_Preview__) roda dev server localmente</w:t>
      </w:r>
      <w:r>
        <w:br/>
      </w:r>
      <w:r>
        <w:rPr>
          <w:rStyle w:val="VerbatimChar"/>
        </w:rPr>
        <w:t xml:space="preserve">5. preview_screenshot mostra resultado em tempo real</w:t>
      </w:r>
      <w:r>
        <w:br/>
      </w:r>
      <w:r>
        <w:rPr>
          <w:rStyle w:val="VerbatimChar"/>
        </w:rPr>
        <w:t xml:space="preserve">6. Iterar até aprovação</w:t>
      </w:r>
      <w:r>
        <w:br/>
      </w:r>
      <w:r>
        <w:rPr>
          <w:rStyle w:val="VerbatimChar"/>
        </w:rPr>
        <w:t xml:space="preserve">7. Deploy no Cloudflare Pages: npx next build + npx wrangler pages deploy out --project-name &lt;projeto&gt; --branch main</w:t>
      </w:r>
    </w:p>
    <w:bookmarkEnd w:id="161"/>
    <w:bookmarkStart w:id="162" w:name="skills-auxiliares-acionadas"/>
    <w:p>
      <w:pPr>
        <w:pStyle w:val="Heading3"/>
      </w:pPr>
      <w:r>
        <w:t xml:space="preserve">Skills auxiliares acionadas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Necessidade</w:t>
            </w:r>
          </w:p>
        </w:tc>
        <w:tc>
          <w:tcPr/>
          <w:p>
            <w:pPr>
              <w:pStyle w:val="Compact"/>
            </w:pPr>
            <w:r>
              <w:t xml:space="preserve">Skill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Identidade visual + design system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designer-senior-turbo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production-grade evitando estética genérica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frontend-design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 Vite + React + Tailwind + shadcn (alternativa)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lovable-style-turbo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Tokens de cor / tipografia / espaço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design-tokens-turbo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Diretrizes de UI Web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web-design-guidelines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Preview local + screenshots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mcp__Claude_Preview__*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Cloudflare Pages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npx wrangler pages deploy out --project-name &lt;projeto&gt; --branch main</w:t>
            </w:r>
            <w:r>
              <w:t xml:space="preserve"> </w:t>
            </w:r>
            <w:r>
              <w:t xml:space="preserve">(ver</w:t>
            </w:r>
            <w:r>
              <w:t xml:space="preserve"> </w:t>
            </w:r>
            <w:r>
              <w:rPr>
                <w:rStyle w:val="VerbatimChar"/>
              </w:rPr>
              <w:t xml:space="preserve">01-stack-e-deploy.md</w:t>
            </w:r>
            <w:r>
              <w:t xml:space="preserve">)</w:t>
            </w:r>
          </w:p>
        </w:tc>
      </w:tr>
    </w:tbl>
    <w:bookmarkEnd w:id="162"/>
    <w:bookmarkStart w:id="163" w:name="comando-interno-passo-a-passo"/>
    <w:p>
      <w:pPr>
        <w:pStyle w:val="Heading3"/>
      </w:pPr>
      <w:r>
        <w:t xml:space="preserve">Comando interno (passo a passo)</w:t>
      </w:r>
    </w:p>
    <w:p>
      <w:pPr>
        <w:pStyle w:val="SourceCode"/>
      </w:pPr>
      <w:r>
        <w:rPr>
          <w:rStyle w:val="VerbatimChar"/>
        </w:rPr>
        <w:t xml:space="preserve">1. Ler 00-variaveis-globais.md (preenchido pelo usuário)</w:t>
      </w:r>
      <w:r>
        <w:br/>
      </w:r>
      <w:r>
        <w:rPr>
          <w:rStyle w:val="VerbatimChar"/>
        </w:rPr>
        <w:t xml:space="preserve">2. Ler 02-arquitetura-projeto.md</w:t>
      </w:r>
      <w:r>
        <w:br/>
      </w:r>
      <w:r>
        <w:rPr>
          <w:rStyle w:val="VerbatimChar"/>
        </w:rPr>
        <w:t xml:space="preserve">3. Ler 03-componentes-mobile-first.md</w:t>
      </w:r>
      <w:r>
        <w:br/>
      </w:r>
      <w:r>
        <w:rPr>
          <w:rStyle w:val="VerbatimChar"/>
        </w:rPr>
        <w:t xml:space="preserve">4. Para CADA bloco (TopBar, Hero, Pain, NotYourFault, Authority,</w:t>
      </w:r>
      <w:r>
        <w:br/>
      </w:r>
      <w:r>
        <w:rPr>
          <w:rStyle w:val="VerbatimChar"/>
        </w:rPr>
        <w:t xml:space="preserve">   Promises, Lessons, Testimonials, FinalCTA):</w:t>
      </w:r>
      <w:r>
        <w:br/>
      </w:r>
      <w:r>
        <w:rPr>
          <w:rStyle w:val="VerbatimChar"/>
        </w:rPr>
        <w:t xml:space="preserve">   - Invocar designer-senior-turbo OU frontend-design com:</w:t>
      </w:r>
      <w:r>
        <w:br/>
      </w:r>
      <w:r>
        <w:rPr>
          <w:rStyle w:val="VerbatimChar"/>
        </w:rPr>
        <w:t xml:space="preserve">     - Variáveis da variação atual (cor, headline, sub, dor, CTA)</w:t>
      </w:r>
      <w:r>
        <w:br/>
      </w:r>
      <w:r>
        <w:rPr>
          <w:rStyle w:val="VerbatimChar"/>
        </w:rPr>
        <w:t xml:space="preserve">     - Estrutura do bloco</w:t>
      </w:r>
      <w:r>
        <w:br/>
      </w:r>
      <w:r>
        <w:rPr>
          <w:rStyle w:val="VerbatimChar"/>
        </w:rPr>
        <w:t xml:space="preserve">     - Tokens (cores, fontes, breakpoints)</w:t>
      </w:r>
      <w:r>
        <w:br/>
      </w:r>
      <w:r>
        <w:rPr>
          <w:rStyle w:val="VerbatimChar"/>
        </w:rPr>
        <w:t xml:space="preserve">   - Receber componente React</w:t>
      </w:r>
      <w:r>
        <w:br/>
      </w:r>
      <w:r>
        <w:rPr>
          <w:rStyle w:val="VerbatimChar"/>
        </w:rPr>
        <w:t xml:space="preserve">   - Salvar em src/components/blocks/{Bloco}.tsx</w:t>
      </w:r>
      <w:r>
        <w:br/>
      </w:r>
      <w:r>
        <w:rPr>
          <w:rStyle w:val="VerbatimChar"/>
        </w:rPr>
        <w:t xml:space="preserve">5. Para CADA variação (v1-v5):</w:t>
      </w:r>
      <w:r>
        <w:br/>
      </w:r>
      <w:r>
        <w:rPr>
          <w:rStyle w:val="VerbatimChar"/>
        </w:rPr>
        <w:t xml:space="preserve">   - Criar src/app/(variations)/v{N}/page.tsx</w:t>
      </w:r>
      <w:r>
        <w:br/>
      </w:r>
      <w:r>
        <w:rPr>
          <w:rStyle w:val="VerbatimChar"/>
        </w:rPr>
        <w:t xml:space="preserve">   - Importar blocos e passar prop variation</w:t>
      </w:r>
      <w:r>
        <w:br/>
      </w:r>
      <w:r>
        <w:rPr>
          <w:rStyle w:val="VerbatimChar"/>
        </w:rPr>
        <w:t xml:space="preserve">6. Configurar tracking (Pixel + GTM + GA4)</w:t>
      </w:r>
      <w:r>
        <w:br/>
      </w:r>
      <w:r>
        <w:rPr>
          <w:rStyle w:val="VerbatimChar"/>
        </w:rPr>
        <w:t xml:space="preserve">7. Iniciar Claude Preview (preview_start)</w:t>
      </w:r>
      <w:r>
        <w:br/>
      </w:r>
      <w:r>
        <w:rPr>
          <w:rStyle w:val="VerbatimChar"/>
        </w:rPr>
        <w:t xml:space="preserve">8. Screenshot mobile (375x812) e desktop (1280x800)</w:t>
      </w:r>
      <w:r>
        <w:br/>
      </w:r>
      <w:r>
        <w:rPr>
          <w:rStyle w:val="VerbatimChar"/>
        </w:rPr>
        <w:t xml:space="preserve">9. Iterar com feedback do usuário</w:t>
      </w:r>
      <w:r>
        <w:br/>
      </w:r>
      <w:r>
        <w:rPr>
          <w:rStyle w:val="VerbatimChar"/>
        </w:rPr>
        <w:t xml:space="preserve">10. Deploy quando aprovado</w:t>
      </w:r>
    </w:p>
    <w:bookmarkEnd w:id="163"/>
    <w:bookmarkStart w:id="164" w:name="vantagens"/>
    <w:p>
      <w:pPr>
        <w:pStyle w:val="Heading3"/>
      </w:pPr>
      <w:r>
        <w:t xml:space="preserve">Vantagens</w:t>
      </w:r>
    </w:p>
    <w:p>
      <w:pPr>
        <w:pStyle w:val="Compact"/>
        <w:numPr>
          <w:ilvl w:val="0"/>
          <w:numId w:val="1103"/>
        </w:numPr>
      </w:pPr>
      <w:r>
        <w:t xml:space="preserve">✅ Zero copy/paste entre janelas</w:t>
      </w:r>
    </w:p>
    <w:p>
      <w:pPr>
        <w:pStyle w:val="Compact"/>
        <w:numPr>
          <w:ilvl w:val="0"/>
          <w:numId w:val="1103"/>
        </w:numPr>
      </w:pPr>
      <w:r>
        <w:t xml:space="preserve">✅ Iteração rápida (Claude Preview screenshot em segundos)</w:t>
      </w:r>
    </w:p>
    <w:p>
      <w:pPr>
        <w:pStyle w:val="Compact"/>
        <w:numPr>
          <w:ilvl w:val="0"/>
          <w:numId w:val="1103"/>
        </w:numPr>
      </w:pPr>
      <w:r>
        <w:t xml:space="preserve">✅ Variáveis e dados sincronizados automaticamente</w:t>
      </w:r>
    </w:p>
    <w:p>
      <w:pPr>
        <w:pStyle w:val="Compact"/>
        <w:numPr>
          <w:ilvl w:val="0"/>
          <w:numId w:val="1103"/>
        </w:numPr>
      </w:pPr>
      <w:r>
        <w:t xml:space="preserve">✅ Mantém histórico de decisões na sessão</w:t>
      </w:r>
    </w:p>
    <w:p>
      <w:pPr>
        <w:pStyle w:val="Compact"/>
        <w:numPr>
          <w:ilvl w:val="0"/>
          <w:numId w:val="1103"/>
        </w:numPr>
      </w:pPr>
      <w:r>
        <w:t xml:space="preserve">✅ Deploy em 1 comando no fim (</w:t>
      </w:r>
      <w:r>
        <w:rPr>
          <w:rStyle w:val="VerbatimChar"/>
        </w:rPr>
        <w:t xml:space="preserve">wrangler pages deploy</w:t>
      </w:r>
      <w:r>
        <w:t xml:space="preserve">)</w:t>
      </w:r>
    </w:p>
    <w:bookmarkEnd w:id="164"/>
    <w:bookmarkStart w:id="165" w:name="quando-não-usar"/>
    <w:p>
      <w:pPr>
        <w:pStyle w:val="Heading3"/>
      </w:pPr>
      <w:r>
        <w:t xml:space="preserve">Quando NÃO usar</w:t>
      </w:r>
    </w:p>
    <w:p>
      <w:pPr>
        <w:pStyle w:val="Compact"/>
        <w:numPr>
          <w:ilvl w:val="0"/>
          <w:numId w:val="1104"/>
        </w:numPr>
      </w:pPr>
      <w:r>
        <w:t xml:space="preserve">❌ Se o usuário tem preferência forte pelo estilo do Claude Design</w:t>
      </w:r>
    </w:p>
    <w:p>
      <w:pPr>
        <w:pStyle w:val="Compact"/>
        <w:numPr>
          <w:ilvl w:val="0"/>
          <w:numId w:val="1104"/>
        </w:numPr>
      </w:pPr>
      <w:r>
        <w:t xml:space="preserve">❌ Se o time interno trabalha primariamente no claude.ai web</w:t>
      </w:r>
    </w:p>
    <w:p>
      <w:pPr>
        <w:pStyle w:val="Compact"/>
        <w:numPr>
          <w:ilvl w:val="0"/>
          <w:numId w:val="1104"/>
        </w:numPr>
      </w:pPr>
      <w:r>
        <w:t xml:space="preserve">❌ Se o cliente final só aceita design feito num determinado fluxo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71" w:name="Xb7594f8c9ad9c90124b7fd18b8c560b7113d794"/>
    <w:p>
      <w:pPr>
        <w:pStyle w:val="Heading2"/>
      </w:pPr>
      <w:r>
        <w:t xml:space="preserve">🟡 Modo B — Brief para Claude Design</w:t>
      </w:r>
    </w:p>
    <w:bookmarkStart w:id="167" w:name="fluxo-1"/>
    <w:p>
      <w:pPr>
        <w:pStyle w:val="Heading3"/>
      </w:pPr>
      <w:r>
        <w:t xml:space="preserve">Fluxo</w:t>
      </w:r>
    </w:p>
    <w:p>
      <w:pPr>
        <w:pStyle w:val="SourceCode"/>
      </w:pPr>
      <w:r>
        <w:rPr>
          <w:rStyle w:val="VerbatimChar"/>
        </w:rPr>
        <w:t xml:space="preserve">1. paginas-lpsg-turbo coleta contexto (variáveis preenchidas)</w:t>
      </w:r>
      <w:r>
        <w:br/>
      </w:r>
      <w:r>
        <w:rPr>
          <w:rStyle w:val="VerbatimChar"/>
        </w:rPr>
        <w:t xml:space="preserve">2. paginas-lpsg-turbo gera UM brief estruturado pronto pra colar</w:t>
      </w:r>
      <w:r>
        <w:br/>
      </w:r>
      <w:r>
        <w:rPr>
          <w:rStyle w:val="VerbatimChar"/>
        </w:rPr>
        <w:t xml:space="preserve">3. Usuário cola no Claude Design (claude.ai web)</w:t>
      </w:r>
      <w:r>
        <w:br/>
      </w:r>
      <w:r>
        <w:rPr>
          <w:rStyle w:val="VerbatimChar"/>
        </w:rPr>
        <w:t xml:space="preserve">4. Claude Design produz o código React/HTML</w:t>
      </w:r>
      <w:r>
        <w:br/>
      </w:r>
      <w:r>
        <w:rPr>
          <w:rStyle w:val="VerbatimChar"/>
        </w:rPr>
        <w:t xml:space="preserve">5. Usuário traz o código de volta pra Claude Code</w:t>
      </w:r>
      <w:r>
        <w:br/>
      </w:r>
      <w:r>
        <w:rPr>
          <w:rStyle w:val="VerbatimChar"/>
        </w:rPr>
        <w:t xml:space="preserve">6. paginas-lpsg-turbo ajusta:</w:t>
      </w:r>
      <w:r>
        <w:br/>
      </w:r>
      <w:r>
        <w:rPr>
          <w:rStyle w:val="VerbatimChar"/>
        </w:rPr>
        <w:t xml:space="preserve">   - Variáveis dinâmicas (data/checkout/UTMs)</w:t>
      </w:r>
      <w:r>
        <w:br/>
      </w:r>
      <w:r>
        <w:rPr>
          <w:rStyle w:val="VerbatimChar"/>
        </w:rPr>
        <w:t xml:space="preserve">   - Conexão com data/variations.ts</w:t>
      </w:r>
      <w:r>
        <w:br/>
      </w:r>
      <w:r>
        <w:rPr>
          <w:rStyle w:val="VerbatimChar"/>
        </w:rPr>
        <w:t xml:space="preserve">   - Tracking (Pixel/GTM/GA4)</w:t>
      </w:r>
      <w:r>
        <w:br/>
      </w:r>
      <w:r>
        <w:rPr>
          <w:rStyle w:val="VerbatimChar"/>
        </w:rPr>
        <w:t xml:space="preserve">   - SEO + Open Graph</w:t>
      </w:r>
      <w:r>
        <w:br/>
      </w:r>
      <w:r>
        <w:rPr>
          <w:rStyle w:val="VerbatimChar"/>
        </w:rPr>
        <w:t xml:space="preserve">7. Deploy Cloudflare Pages</w:t>
      </w:r>
    </w:p>
    <w:bookmarkEnd w:id="167"/>
    <w:bookmarkStart w:id="168" w:name="o-que-entra-no-brief"/>
    <w:p>
      <w:pPr>
        <w:pStyle w:val="Heading3"/>
      </w:pPr>
      <w:r>
        <w:t xml:space="preserve">O que entra no brief</w:t>
      </w:r>
    </w:p>
    <w:p>
      <w:pPr>
        <w:pStyle w:val="FirstParagraph"/>
      </w:pPr>
      <w:r>
        <w:t xml:space="preserve">Ver</w:t>
      </w:r>
      <w:r>
        <w:t xml:space="preserve"> </w:t>
      </w:r>
      <w:r>
        <w:rPr>
          <w:rStyle w:val="VerbatimChar"/>
        </w:rPr>
        <w:t xml:space="preserve">07-brief-claude-design.md</w:t>
      </w:r>
      <w:r>
        <w:t xml:space="preserve"> </w:t>
      </w:r>
      <w:r>
        <w:t xml:space="preserve">— template completo.</w:t>
      </w:r>
    </w:p>
    <w:bookmarkEnd w:id="168"/>
    <w:bookmarkStart w:id="169" w:name="vantagens-1"/>
    <w:p>
      <w:pPr>
        <w:pStyle w:val="Heading3"/>
      </w:pPr>
      <w:r>
        <w:t xml:space="preserve">Vantagens</w:t>
      </w:r>
    </w:p>
    <w:p>
      <w:pPr>
        <w:pStyle w:val="Compact"/>
        <w:numPr>
          <w:ilvl w:val="0"/>
          <w:numId w:val="1105"/>
        </w:numPr>
      </w:pPr>
      <w:r>
        <w:t xml:space="preserve">✅ Aproveita o estilo visual do Claude Design (se você gostou)</w:t>
      </w:r>
    </w:p>
    <w:p>
      <w:pPr>
        <w:pStyle w:val="Compact"/>
        <w:numPr>
          <w:ilvl w:val="0"/>
          <w:numId w:val="1105"/>
        </w:numPr>
      </w:pPr>
      <w:r>
        <w:t xml:space="preserve">✅ Permite que outras pessoas do time gerem o design (não precisam ter Claude Code)</w:t>
      </w:r>
    </w:p>
    <w:p>
      <w:pPr>
        <w:pStyle w:val="Compact"/>
        <w:numPr>
          <w:ilvl w:val="0"/>
          <w:numId w:val="1105"/>
        </w:numPr>
      </w:pPr>
      <w:r>
        <w:t xml:space="preserve">✅ Brief é portátil — funciona também no v0.dev, Lovable, Bolt, etc.</w:t>
      </w:r>
    </w:p>
    <w:bookmarkEnd w:id="169"/>
    <w:bookmarkStart w:id="170" w:name="desvantagens"/>
    <w:p>
      <w:pPr>
        <w:pStyle w:val="Heading3"/>
      </w:pPr>
      <w:r>
        <w:t xml:space="preserve">Desvantagens</w:t>
      </w:r>
    </w:p>
    <w:p>
      <w:pPr>
        <w:pStyle w:val="Compact"/>
        <w:numPr>
          <w:ilvl w:val="0"/>
          <w:numId w:val="1106"/>
        </w:numPr>
      </w:pPr>
      <w:r>
        <w:t xml:space="preserve">❌ Copy/paste 2x (ida e volta)</w:t>
      </w:r>
    </w:p>
    <w:p>
      <w:pPr>
        <w:pStyle w:val="Compact"/>
        <w:numPr>
          <w:ilvl w:val="0"/>
          <w:numId w:val="1106"/>
        </w:numPr>
      </w:pPr>
      <w:r>
        <w:t xml:space="preserve">❌ Variáveis preenchidas precisam ser revisadas no retorno</w:t>
      </w:r>
    </w:p>
    <w:p>
      <w:pPr>
        <w:pStyle w:val="Compact"/>
        <w:numPr>
          <w:ilvl w:val="0"/>
          <w:numId w:val="1106"/>
        </w:numPr>
      </w:pPr>
      <w:r>
        <w:t xml:space="preserve">❌ Iteração mais lenta (cada ajuste = nova rodada de copy/paste)</w:t>
      </w:r>
    </w:p>
    <w:p>
      <w:pPr>
        <w:pStyle w:val="Compact"/>
        <w:numPr>
          <w:ilvl w:val="0"/>
          <w:numId w:val="1106"/>
        </w:numPr>
      </w:pPr>
      <w:r>
        <w:t xml:space="preserve">❌ Tracking precisa ser religado manualmente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72" w:name="Xbbc4c4b4fff36d3b4693ee2630509876ecc0ca5"/>
    <w:p>
      <w:pPr>
        <w:pStyle w:val="Heading2"/>
      </w:pPr>
      <w:r>
        <w:t xml:space="preserve">🔄 Fluxo de decisão (use como guia)</w:t>
      </w:r>
    </w:p>
    <w:p>
      <w:pPr>
        <w:pStyle w:val="SourceCode"/>
      </w:pPr>
      <w:r>
        <w:rPr>
          <w:rStyle w:val="VerbatimChar"/>
        </w:rPr>
        <w:t xml:space="preserve">                                    ┌──────────────────────────┐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      │ Usuário pediu páginas    │</w:t>
      </w:r>
      <w:r>
        <w:br/>
      </w:r>
      <w:r>
        <w:rPr>
          <w:rStyle w:val="VerbatimChar"/>
        </w:rPr>
        <w:t xml:space="preserve">                                    │ do LPSG?                 │</w:t>
      </w:r>
      <w:r>
        <w:br/>
      </w:r>
      <w:r>
        <w:rPr>
          <w:rStyle w:val="VerbatimChar"/>
        </w:rPr>
        <w:t xml:space="preserve">                                    └────────────┬─────────────┘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▼</w:t>
      </w:r>
      <w:r>
        <w:br/>
      </w:r>
      <w:r>
        <w:rPr>
          <w:rStyle w:val="VerbatimChar"/>
        </w:rPr>
        <w:t xml:space="preserve">                           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│ Pergunta: qual modo?            │</w:t>
      </w:r>
      <w:r>
        <w:br/>
      </w:r>
      <w:r>
        <w:rPr>
          <w:rStyle w:val="VerbatimChar"/>
        </w:rPr>
        <w:t xml:space="preserve">                              │ A) Implementa aqui              │</w:t>
      </w:r>
      <w:r>
        <w:br/>
      </w:r>
      <w:r>
        <w:rPr>
          <w:rStyle w:val="VerbatimChar"/>
        </w:rPr>
        <w:t xml:space="preserve">                              │ B) Brief pra Claude Design      │</w:t>
      </w:r>
      <w:r>
        <w:br/>
      </w:r>
      <w:r>
        <w:rPr>
          <w:rStyle w:val="VerbatimChar"/>
        </w:rPr>
        <w:t xml:space="preserve">                              └────┬────────────────────┬───────┘</w:t>
      </w:r>
      <w:r>
        <w:br/>
      </w:r>
      <w:r>
        <w:rPr>
          <w:rStyle w:val="VerbatimChar"/>
        </w:rPr>
        <w:t xml:space="preserve">                                   │                    │</w:t>
      </w:r>
      <w:r>
        <w:br/>
      </w:r>
      <w:r>
        <w:rPr>
          <w:rStyle w:val="VerbatimChar"/>
        </w:rPr>
        <w:t xml:space="preserve">                                   ▼                    ▼</w:t>
      </w:r>
      <w:r>
        <w:br/>
      </w:r>
      <w:r>
        <w:rPr>
          <w:rStyle w:val="VerbatimChar"/>
        </w:rPr>
        <w:t xml:space="preserve">                          ┌─────────────────┐  ┌─────────────────────┐</w:t>
      </w:r>
      <w:r>
        <w:br/>
      </w:r>
      <w:r>
        <w:rPr>
          <w:rStyle w:val="VerbatimChar"/>
        </w:rPr>
        <w:t xml:space="preserve">                          │ MODO A          │  │ MODO B              │</w:t>
      </w:r>
      <w:r>
        <w:br/>
      </w:r>
      <w:r>
        <w:rPr>
          <w:rStyle w:val="VerbatimChar"/>
        </w:rPr>
        <w:t xml:space="preserve">                          │ Invoca:         │  │ Gera:               │</w:t>
      </w:r>
      <w:r>
        <w:br/>
      </w:r>
      <w:r>
        <w:rPr>
          <w:rStyle w:val="VerbatimChar"/>
        </w:rPr>
        <w:t xml:space="preserve">                          │ - designer-sr   │  │ - Brief estruturado │</w:t>
      </w:r>
      <w:r>
        <w:br/>
      </w:r>
      <w:r>
        <w:rPr>
          <w:rStyle w:val="VerbatimChar"/>
        </w:rPr>
        <w:t xml:space="preserve">                          │ - frontend-dsg  │  │ - Variações listadas│</w:t>
      </w:r>
      <w:r>
        <w:br/>
      </w:r>
      <w:r>
        <w:rPr>
          <w:rStyle w:val="VerbatimChar"/>
        </w:rPr>
        <w:t xml:space="preserve">                          │ - claude-prev   │  │ - Tokens visuais    │</w:t>
      </w:r>
      <w:r>
        <w:br/>
      </w:r>
      <w:r>
        <w:rPr>
          <w:rStyle w:val="VerbatimChar"/>
        </w:rPr>
        <w:t xml:space="preserve">                          │ - wrangler pages│  │                     │</w:t>
      </w:r>
      <w:r>
        <w:br/>
      </w:r>
      <w:r>
        <w:rPr>
          <w:rStyle w:val="VerbatimChar"/>
        </w:rPr>
        <w:t xml:space="preserve">                          │                 │  │ Usuário cola em     │</w:t>
      </w:r>
      <w:r>
        <w:br/>
      </w:r>
      <w:r>
        <w:rPr>
          <w:rStyle w:val="VerbatimChar"/>
        </w:rPr>
        <w:t xml:space="preserve">                          │ Resultado:      │  │ Claude Design,      │</w:t>
      </w:r>
      <w:r>
        <w:br/>
      </w:r>
      <w:r>
        <w:rPr>
          <w:rStyle w:val="VerbatimChar"/>
        </w:rPr>
        <w:t xml:space="preserve">                          │ projeto pronto  │  │ traz código de volta│</w:t>
      </w:r>
      <w:r>
        <w:br/>
      </w:r>
      <w:r>
        <w:rPr>
          <w:rStyle w:val="VerbatimChar"/>
        </w:rPr>
        <w:t xml:space="preserve">                          │                 │  │                     │</w:t>
      </w:r>
      <w:r>
        <w:br/>
      </w:r>
      <w:r>
        <w:rPr>
          <w:rStyle w:val="VerbatimChar"/>
        </w:rPr>
        <w:t xml:space="preserve">                          │                 │  │ paginas-lpsg-turbo ajusta │</w:t>
      </w:r>
      <w:r>
        <w:br/>
      </w:r>
      <w:r>
        <w:rPr>
          <w:rStyle w:val="VerbatimChar"/>
        </w:rPr>
        <w:t xml:space="preserve">                          │                 │  │ + faz deploy        │</w:t>
      </w:r>
      <w:r>
        <w:br/>
      </w:r>
      <w:r>
        <w:rPr>
          <w:rStyle w:val="VerbatimChar"/>
        </w:rPr>
        <w:t xml:space="preserve">                          └─────────────────┘  └─────────────────────┘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72"/>
    <w:bookmarkStart w:id="173" w:name="X20ed5c7561b53c104c39b560a0270de724efa15"/>
    <w:p>
      <w:pPr>
        <w:pStyle w:val="Heading2"/>
      </w:pPr>
      <w:r>
        <w:t xml:space="preserve">🚦 Sinalização clara para o usuário</w:t>
      </w:r>
    </w:p>
    <w:p>
      <w:pPr>
        <w:pStyle w:val="FirstParagraph"/>
      </w:pPr>
      <w:r>
        <w:rPr>
          <w:b/>
          <w:bCs/>
        </w:rPr>
        <w:t xml:space="preserve">No início da sessão, sempre pergunte:</w:t>
      </w:r>
    </w:p>
    <w:p>
      <w:pPr>
        <w:pStyle w:val="BlockText"/>
      </w:pPr>
      <w:r>
        <w:t xml:space="preserve">"Qual modo de output você quer pra essa página?</w:t>
      </w:r>
    </w:p>
    <w:p>
      <w:pPr>
        <w:pStyle w:val="BlockText"/>
      </w:pPr>
      <w:r>
        <w:t xml:space="preserve">🟢</w:t>
      </w:r>
      <w:r>
        <w:t xml:space="preserve"> </w:t>
      </w:r>
      <w:r>
        <w:rPr>
          <w:b/>
          <w:bCs/>
        </w:rPr>
        <w:t xml:space="preserve">A — Implementa aqui:</w:t>
      </w:r>
      <w:r>
        <w:t xml:space="preserve"> </w:t>
      </w:r>
      <w:r>
        <w:t xml:space="preserve">eu chamo as skills de design (</w:t>
      </w:r>
      <w:r>
        <w:rPr>
          <w:rStyle w:val="VerbatimChar"/>
        </w:rPr>
        <w:t xml:space="preserve">designer-senior-turbo</w:t>
      </w:r>
      <w:r>
        <w:t xml:space="preserve">/</w:t>
      </w:r>
      <w:r>
        <w:rPr>
          <w:rStyle w:val="VerbatimChar"/>
        </w:rPr>
        <w:t xml:space="preserve">frontend-design</w:t>
      </w:r>
      <w:r>
        <w:t xml:space="preserve">/</w:t>
      </w:r>
      <w:r>
        <w:rPr>
          <w:rStyle w:val="VerbatimChar"/>
        </w:rPr>
        <w:t xml:space="preserve">lovable-style-turbo</w:t>
      </w:r>
      <w:r>
        <w:t xml:space="preserve">), gero o projeto Next.js completo, rodo o Claude Preview pra você ver, e fazemos deploy no Cloudflare Pages. Zero atrito.</w:t>
      </w:r>
    </w:p>
    <w:p>
      <w:pPr>
        <w:pStyle w:val="BlockText"/>
      </w:pPr>
      <w:r>
        <w:t xml:space="preserve">🟡</w:t>
      </w:r>
      <w:r>
        <w:t xml:space="preserve"> </w:t>
      </w:r>
      <w:r>
        <w:rPr>
          <w:b/>
          <w:bCs/>
        </w:rPr>
        <w:t xml:space="preserve">B — Brief pra Claude Design:</w:t>
      </w:r>
      <w:r>
        <w:t xml:space="preserve"> </w:t>
      </w:r>
      <w:r>
        <w:t xml:space="preserve">eu gero um prompt estruturado pronto pra colar no Claude Design. Você gera o design lá, traz o código de volta, e eu finalizo aqui (variáveis dinâmicas, tracking, deploy).</w:t>
      </w:r>
    </w:p>
    <w:p>
      <w:pPr>
        <w:pStyle w:val="BlockText"/>
      </w:pPr>
      <w:r>
        <w:t xml:space="preserve">Qual?"</w:t>
      </w:r>
    </w:p>
    <w:p>
      <w:pPr>
        <w:pStyle w:val="BlockText"/>
      </w:pPr>
      <w:r>
        <w:t xml:space="preserve">Se o usuário disser "tanto faz" ou "o melhor",</w:t>
      </w:r>
      <w:r>
        <w:t xml:space="preserve"> </w:t>
      </w:r>
      <w:r>
        <w:rPr>
          <w:b/>
          <w:bCs/>
        </w:rPr>
        <w:t xml:space="preserve">default = Modo 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3"/>
    <w:bookmarkStart w:id="176" w:name="clipboard-checklist-por-modo"/>
    <w:p>
      <w:pPr>
        <w:pStyle w:val="Heading2"/>
      </w:pPr>
      <w:r>
        <w:t xml:space="preserve">📋 Checklist por modo</w:t>
      </w:r>
    </w:p>
    <w:bookmarkStart w:id="174" w:name="modo-a--implementa-aqui"/>
    <w:p>
      <w:pPr>
        <w:pStyle w:val="Heading3"/>
      </w:pPr>
      <w:r>
        <w:t xml:space="preserve">Modo A — Implementa Aqui</w:t>
      </w:r>
    </w:p>
    <w:p>
      <w:pPr>
        <w:pStyle w:val="Compact"/>
        <w:numPr>
          <w:ilvl w:val="0"/>
          <w:numId w:val="1107"/>
        </w:numPr>
      </w:pPr>
      <w:r>
        <w:t xml:space="preserve">Variáveis globais preenchidas</w:t>
      </w:r>
    </w:p>
    <w:p>
      <w:pPr>
        <w:pStyle w:val="Compact"/>
        <w:numPr>
          <w:ilvl w:val="0"/>
          <w:numId w:val="1108"/>
        </w:numPr>
      </w:pPr>
      <w:r>
        <w:t xml:space="preserve">Pelo menos 1 imagem do expert no</w:t>
      </w:r>
      <w:r>
        <w:t xml:space="preserve"> </w:t>
      </w:r>
      <w:r>
        <w:rPr>
          <w:rStyle w:val="VerbatimChar"/>
        </w:rPr>
        <w:t xml:space="preserve">public/images/</w:t>
      </w:r>
    </w:p>
    <w:p>
      <w:pPr>
        <w:pStyle w:val="Compact"/>
        <w:numPr>
          <w:ilvl w:val="0"/>
          <w:numId w:val="1109"/>
        </w:numPr>
      </w:pPr>
      <w:r>
        <w:t xml:space="preserve">Skills disponíveis:</w:t>
      </w:r>
      <w:r>
        <w:t xml:space="preserve"> </w:t>
      </w:r>
      <w:r>
        <w:rPr>
          <w:rStyle w:val="VerbatimChar"/>
        </w:rPr>
        <w:t xml:space="preserve">designer-senior-turbo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frontend-design</w:t>
      </w:r>
    </w:p>
    <w:p>
      <w:pPr>
        <w:pStyle w:val="Compact"/>
        <w:numPr>
          <w:ilvl w:val="0"/>
          <w:numId w:val="1110"/>
        </w:numPr>
      </w:pPr>
      <w:r>
        <w:t xml:space="preserve">Claude Preview habilitado (</w:t>
      </w:r>
      <w:r>
        <w:rPr>
          <w:rStyle w:val="VerbatimChar"/>
        </w:rPr>
        <w:t xml:space="preserve">mcp__Claude_Preview__</w:t>
      </w:r>
      <w:r>
        <w:t xml:space="preserve">)</w:t>
      </w:r>
    </w:p>
    <w:p>
      <w:pPr>
        <w:pStyle w:val="Compact"/>
        <w:numPr>
          <w:ilvl w:val="0"/>
          <w:numId w:val="1111"/>
        </w:numPr>
      </w:pPr>
      <w:r>
        <w:t xml:space="preserve">Tracking IDs prontos (Pixel + GTM)</w:t>
      </w:r>
    </w:p>
    <w:p>
      <w:pPr>
        <w:pStyle w:val="Compact"/>
        <w:numPr>
          <w:ilvl w:val="0"/>
          <w:numId w:val="1112"/>
        </w:numPr>
      </w:pPr>
      <w:r>
        <w:t xml:space="preserve">Domínio + projeto Cloudflare Pages configurados (ou em config)</w:t>
      </w:r>
    </w:p>
    <w:bookmarkEnd w:id="174"/>
    <w:bookmarkStart w:id="175" w:name="modo-b--brief-pra-claude-design"/>
    <w:p>
      <w:pPr>
        <w:pStyle w:val="Heading3"/>
      </w:pPr>
      <w:r>
        <w:t xml:space="preserve">Modo B — Brief pra Claude Design</w:t>
      </w:r>
    </w:p>
    <w:p>
      <w:pPr>
        <w:pStyle w:val="Compact"/>
        <w:numPr>
          <w:ilvl w:val="0"/>
          <w:numId w:val="1113"/>
        </w:numPr>
      </w:pPr>
      <w:r>
        <w:t xml:space="preserve">Variáveis globais preenchidas</w:t>
      </w:r>
    </w:p>
    <w:p>
      <w:pPr>
        <w:pStyle w:val="Compact"/>
        <w:numPr>
          <w:ilvl w:val="0"/>
          <w:numId w:val="1114"/>
        </w:numPr>
      </w:pPr>
      <w:r>
        <w:rPr>
          <w:rStyle w:val="VerbatimChar"/>
        </w:rPr>
        <w:t xml:space="preserve">07-brief-claude-design.md</w:t>
      </w:r>
      <w:r>
        <w:t xml:space="preserve"> </w:t>
      </w:r>
      <w:r>
        <w:t xml:space="preserve">lido pra entender o template</w:t>
      </w:r>
    </w:p>
    <w:p>
      <w:pPr>
        <w:pStyle w:val="Compact"/>
        <w:numPr>
          <w:ilvl w:val="0"/>
          <w:numId w:val="1115"/>
        </w:numPr>
      </w:pPr>
      <w:r>
        <w:t xml:space="preserve">Claude Design ou v0.dev ou Lovable acessível pelo usuário</w:t>
      </w:r>
    </w:p>
    <w:p>
      <w:pPr>
        <w:pStyle w:val="Compact"/>
        <w:numPr>
          <w:ilvl w:val="0"/>
          <w:numId w:val="1116"/>
        </w:numPr>
      </w:pPr>
      <w:r>
        <w:t xml:space="preserve">Plano: gerar brief → colar → trazer código → continuar aqui</w:t>
      </w:r>
    </w:p>
    <w:p>
      <w:pPr>
        <w:pStyle w:val="Compact"/>
        <w:numPr>
          <w:ilvl w:val="0"/>
          <w:numId w:val="1117"/>
        </w:numPr>
      </w:pPr>
      <w:r>
        <w:t xml:space="preserve">Tracking IDs guardados pra religar no retorno</w:t>
      </w:r>
    </w:p>
    <w:p>
      <w:r>
        <w:pict>
          <v:rect style="width:0;height:1.5pt" o:hralign="center" o:hrstd="t" o:hr="t"/>
        </w:pict>
      </w:r>
    </w:p>
    <w:bookmarkEnd w:id="175"/>
    <w:bookmarkEnd w:id="176"/>
    <w:bookmarkStart w:id="177" w:name="rotating_light-erros-comuns-1"/>
    <w:p>
      <w:pPr>
        <w:pStyle w:val="Heading2"/>
      </w:pPr>
      <w:r>
        <w:t xml:space="preserve">🚨 Erros comuns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</w:t>
            </w:r>
          </w:p>
        </w:tc>
        <w:tc>
          <w:tcPr/>
          <w:p>
            <w:pPr>
              <w:pStyle w:val="Compact"/>
            </w:pPr>
            <w:r>
              <w:t xml:space="preserve">Como evitar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Misturar os 2 modos no meio</w:t>
            </w:r>
          </w:p>
        </w:tc>
        <w:tc>
          <w:tcPr/>
          <w:p>
            <w:pPr>
              <w:pStyle w:val="Compact"/>
            </w:pPr>
            <w:r>
              <w:t xml:space="preserve">Decidir antes de começar · não trocar no meio do caminho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Esquecer de religar tracking no retorno do Modo B</w:t>
            </w:r>
          </w:p>
        </w:tc>
        <w:tc>
          <w:tcPr/>
          <w:p>
            <w:pPr>
              <w:pStyle w:val="Compact"/>
            </w:pPr>
            <w:r>
              <w:t xml:space="preserve">Checklist específico de retorno (ver</w:t>
            </w:r>
            <w:r>
              <w:t xml:space="preserve"> </w:t>
            </w:r>
            <w:r>
              <w:rPr>
                <w:rStyle w:val="VerbatimChar"/>
              </w:rPr>
              <w:t xml:space="preserve">07-brief-claude-design.md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Usar Modo B quando o time não tem acesso ao Claude Design</w:t>
            </w:r>
          </w:p>
        </w:tc>
        <w:tc>
          <w:tcPr/>
          <w:p>
            <w:pPr>
              <w:pStyle w:val="Compact"/>
            </w:pPr>
            <w:r>
              <w:t xml:space="preserve">Cair pro Modo A direto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Iterar 5x no Modo B</w:t>
            </w:r>
          </w:p>
        </w:tc>
        <w:tc>
          <w:tcPr/>
          <w:p>
            <w:pPr>
              <w:pStyle w:val="Compact"/>
            </w:pPr>
            <w:r>
              <w:t xml:space="preserve">Se está iterando muito, mudar pro Modo A na próxima rodada</w:t>
            </w:r>
          </w:p>
        </w:tc>
      </w:tr>
    </w:tbl>
    <w:bookmarkEnd w:id="177"/>
    <w:bookmarkEnd w:id="178"/>
    <w:bookmarkStart w:id="192" w:name="Xa713079b730178ff0fae6f4da07e22f3adbcc3e"/>
    <w:p>
      <w:pPr>
        <w:pStyle w:val="Heading1"/>
      </w:pPr>
      <w:r>
        <w:t xml:space="preserve">07 · Brief para Claude Design (Modo B)</w:t>
      </w:r>
    </w:p>
    <w:p>
      <w:pPr>
        <w:pStyle w:val="BlockText"/>
      </w:pPr>
      <w:r>
        <w:t xml:space="preserve">Template do prompt único pra colar no Claude Design (claude.ai web), v0.dev, Lovable ou similares.</w:t>
      </w:r>
    </w:p>
    <w:p>
      <w:r>
        <w:pict>
          <v:rect style="width:0;height:1.5pt" o:hralign="center" o:hrstd="t" o:hr="t"/>
        </w:pict>
      </w:r>
    </w:p>
    <w:bookmarkStart w:id="179" w:name="dart-como-usar"/>
    <w:p>
      <w:pPr>
        <w:pStyle w:val="Heading2"/>
      </w:pPr>
      <w:r>
        <w:t xml:space="preserve">🎯 Como usar</w:t>
      </w:r>
    </w:p>
    <w:p>
      <w:pPr>
        <w:pStyle w:val="Compact"/>
        <w:numPr>
          <w:ilvl w:val="0"/>
          <w:numId w:val="1118"/>
        </w:numPr>
      </w:pPr>
      <w:r>
        <w:t xml:space="preserve">Preencha</w:t>
      </w:r>
      <w:r>
        <w:t xml:space="preserve"> </w:t>
      </w:r>
      <w:r>
        <w:rPr>
          <w:rStyle w:val="VerbatimChar"/>
        </w:rPr>
        <w:t xml:space="preserve">00-variaveis-globais.md</w:t>
      </w:r>
      <w:r>
        <w:t xml:space="preserve"> </w:t>
      </w:r>
      <w:r>
        <w:t xml:space="preserve">com os dados do projeto</w:t>
      </w:r>
    </w:p>
    <w:p>
      <w:pPr>
        <w:pStyle w:val="Compact"/>
        <w:numPr>
          <w:ilvl w:val="0"/>
          <w:numId w:val="1118"/>
        </w:numPr>
      </w:pPr>
      <w:r>
        <w:t xml:space="preserve">Substitua</w:t>
      </w:r>
      <w:r>
        <w:t xml:space="preserve"> </w:t>
      </w:r>
      <w:r>
        <w:rPr>
          <w:rStyle w:val="VerbatimChar"/>
        </w:rPr>
        <w:t xml:space="preserve">{VARIÁVEIS}</w:t>
      </w:r>
      <w:r>
        <w:t xml:space="preserve"> </w:t>
      </w:r>
      <w:r>
        <w:t xml:space="preserve">neste template pelos valores reais</w:t>
      </w:r>
    </w:p>
    <w:p>
      <w:pPr>
        <w:pStyle w:val="Compact"/>
        <w:numPr>
          <w:ilvl w:val="0"/>
          <w:numId w:val="1118"/>
        </w:numPr>
      </w:pPr>
      <w:r>
        <w:t xml:space="preserve">Copie o template inteiro</w:t>
      </w:r>
    </w:p>
    <w:p>
      <w:pPr>
        <w:pStyle w:val="Compact"/>
        <w:numPr>
          <w:ilvl w:val="0"/>
          <w:numId w:val="1118"/>
        </w:numPr>
      </w:pPr>
      <w:r>
        <w:t xml:space="preserve">Cole no Claude Design / v0.dev / Lovable / Bolt</w:t>
      </w:r>
    </w:p>
    <w:p>
      <w:pPr>
        <w:pStyle w:val="Compact"/>
        <w:numPr>
          <w:ilvl w:val="0"/>
          <w:numId w:val="1118"/>
        </w:numPr>
      </w:pPr>
      <w:r>
        <w:t xml:space="preserve">Receba o código React + Tailwind</w:t>
      </w:r>
    </w:p>
    <w:p>
      <w:pPr>
        <w:pStyle w:val="Compact"/>
        <w:numPr>
          <w:ilvl w:val="0"/>
          <w:numId w:val="1118"/>
        </w:numPr>
      </w:pPr>
      <w:r>
        <w:t xml:space="preserve">Volte aqui no Claude Code com o código pra:</w:t>
      </w:r>
    </w:p>
    <w:p>
      <w:pPr>
        <w:pStyle w:val="Compact"/>
        <w:numPr>
          <w:ilvl w:val="1"/>
          <w:numId w:val="1119"/>
        </w:numPr>
      </w:pPr>
      <w:r>
        <w:t xml:space="preserve">Conectar</w:t>
      </w:r>
      <w:r>
        <w:t xml:space="preserve"> </w:t>
      </w:r>
      <w:r>
        <w:rPr>
          <w:rStyle w:val="VerbatimChar"/>
        </w:rPr>
        <w:t xml:space="preserve">data/variations.ts</w:t>
      </w:r>
    </w:p>
    <w:p>
      <w:pPr>
        <w:pStyle w:val="Compact"/>
        <w:numPr>
          <w:ilvl w:val="1"/>
          <w:numId w:val="1119"/>
        </w:numPr>
      </w:pPr>
      <w:r>
        <w:t xml:space="preserve">Religar tracking (Pixel + GTM + GA4)</w:t>
      </w:r>
    </w:p>
    <w:p>
      <w:pPr>
        <w:pStyle w:val="Compact"/>
        <w:numPr>
          <w:ilvl w:val="1"/>
          <w:numId w:val="1119"/>
        </w:numPr>
      </w:pPr>
      <w:r>
        <w:t xml:space="preserve">Configurar SEO + Open Graph</w:t>
      </w:r>
    </w:p>
    <w:p>
      <w:pPr>
        <w:pStyle w:val="Compact"/>
        <w:numPr>
          <w:ilvl w:val="1"/>
          <w:numId w:val="1119"/>
        </w:numPr>
      </w:pPr>
      <w:r>
        <w:t xml:space="preserve">Deploy Cloudflare Pages</w:t>
      </w:r>
    </w:p>
    <w:p>
      <w:r>
        <w:pict>
          <v:rect style="width:0;height:1.5pt" o:hralign="center" o:hrstd="t" o:hr="t"/>
        </w:pict>
      </w:r>
    </w:p>
    <w:bookmarkEnd w:id="179"/>
    <w:bookmarkStart w:id="180" w:name="Xd1308b13829d75f02728e28cef262c7ded6dd1a"/>
    <w:p>
      <w:pPr>
        <w:pStyle w:val="Heading2"/>
      </w:pPr>
      <w:r>
        <w:t xml:space="preserve">📋 TEMPLATE DO BRIEF (copiar tudo abaixo)</w:t>
      </w:r>
    </w:p>
    <w:p>
      <w:pPr>
        <w:pStyle w:val="SourceCode"/>
      </w:pP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BRIEF — Página de Venda de Ingresso · {NOME_EVENTO}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# CONTEXTO</w:t>
      </w:r>
      <w:r>
        <w:br/>
      </w:r>
      <w:r>
        <w:br/>
      </w:r>
      <w:r>
        <w:rPr>
          <w:rStyle w:val="VerbatimChar"/>
        </w:rPr>
        <w:t xml:space="preserve">Crie uma página de venda de ingresso para o {NOME_EVENTO},</w:t>
      </w:r>
      <w:r>
        <w:br/>
      </w:r>
      <w:r>
        <w:rPr>
          <w:rStyle w:val="VerbatimChar"/>
        </w:rPr>
        <w:t xml:space="preserve">um evento online no formato de Lançamento Pago Semanal Gravado</w:t>
      </w:r>
      <w:r>
        <w:br/>
      </w:r>
      <w:r>
        <w:rPr>
          <w:rStyle w:val="VerbatimChar"/>
        </w:rPr>
        <w:t xml:space="preserve">(LPSG) com 5+1 aulas. O ingresso custa {TICKET_INGRESSO} e o</w:t>
      </w:r>
      <w:r>
        <w:br/>
      </w:r>
      <w:r>
        <w:rPr>
          <w:rStyle w:val="VerbatimChar"/>
        </w:rPr>
        <w:t xml:space="preserve">evento é vendido pra {AVATAR_RESUMIDO}.</w:t>
      </w:r>
      <w:r>
        <w:br/>
      </w:r>
      <w:r>
        <w:br/>
      </w:r>
      <w:r>
        <w:rPr>
          <w:rStyle w:val="VerbatimChar"/>
        </w:rPr>
        <w:t xml:space="preserve">A página tem um único objetivo: converter visitantes em</w:t>
      </w:r>
      <w:r>
        <w:br/>
      </w:r>
      <w:r>
        <w:rPr>
          <w:rStyle w:val="VerbatimChar"/>
        </w:rPr>
        <w:t xml:space="preserve">compradores de ingresso. Conversão alvo: ≥ 5%.</w:t>
      </w:r>
      <w:r>
        <w:br/>
      </w:r>
      <w:r>
        <w:br/>
      </w:r>
      <w:r>
        <w:rPr>
          <w:rStyle w:val="VerbatimChar"/>
        </w:rPr>
        <w:t xml:space="preserve"># STACK OBRIGATÓRIA</w:t>
      </w:r>
      <w:r>
        <w:br/>
      </w:r>
      <w:r>
        <w:br/>
      </w:r>
      <w:r>
        <w:rPr>
          <w:rStyle w:val="VerbatimChar"/>
        </w:rPr>
        <w:t xml:space="preserve">- Next.js 14 (App Router) + TypeScript</w:t>
      </w:r>
      <w:r>
        <w:br/>
      </w:r>
      <w:r>
        <w:rPr>
          <w:rStyle w:val="VerbatimChar"/>
        </w:rPr>
        <w:t xml:space="preserve">- Tailwind CSS 4</w:t>
      </w:r>
      <w:r>
        <w:br/>
      </w:r>
      <w:r>
        <w:rPr>
          <w:rStyle w:val="VerbatimChar"/>
        </w:rPr>
        <w:t xml:space="preserve">- Mobile-first (375px → 1280px)</w:t>
      </w:r>
      <w:r>
        <w:br/>
      </w:r>
      <w:r>
        <w:rPr>
          <w:rStyle w:val="VerbatimChar"/>
        </w:rPr>
        <w:t xml:space="preserve">- Imagens em next/image (WebP/AVIF)</w:t>
      </w:r>
      <w:r>
        <w:br/>
      </w:r>
      <w:r>
        <w:rPr>
          <w:rStyle w:val="VerbatimChar"/>
        </w:rPr>
        <w:t xml:space="preserve">- Fontes: Inter + Manrope (next/font)</w:t>
      </w:r>
      <w:r>
        <w:br/>
      </w:r>
      <w:r>
        <w:br/>
      </w:r>
      <w:r>
        <w:rPr>
          <w:rStyle w:val="VerbatimChar"/>
        </w:rPr>
        <w:t xml:space="preserve"># IDENTIDADE VISUAL</w:t>
      </w:r>
      <w:r>
        <w:br/>
      </w:r>
      <w:r>
        <w:br/>
      </w:r>
      <w:r>
        <w:rPr>
          <w:rStyle w:val="VerbatimChar"/>
        </w:rPr>
        <w:t xml:space="preserve">- **Tema:** dark mode (fundo #0A0A0A · cards #141414)</w:t>
      </w:r>
      <w:r>
        <w:br/>
      </w:r>
      <w:r>
        <w:rPr>
          <w:rStyle w:val="VerbatimChar"/>
        </w:rPr>
        <w:t xml:space="preserve">- **Cor principal de destaque:** {COR_DESTAQUE} (use OKLCH se possível)</w:t>
      </w:r>
      <w:r>
        <w:br/>
      </w:r>
      <w:r>
        <w:rPr>
          <w:rStyle w:val="VerbatimChar"/>
        </w:rPr>
        <w:t xml:space="preserve">- **Texto principal:** branco/cinza-claro</w:t>
      </w:r>
      <w:r>
        <w:br/>
      </w:r>
      <w:r>
        <w:rPr>
          <w:rStyle w:val="VerbatimChar"/>
        </w:rPr>
        <w:t xml:space="preserve">- **Tipografia:**</w:t>
      </w:r>
      <w:r>
        <w:br/>
      </w:r>
      <w:r>
        <w:rPr>
          <w:rStyle w:val="VerbatimChar"/>
        </w:rPr>
        <w:t xml:space="preserve">  - Headlines: Manrope ExtraBold/Black (font-display)</w:t>
      </w:r>
      <w:r>
        <w:br/>
      </w:r>
      <w:r>
        <w:rPr>
          <w:rStyle w:val="VerbatimChar"/>
        </w:rPr>
        <w:t xml:space="preserve">  - Corpo: Inter Regular (font-sans)</w:t>
      </w:r>
      <w:r>
        <w:br/>
      </w:r>
      <w:r>
        <w:rPr>
          <w:rStyle w:val="VerbatimChar"/>
        </w:rPr>
        <w:t xml:space="preserve">- **Tom:** direto, sem rebuscamento, mobile-first</w:t>
      </w:r>
      <w:r>
        <w:br/>
      </w:r>
      <w:r>
        <w:br/>
      </w:r>
      <w:r>
        <w:rPr>
          <w:rStyle w:val="VerbatimChar"/>
        </w:rPr>
        <w:t xml:space="preserve"># OS 9 BLOCOS (em ordem fixa)</w:t>
      </w:r>
      <w:r>
        <w:br/>
      </w:r>
      <w:r>
        <w:br/>
      </w:r>
      <w:r>
        <w:rPr>
          <w:rStyle w:val="VerbatimChar"/>
        </w:rPr>
        <w:t xml:space="preserve">## 1. TopBar (sticky)</w:t>
      </w:r>
      <w:r>
        <w:br/>
      </w:r>
      <w:r>
        <w:rPr>
          <w:rStyle w:val="VerbatimChar"/>
        </w:rPr>
        <w:t xml:space="preserve">Texto curto + cor de destaque alta:</w:t>
      </w:r>
      <w:r>
        <w:br/>
      </w:r>
      <w:r>
        <w:rPr>
          <w:rStyle w:val="VerbatimChar"/>
        </w:rPr>
        <w:t xml:space="preserve">"{TOPBAR_TEXTO}" (ex: "🔥 VAGAS SE ESGOTANDO")</w:t>
      </w:r>
      <w:r>
        <w:br/>
      </w:r>
      <w:r>
        <w:br/>
      </w:r>
      <w:r>
        <w:rPr>
          <w:rStyle w:val="VerbatimChar"/>
        </w:rPr>
        <w:t xml:space="preserve">## 2. Hero (primeira dobra)</w:t>
      </w:r>
      <w:r>
        <w:br/>
      </w:r>
      <w:r>
        <w:rPr>
          <w:rStyle w:val="VerbatimChar"/>
        </w:rPr>
        <w:t xml:space="preserve">Componentes obrigatórios em ordem:</w:t>
      </w:r>
      <w:r>
        <w:br/>
      </w:r>
      <w:r>
        <w:br/>
      </w:r>
      <w:r>
        <w:rPr>
          <w:rStyle w:val="VerbatimChar"/>
        </w:rPr>
        <w:t xml:space="preserve">1. **Headline:** "{HEADLINE}"</w:t>
      </w:r>
      <w:r>
        <w:br/>
      </w:r>
      <w:r>
        <w:rPr>
          <w:rStyle w:val="VerbatimChar"/>
        </w:rPr>
        <w:t xml:space="preserve">2. **Sub-headline:** "{SUBHEADLINE}"</w:t>
      </w:r>
      <w:r>
        <w:br/>
      </w:r>
      <w:r>
        <w:rPr>
          <w:rStyle w:val="VerbatimChar"/>
        </w:rPr>
        <w:t xml:space="preserve">3. **📅 Data do evento (OBRIGATÓRIO):** "{DATA_TEXTO}"</w:t>
      </w:r>
      <w:r>
        <w:br/>
      </w:r>
      <w:r>
        <w:rPr>
          <w:rStyle w:val="VerbatimChar"/>
        </w:rPr>
        <w:t xml:space="preserve">   (ex: "De 12/05 a 18/05 · Sempre às 7h da manhã")</w:t>
      </w:r>
      <w:r>
        <w:br/>
      </w:r>
      <w:r>
        <w:rPr>
          <w:rStyle w:val="VerbatimChar"/>
        </w:rPr>
        <w:t xml:space="preserve">   Aparece em destaque visual abaixo do sub.</w:t>
      </w:r>
      <w:r>
        <w:br/>
      </w:r>
      <w:r>
        <w:rPr>
          <w:rStyle w:val="VerbatimChar"/>
        </w:rPr>
        <w:t xml:space="preserve">4. **Foto do expert:** {URL_FOTO_EXPERT}</w:t>
      </w:r>
      <w:r>
        <w:br/>
      </w:r>
      <w:r>
        <w:rPr>
          <w:rStyle w:val="VerbatimChar"/>
        </w:rPr>
        <w:t xml:space="preserve">   (rosto principal · à direita no desktop · abaixo no mobile)</w:t>
      </w:r>
      <w:r>
        <w:br/>
      </w:r>
      <w:r>
        <w:rPr>
          <w:rStyle w:val="VerbatimChar"/>
        </w:rPr>
        <w:t xml:space="preserve">5. **Botão CTA primário:** "{CTA_PRIMARIO}"</w:t>
      </w:r>
      <w:r>
        <w:br/>
      </w:r>
      <w:r>
        <w:rPr>
          <w:rStyle w:val="VerbatimChar"/>
        </w:rPr>
        <w:t xml:space="preserve">   Min altura 56px no mobile · cor de destaque · arredondado.</w:t>
      </w:r>
      <w:r>
        <w:br/>
      </w:r>
      <w:r>
        <w:rPr>
          <w:rStyle w:val="VerbatimChar"/>
        </w:rPr>
        <w:t xml:space="preserve">6. **🛡️ Garantia (OBRIGATÓRIO abaixo do botão):**</w:t>
      </w:r>
      <w:r>
        <w:br/>
      </w:r>
      <w:r>
        <w:rPr>
          <w:rStyle w:val="VerbatimChar"/>
        </w:rPr>
        <w:t xml:space="preserve">   "🛡️ Garantia Incondicional: Assista!</w:t>
      </w:r>
      <w:r>
        <w:br/>
      </w:r>
      <w:r>
        <w:rPr>
          <w:rStyle w:val="VerbatimChar"/>
        </w:rPr>
        <w:t xml:space="preserve">    Se não gostar devolvo seu dinheiro ao final do evento."</w:t>
      </w:r>
      <w:r>
        <w:br/>
      </w:r>
      <w:r>
        <w:rPr>
          <w:rStyle w:val="VerbatimChar"/>
        </w:rPr>
        <w:t xml:space="preserve">   (fonte 14-16px, cinza claro, centralizado, ícone à esquerda)</w:t>
      </w:r>
      <w:r>
        <w:br/>
      </w:r>
      <w:r>
        <w:rPr>
          <w:rStyle w:val="VerbatimChar"/>
        </w:rPr>
        <w:t xml:space="preserve">7. **Linha de prova:** "+{N_ALUNOS} alunos transformados"</w:t>
      </w:r>
      <w:r>
        <w:br/>
      </w:r>
      <w:r>
        <w:br/>
      </w:r>
      <w:r>
        <w:rPr>
          <w:rStyle w:val="VerbatimChar"/>
        </w:rPr>
        <w:t xml:space="preserve">## 3. Pain — Amplificação da dor</w:t>
      </w:r>
      <w:r>
        <w:br/>
      </w:r>
      <w:r>
        <w:rPr>
          <w:rStyle w:val="VerbatimChar"/>
        </w:rPr>
        <w:t xml:space="preserve">Estilo: {ESTILO_DOR} (escolha "Lista de R$ perdidos" OU "6 cards de afirmações")</w:t>
      </w:r>
      <w:r>
        <w:br/>
      </w:r>
      <w:r>
        <w:br/>
      </w:r>
      <w:r>
        <w:rPr>
          <w:rStyle w:val="VerbatimChar"/>
        </w:rPr>
        <w:t xml:space="preserve">Headline: "{HEADLINE_DOR}"</w:t>
      </w:r>
      <w:r>
        <w:br/>
      </w:r>
      <w:r>
        <w:br/>
      </w:r>
      <w:r>
        <w:rPr>
          <w:rStyle w:val="VerbatimChar"/>
        </w:rPr>
        <w:t xml:space="preserve">{SE LISTA DE R$:}</w:t>
      </w:r>
      <w:r>
        <w:br/>
      </w:r>
      <w:r>
        <w:rPr>
          <w:rStyle w:val="VerbatimChar"/>
        </w:rPr>
        <w:t xml:space="preserve">Lista vertical com 4-6 itens:</w:t>
      </w:r>
      <w:r>
        <w:br/>
      </w:r>
      <w:r>
        <w:rPr>
          <w:rStyle w:val="VerbatimChar"/>
        </w:rPr>
        <w:t xml:space="preserve">- {DOR_1}                     + R$ {VALOR_1}</w:t>
      </w:r>
      <w:r>
        <w:br/>
      </w:r>
      <w:r>
        <w:rPr>
          <w:rStyle w:val="VerbatimChar"/>
        </w:rPr>
        <w:t xml:space="preserve">- {DOR_2}                     + R$ {VALOR_2}</w:t>
      </w:r>
      <w:r>
        <w:br/>
      </w:r>
      <w:r>
        <w:rPr>
          <w:rStyle w:val="VerbatimChar"/>
        </w:rPr>
        <w:t xml:space="preserve">- {DOR_3}                     + R$ {VALOR_3}</w:t>
      </w:r>
      <w:r>
        <w:br/>
      </w:r>
      <w:r>
        <w:rPr>
          <w:rStyle w:val="VerbatimChar"/>
        </w:rPr>
        <w:t xml:space="preserve">- {DOR_4}                     + R$ {VALOR_4}</w:t>
      </w:r>
      <w:r>
        <w:br/>
      </w:r>
      <w:r>
        <w:br/>
      </w:r>
      <w:r>
        <w:rPr>
          <w:rStyle w:val="VerbatimChar"/>
        </w:rPr>
        <w:t xml:space="preserve">Total destacado no fim.</w:t>
      </w:r>
      <w:r>
        <w:br/>
      </w:r>
      <w:r>
        <w:br/>
      </w:r>
      <w:r>
        <w:rPr>
          <w:rStyle w:val="VerbatimChar"/>
        </w:rPr>
        <w:t xml:space="preserve">{SE 6 CARDS:}</w:t>
      </w:r>
      <w:r>
        <w:br/>
      </w:r>
      <w:r>
        <w:rPr>
          <w:rStyle w:val="VerbatimChar"/>
        </w:rPr>
        <w:t xml:space="preserve">Grid 2x3 (mobile 1 col) com 6 cards.</w:t>
      </w:r>
      <w:r>
        <w:br/>
      </w:r>
      <w:r>
        <w:rPr>
          <w:rStyle w:val="VerbatimChar"/>
        </w:rPr>
        <w:t xml:space="preserve">Cada card: ícone X + título 2-3 palavras + descrição 1 linha.</w:t>
      </w:r>
      <w:r>
        <w:br/>
      </w:r>
      <w:r>
        <w:br/>
      </w:r>
      <w:r>
        <w:rPr>
          <w:rStyle w:val="VerbatimChar"/>
        </w:rPr>
        <w:t xml:space="preserve">## 4. NotYourFault — "A culpa não é sua"</w:t>
      </w:r>
      <w:r>
        <w:br/>
      </w:r>
      <w:r>
        <w:rPr>
          <w:rStyle w:val="VerbatimChar"/>
        </w:rPr>
        <w:t xml:space="preserve">Centralizado · headline grande · texto curto:</w:t>
      </w:r>
      <w:r>
        <w:br/>
      </w:r>
      <w:r>
        <w:br/>
      </w:r>
      <w:r>
        <w:rPr>
          <w:rStyle w:val="VerbatimChar"/>
        </w:rPr>
        <w:t xml:space="preserve">"A culpa não é sua.</w:t>
      </w:r>
      <w:r>
        <w:br/>
      </w:r>
      <w:r>
        <w:rPr>
          <w:rStyle w:val="VerbatimChar"/>
        </w:rPr>
        <w:t xml:space="preserve">Sabe por quê? Porque {EXPLICACAO_SISTEMA}.</w:t>
      </w:r>
      <w:r>
        <w:br/>
      </w:r>
      <w:r>
        <w:rPr>
          <w:rStyle w:val="VerbatimChar"/>
        </w:rPr>
        <w:t xml:space="preserve">{DETALHE_PROBLEMA_MAIOR}."</w:t>
      </w:r>
      <w:r>
        <w:br/>
      </w:r>
      <w:r>
        <w:br/>
      </w:r>
      <w:r>
        <w:rPr>
          <w:rStyle w:val="VerbatimChar"/>
        </w:rPr>
        <w:t xml:space="preserve">## 5. Authority — Origem do expert</w:t>
      </w:r>
      <w:r>
        <w:br/>
      </w:r>
      <w:r>
        <w:rPr>
          <w:rStyle w:val="VerbatimChar"/>
        </w:rPr>
        <w:t xml:space="preserve">Layout 2 colunas (mobile 1 col):</w:t>
      </w:r>
      <w:r>
        <w:br/>
      </w:r>
      <w:r>
        <w:rPr>
          <w:rStyle w:val="VerbatimChar"/>
        </w:rPr>
        <w:t xml:space="preserve">- Esquerda (1/3): foto profissional do expert</w:t>
      </w:r>
      <w:r>
        <w:br/>
      </w:r>
      <w:r>
        <w:rPr>
          <w:rStyle w:val="VerbatimChar"/>
        </w:rPr>
        <w:t xml:space="preserve">- Direita (2/3):</w:t>
      </w:r>
      <w:r>
        <w:br/>
      </w:r>
      <w:r>
        <w:rPr>
          <w:rStyle w:val="VerbatimChar"/>
        </w:rPr>
        <w:t xml:space="preserve">  - Headline: "Eu errei MUITO pra você acertar 100%"</w:t>
      </w:r>
      <w:r>
        <w:br/>
      </w:r>
      <w:r>
        <w:rPr>
          <w:rStyle w:val="VerbatimChar"/>
        </w:rPr>
        <w:t xml:space="preserve">  - 2 parágrafos de história</w:t>
      </w:r>
      <w:r>
        <w:br/>
      </w:r>
      <w:r>
        <w:rPr>
          <w:rStyle w:val="VerbatimChar"/>
        </w:rPr>
        <w:t xml:space="preserve">  - 4 bullets de credenciais (✓ {CREDENCIAL_1} · ✓ {CREDENCIAL_2}...)</w:t>
      </w:r>
      <w:r>
        <w:br/>
      </w:r>
      <w:r>
        <w:br/>
      </w:r>
      <w:r>
        <w:rPr>
          <w:rStyle w:val="VerbatimChar"/>
        </w:rPr>
        <w:t xml:space="preserve">## 6. Promises — O que muda quando aplica</w:t>
      </w:r>
      <w:r>
        <w:br/>
      </w:r>
      <w:r>
        <w:rPr>
          <w:rStyle w:val="VerbatimChar"/>
        </w:rPr>
        <w:t xml:space="preserve">Headline: "O QUE MUDA QUANDO VOCÊ DOMINA O MÉTODO:"</w:t>
      </w:r>
      <w:r>
        <w:br/>
      </w:r>
      <w:r>
        <w:br/>
      </w:r>
      <w:r>
        <w:rPr>
          <w:rStyle w:val="VerbatimChar"/>
        </w:rPr>
        <w:t xml:space="preserve">Grid 2x3 com 4-6 promessas:</w:t>
      </w:r>
      <w:r>
        <w:br/>
      </w:r>
      <w:r>
        <w:rPr>
          <w:rStyle w:val="VerbatimChar"/>
        </w:rPr>
        <w:t xml:space="preserve">- ✓ {TRANSFORMACAO_1}</w:t>
      </w:r>
      <w:r>
        <w:br/>
      </w:r>
      <w:r>
        <w:rPr>
          <w:rStyle w:val="VerbatimChar"/>
        </w:rPr>
        <w:t xml:space="preserve">- ✓ {TRANSFORMACAO_2}</w:t>
      </w:r>
      <w:r>
        <w:br/>
      </w:r>
      <w:r>
        <w:rPr>
          <w:rStyle w:val="VerbatimChar"/>
        </w:rPr>
        <w:t xml:space="preserve">- ✓ {TRANSFORMACAO_3}</w:t>
      </w:r>
      <w:r>
        <w:br/>
      </w:r>
      <w:r>
        <w:rPr>
          <w:rStyle w:val="VerbatimChar"/>
        </w:rPr>
        <w:t xml:space="preserve">- ✓ {TRANSFORMACAO_4}</w:t>
      </w:r>
      <w:r>
        <w:br/>
      </w:r>
      <w:r>
        <w:rPr>
          <w:rStyle w:val="VerbatimChar"/>
        </w:rPr>
        <w:t xml:space="preserve">- ✓ {TRANSFORMACAO_5}</w:t>
      </w:r>
      <w:r>
        <w:br/>
      </w:r>
      <w:r>
        <w:rPr>
          <w:rStyle w:val="VerbatimChar"/>
        </w:rPr>
        <w:t xml:space="preserve">- ✓ {TRANSFORMACAO_6}</w:t>
      </w:r>
      <w:r>
        <w:br/>
      </w:r>
      <w:r>
        <w:br/>
      </w:r>
      <w:r>
        <w:rPr>
          <w:rStyle w:val="VerbatimChar"/>
        </w:rPr>
        <w:t xml:space="preserve">## 7. Lessons — As 5+1 aulas</w:t>
      </w:r>
      <w:r>
        <w:br/>
      </w:r>
      <w:r>
        <w:rPr>
          <w:rStyle w:val="VerbatimChar"/>
        </w:rPr>
        <w:t xml:space="preserve">Headline: "O QUE VOCÊ VAI APRENDER"</w:t>
      </w:r>
      <w:r>
        <w:br/>
      </w:r>
      <w:r>
        <w:br/>
      </w:r>
      <w:r>
        <w:rPr>
          <w:rStyle w:val="VerbatimChar"/>
        </w:rPr>
        <w:t xml:space="preserve">Lista vertical numerada com:</w:t>
      </w:r>
      <w:r>
        <w:br/>
      </w:r>
      <w:r>
        <w:rPr>
          <w:rStyle w:val="VerbatimChar"/>
        </w:rPr>
        <w:t xml:space="preserve">- Aula 1 — {TITULO_AULA_1}</w:t>
      </w:r>
      <w:r>
        <w:br/>
      </w:r>
      <w:r>
        <w:rPr>
          <w:rStyle w:val="VerbatimChar"/>
        </w:rPr>
        <w:t xml:space="preserve">  {1 LINHA DESCRITIVA}</w:t>
      </w:r>
      <w:r>
        <w:br/>
      </w:r>
      <w:r>
        <w:rPr>
          <w:rStyle w:val="VerbatimChar"/>
        </w:rPr>
        <w:t xml:space="preserve">- Aula 2 — {TITULO_AULA_2}</w:t>
      </w:r>
      <w:r>
        <w:br/>
      </w:r>
      <w:r>
        <w:rPr>
          <w:rStyle w:val="VerbatimChar"/>
        </w:rPr>
        <w:t xml:space="preserve">- ... (até Aula 6)</w:t>
      </w:r>
      <w:r>
        <w:br/>
      </w:r>
      <w:r>
        <w:br/>
      </w:r>
      <w:r>
        <w:rPr>
          <w:rStyle w:val="VerbatimChar"/>
        </w:rPr>
        <w:t xml:space="preserve">## 8. Testimonials — Prova social massiva</w:t>
      </w:r>
      <w:r>
        <w:br/>
      </w:r>
      <w:r>
        <w:rPr>
          <w:rStyle w:val="VerbatimChar"/>
        </w:rPr>
        <w:t xml:space="preserve">Headline: "É IMPOSSÍVEL NEGAR OS RESULTADOS"</w:t>
      </w:r>
      <w:r>
        <w:br/>
      </w:r>
      <w:r>
        <w:br/>
      </w:r>
      <w:r>
        <w:rPr>
          <w:rStyle w:val="VerbatimChar"/>
        </w:rPr>
        <w:t xml:space="preserve">Grid 3 colunas (2 no tablet, 1 no mobile) com mínimo 6 depoimentos.</w:t>
      </w:r>
      <w:r>
        <w:br/>
      </w:r>
      <w:r>
        <w:rPr>
          <w:rStyle w:val="VerbatimChar"/>
        </w:rPr>
        <w:t xml:space="preserve">Mistura: vídeos curtos (9:16) + prints + texto.</w:t>
      </w:r>
      <w:r>
        <w:br/>
      </w:r>
      <w:r>
        <w:br/>
      </w:r>
      <w:r>
        <w:rPr>
          <w:rStyle w:val="VerbatimChar"/>
        </w:rPr>
        <w:t xml:space="preserve">Cada card: foto/vídeo · headline em CAIXA ALTA · 1 linha de</w:t>
      </w:r>
      <w:r>
        <w:br/>
      </w:r>
      <w:r>
        <w:rPr>
          <w:rStyle w:val="VerbatimChar"/>
        </w:rPr>
        <w:t xml:space="preserve">transformação · nome + cidade/profissão.</w:t>
      </w:r>
      <w:r>
        <w:br/>
      </w:r>
      <w:r>
        <w:br/>
      </w:r>
      <w:r>
        <w:rPr>
          <w:rStyle w:val="VerbatimChar"/>
        </w:rPr>
        <w:t xml:space="preserve">## 9. FinalCTA — Última chamada</w:t>
      </w:r>
      <w:r>
        <w:br/>
      </w:r>
      <w:r>
        <w:rPr>
          <w:rStyle w:val="VerbatimChar"/>
        </w:rPr>
        <w:t xml:space="preserve">Centralizado · gradiente sutil:</w:t>
      </w:r>
      <w:r>
        <w:br/>
      </w:r>
      <w:r>
        <w:br/>
      </w:r>
      <w:r>
        <w:rPr>
          <w:rStyle w:val="VerbatimChar"/>
        </w:rPr>
        <w:t xml:space="preserve">- "ÚLTIMA CHAMADA" (label)</w:t>
      </w:r>
      <w:r>
        <w:br/>
      </w:r>
      <w:r>
        <w:rPr>
          <w:rStyle w:val="VerbatimChar"/>
        </w:rPr>
        <w:t xml:space="preserve">- Headline grande: "{HEADLINE_FINAL_CTA}"</w:t>
      </w:r>
      <w:r>
        <w:br/>
      </w:r>
      <w:r>
        <w:rPr>
          <w:rStyle w:val="VerbatimChar"/>
        </w:rPr>
        <w:t xml:space="preserve">- Data do evento repetida</w:t>
      </w:r>
      <w:r>
        <w:br/>
      </w:r>
      <w:r>
        <w:rPr>
          <w:rStyle w:val="VerbatimChar"/>
        </w:rPr>
        <w:t xml:space="preserve">- Botão CTA grande (mesma cor de destaque)</w:t>
      </w:r>
      <w:r>
        <w:br/>
      </w:r>
      <w:r>
        <w:rPr>
          <w:rStyle w:val="VerbatimChar"/>
        </w:rPr>
        <w:t xml:space="preserve">- Garantia repetida (mesmo texto do hero)</w:t>
      </w:r>
      <w:r>
        <w:br/>
      </w:r>
      <w:r>
        <w:rPr>
          <w:rStyle w:val="VerbatimChar"/>
        </w:rPr>
        <w:t xml:space="preserve">- 3-4 bullets de reforço</w:t>
      </w:r>
      <w:r>
        <w:br/>
      </w:r>
      <w:r>
        <w:br/>
      </w:r>
      <w:r>
        <w:rPr>
          <w:rStyle w:val="VerbatimChar"/>
        </w:rPr>
        <w:t xml:space="preserve"># REQUISITOS DE PERFORMANCE</w:t>
      </w:r>
      <w:r>
        <w:br/>
      </w:r>
      <w:r>
        <w:br/>
      </w:r>
      <w:r>
        <w:rPr>
          <w:rStyle w:val="VerbatimChar"/>
        </w:rPr>
        <w:t xml:space="preserve">- LCP &lt; 1.5s (mais rigoroso que padrão)</w:t>
      </w:r>
      <w:r>
        <w:br/>
      </w:r>
      <w:r>
        <w:rPr>
          <w:rStyle w:val="VerbatimChar"/>
        </w:rPr>
        <w:t xml:space="preserve">- INP &lt; 200ms</w:t>
      </w:r>
      <w:r>
        <w:br/>
      </w:r>
      <w:r>
        <w:rPr>
          <w:rStyle w:val="VerbatimChar"/>
        </w:rPr>
        <w:t xml:space="preserve">- CLS &lt; 0.05</w:t>
      </w:r>
      <w:r>
        <w:br/>
      </w:r>
      <w:r>
        <w:rPr>
          <w:rStyle w:val="VerbatimChar"/>
        </w:rPr>
        <w:t xml:space="preserve">- Peso total &lt; 1 MB no mobile</w:t>
      </w:r>
      <w:r>
        <w:br/>
      </w:r>
      <w:r>
        <w:rPr>
          <w:rStyle w:val="VerbatimChar"/>
        </w:rPr>
        <w:t xml:space="preserve">- Lighthouse Mobile ≥ 95</w:t>
      </w:r>
      <w:r>
        <w:br/>
      </w:r>
      <w:r>
        <w:rPr>
          <w:rStyle w:val="VerbatimChar"/>
        </w:rPr>
        <w:t xml:space="preserve">- Imagem do hero com `priority` no next/image</w:t>
      </w:r>
      <w:r>
        <w:br/>
      </w:r>
      <w:r>
        <w:rPr>
          <w:rStyle w:val="VerbatimChar"/>
        </w:rPr>
        <w:t xml:space="preserve">- Outras imagens com `loading="lazy"`</w:t>
      </w:r>
      <w:r>
        <w:br/>
      </w:r>
      <w:r>
        <w:br/>
      </w:r>
      <w:r>
        <w:rPr>
          <w:rStyle w:val="VerbatimChar"/>
        </w:rPr>
        <w:t xml:space="preserve"># REQUISITOS DE ACESSIBILIDADE</w:t>
      </w:r>
      <w:r>
        <w:br/>
      </w:r>
      <w:r>
        <w:br/>
      </w:r>
      <w:r>
        <w:rPr>
          <w:rStyle w:val="VerbatimChar"/>
        </w:rPr>
        <w:t xml:space="preserve">- Fonte mínima 16px no body</w:t>
      </w:r>
      <w:r>
        <w:br/>
      </w:r>
      <w:r>
        <w:rPr>
          <w:rStyle w:val="VerbatimChar"/>
        </w:rPr>
        <w:t xml:space="preserve">- Botão CTA min 56px de altura no mobile</w:t>
      </w:r>
      <w:r>
        <w:br/>
      </w:r>
      <w:r>
        <w:rPr>
          <w:rStyle w:val="VerbatimChar"/>
        </w:rPr>
        <w:t xml:space="preserve">- Contraste de texto ≥ 4.5:1</w:t>
      </w:r>
      <w:r>
        <w:br/>
      </w:r>
      <w:r>
        <w:rPr>
          <w:rStyle w:val="VerbatimChar"/>
        </w:rPr>
        <w:t xml:space="preserve">- Sem hover-only · todo estado acessível por toque</w:t>
      </w:r>
      <w:r>
        <w:br/>
      </w:r>
      <w:r>
        <w:rPr>
          <w:rStyle w:val="VerbatimChar"/>
        </w:rPr>
        <w:t xml:space="preserve">- aria-label em ícones</w:t>
      </w:r>
      <w:r>
        <w:br/>
      </w:r>
      <w:r>
        <w:br/>
      </w:r>
      <w:r>
        <w:rPr>
          <w:rStyle w:val="VerbatimChar"/>
        </w:rPr>
        <w:t xml:space="preserve"># CTAs</w:t>
      </w:r>
      <w:r>
        <w:br/>
      </w:r>
      <w:r>
        <w:br/>
      </w:r>
      <w:r>
        <w:rPr>
          <w:rStyle w:val="VerbatimChar"/>
        </w:rPr>
        <w:t xml:space="preserve">- **Hero:** "{CTA_PRIMARIO}"</w:t>
      </w:r>
      <w:r>
        <w:br/>
      </w:r>
      <w:r>
        <w:rPr>
          <w:rStyle w:val="VerbatimChar"/>
        </w:rPr>
        <w:t xml:space="preserve">- **Final:** "{CTA_FINAL}"</w:t>
      </w:r>
      <w:r>
        <w:br/>
      </w:r>
      <w:r>
        <w:rPr>
          <w:rStyle w:val="VerbatimChar"/>
        </w:rPr>
        <w:t xml:space="preserve">- Ambos linkam pra: {URL_CHECKOUT}</w:t>
      </w:r>
      <w:r>
        <w:br/>
      </w:r>
      <w:r>
        <w:br/>
      </w:r>
      <w:r>
        <w:rPr>
          <w:rStyle w:val="VerbatimChar"/>
        </w:rPr>
        <w:t xml:space="preserve"># DADOS A NÃO ESQUECER</w:t>
      </w:r>
      <w:r>
        <w:br/>
      </w:r>
      <w:r>
        <w:br/>
      </w:r>
      <w:r>
        <w:rPr>
          <w:rStyle w:val="VerbatimChar"/>
        </w:rPr>
        <w:t xml:space="preserve">- Data do evento: "{DATA_TEXTO}"</w:t>
      </w:r>
      <w:r>
        <w:br/>
      </w:r>
      <w:r>
        <w:rPr>
          <w:rStyle w:val="VerbatimChar"/>
        </w:rPr>
        <w:t xml:space="preserve">- Texto exato da garantia (palavra por palavra)</w:t>
      </w:r>
      <w:r>
        <w:br/>
      </w:r>
      <w:r>
        <w:rPr>
          <w:rStyle w:val="VerbatimChar"/>
        </w:rPr>
        <w:t xml:space="preserve">- Foto do expert (sem stock photos)</w:t>
      </w:r>
      <w:r>
        <w:br/>
      </w:r>
      <w:r>
        <w:rPr>
          <w:rStyle w:val="VerbatimChar"/>
        </w:rPr>
        <w:t xml:space="preserve">- Mínimo 6 depoimentos (mistura de formatos)</w:t>
      </w:r>
      <w:r>
        <w:br/>
      </w:r>
      <w:r>
        <w:rPr>
          <w:rStyle w:val="VerbatimChar"/>
        </w:rPr>
        <w:t xml:space="preserve">- 1 cor de destaque consistente em toda a página</w:t>
      </w:r>
      <w:r>
        <w:br/>
      </w:r>
      <w:r>
        <w:rPr>
          <w:rStyle w:val="VerbatimChar"/>
        </w:rPr>
        <w:t xml:space="preserve">- Tema escuro</w:t>
      </w:r>
      <w:r>
        <w:br/>
      </w:r>
      <w:r>
        <w:br/>
      </w:r>
      <w:r>
        <w:rPr>
          <w:rStyle w:val="VerbatimChar"/>
        </w:rPr>
        <w:t xml:space="preserve"># ENTREGÁVEL ESPERADO</w:t>
      </w:r>
      <w:r>
        <w:br/>
      </w:r>
      <w:r>
        <w:br/>
      </w:r>
      <w:r>
        <w:rPr>
          <w:rStyle w:val="VerbatimChar"/>
        </w:rPr>
        <w:t xml:space="preserve">Código completo de uma página Next.js 14 + Tailwind CSS:</w:t>
      </w:r>
      <w:r>
        <w:br/>
      </w:r>
      <w:r>
        <w:rPr>
          <w:rStyle w:val="VerbatimChar"/>
        </w:rPr>
        <w:t xml:space="preserve">- Arquivo único OU separado em componentes (preferência: separado em src/components/blocks/)</w:t>
      </w:r>
      <w:r>
        <w:br/>
      </w:r>
      <w:r>
        <w:rPr>
          <w:rStyle w:val="VerbatimChar"/>
        </w:rPr>
        <w:t xml:space="preserve">- TypeScript com tipos bem definidos</w:t>
      </w:r>
      <w:r>
        <w:br/>
      </w:r>
      <w:r>
        <w:rPr>
          <w:rStyle w:val="VerbatimChar"/>
        </w:rPr>
        <w:t xml:space="preserve">- Tailwind classes (sem CSS extra exceto se necessário)</w:t>
      </w:r>
      <w:r>
        <w:br/>
      </w:r>
      <w:r>
        <w:rPr>
          <w:rStyle w:val="VerbatimChar"/>
        </w:rPr>
        <w:t xml:space="preserve">- next/image em todas as imagens</w:t>
      </w:r>
      <w:r>
        <w:br/>
      </w:r>
      <w:r>
        <w:rPr>
          <w:rStyle w:val="VerbatimChar"/>
        </w:rPr>
        <w:t xml:space="preserve">- next/font pra Inter + Manrope</w:t>
      </w:r>
      <w:r>
        <w:br/>
      </w:r>
      <w:r>
        <w:rPr>
          <w:rStyle w:val="VerbatimChar"/>
        </w:rPr>
        <w:t xml:space="preserve">- Metadata API pra SEO (title, description, openGraph)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FIM DO BRIEF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r>
        <w:pict>
          <v:rect style="width:0;height:1.5pt" o:hralign="center" o:hrstd="t" o:hr="t"/>
        </w:pict>
      </w:r>
    </w:p>
    <w:bookmarkEnd w:id="180"/>
    <w:bookmarkStart w:id="188" w:name="Xffe696143bf3b5c9709568c5b556b5adc3e189b"/>
    <w:p>
      <w:pPr>
        <w:pStyle w:val="Heading2"/>
      </w:pPr>
      <w:r>
        <w:t xml:space="preserve">🔁 Quando voltar com o código (checklist de retorno)</w:t>
      </w:r>
    </w:p>
    <w:p>
      <w:pPr>
        <w:pStyle w:val="FirstParagraph"/>
      </w:pPr>
      <w:r>
        <w:t xml:space="preserve">Depois que o Claude Design (ou v0.dev/Lovable) gerar o código, traga aqui pra Claude Code finalizar:</w:t>
      </w:r>
    </w:p>
    <w:bookmarkStart w:id="181" w:name="Xc3c1103c5fa2c3c034179160ba6167cd9e2f2ad"/>
    <w:p>
      <w:pPr>
        <w:pStyle w:val="Heading3"/>
      </w:pPr>
      <w:r>
        <w:t xml:space="preserve">1. Estrutura de pastas</w:t>
      </w:r>
    </w:p>
    <w:p>
      <w:pPr>
        <w:pStyle w:val="Compact"/>
        <w:numPr>
          <w:ilvl w:val="0"/>
          <w:numId w:val="1120"/>
        </w:numPr>
      </w:pPr>
      <w:r>
        <w:t xml:space="preserve">Mover componentes pra</w:t>
      </w:r>
      <w:r>
        <w:t xml:space="preserve"> </w:t>
      </w:r>
      <w:r>
        <w:rPr>
          <w:rStyle w:val="VerbatimChar"/>
        </w:rPr>
        <w:t xml:space="preserve">src/components/blocks/</w:t>
      </w:r>
    </w:p>
    <w:p>
      <w:pPr>
        <w:pStyle w:val="Compact"/>
        <w:numPr>
          <w:ilvl w:val="0"/>
          <w:numId w:val="1121"/>
        </w:numPr>
      </w:pPr>
      <w:r>
        <w:t xml:space="preserve">Criar</w:t>
      </w:r>
      <w:r>
        <w:t xml:space="preserve"> </w:t>
      </w:r>
      <w:r>
        <w:rPr>
          <w:rStyle w:val="VerbatimChar"/>
        </w:rPr>
        <w:t xml:space="preserve">src/data/variations.ts</w:t>
      </w:r>
      <w:r>
        <w:t xml:space="preserve"> </w:t>
      </w:r>
      <w:r>
        <w:t xml:space="preserve">(source of truth das 5 variações)</w:t>
      </w:r>
    </w:p>
    <w:p>
      <w:pPr>
        <w:pStyle w:val="Compact"/>
        <w:numPr>
          <w:ilvl w:val="0"/>
          <w:numId w:val="1122"/>
        </w:numPr>
      </w:pPr>
      <w:r>
        <w:t xml:space="preserve">Criar</w:t>
      </w:r>
      <w:r>
        <w:t xml:space="preserve"> </w:t>
      </w:r>
      <w:r>
        <w:rPr>
          <w:rStyle w:val="VerbatimChar"/>
        </w:rPr>
        <w:t xml:space="preserve">src/data/lessons.ts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testimonials.ts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pains.ts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promises.ts</w:t>
      </w:r>
    </w:p>
    <w:p>
      <w:pPr>
        <w:pStyle w:val="Compact"/>
        <w:numPr>
          <w:ilvl w:val="0"/>
          <w:numId w:val="1123"/>
        </w:numPr>
      </w:pPr>
      <w:r>
        <w:t xml:space="preserve">Criar 5 rotas em</w:t>
      </w:r>
      <w:r>
        <w:t xml:space="preserve"> </w:t>
      </w:r>
      <w:r>
        <w:rPr>
          <w:rStyle w:val="VerbatimChar"/>
        </w:rPr>
        <w:t xml:space="preserve">src/app/(variations)/v{1-5}/page.tsx</w:t>
      </w:r>
    </w:p>
    <w:p>
      <w:pPr>
        <w:pStyle w:val="Compact"/>
        <w:numPr>
          <w:ilvl w:val="0"/>
          <w:numId w:val="1124"/>
        </w:numPr>
      </w:pPr>
      <w:r>
        <w:t xml:space="preserve">Refatorar componentes pra receber prop</w:t>
      </w:r>
      <w:r>
        <w:t xml:space="preserve"> </w:t>
      </w:r>
      <w:r>
        <w:rPr>
          <w:rStyle w:val="VerbatimChar"/>
        </w:rPr>
        <w:t xml:space="preserve">variation</w:t>
      </w:r>
    </w:p>
    <w:bookmarkEnd w:id="181"/>
    <w:bookmarkStart w:id="182" w:name="Xf00b504f1bd52052ae768471da15463510207b2"/>
    <w:p>
      <w:pPr>
        <w:pStyle w:val="Heading3"/>
      </w:pPr>
      <w:r>
        <w:t xml:space="preserve">2. Substituições de variável</w:t>
      </w:r>
    </w:p>
    <w:p>
      <w:pPr>
        <w:pStyle w:val="Compact"/>
        <w:numPr>
          <w:ilvl w:val="0"/>
          <w:numId w:val="1125"/>
        </w:numPr>
      </w:pPr>
      <w:r>
        <w:t xml:space="preserve">Trocar valores hardcoded por leitura de</w:t>
      </w:r>
      <w:r>
        <w:t xml:space="preserve"> </w:t>
      </w:r>
      <w:r>
        <w:rPr>
          <w:rStyle w:val="VerbatimChar"/>
        </w:rPr>
        <w:t xml:space="preserve">data/variations.ts</w:t>
      </w:r>
    </w:p>
    <w:p>
      <w:pPr>
        <w:pStyle w:val="Compact"/>
        <w:numPr>
          <w:ilvl w:val="0"/>
          <w:numId w:val="1126"/>
        </w:numPr>
      </w:pPr>
      <w:r>
        <w:t xml:space="preserve">Cor de destaque via CSS variable</w:t>
      </w:r>
      <w:r>
        <w:t xml:space="preserve"> </w:t>
      </w:r>
      <w:r>
        <w:rPr>
          <w:rStyle w:val="VerbatimChar"/>
        </w:rPr>
        <w:t xml:space="preserve">--accent</w:t>
      </w:r>
      <w:r>
        <w:t xml:space="preserve"> </w:t>
      </w:r>
      <w:r>
        <w:t xml:space="preserve">(definida por variação)</w:t>
      </w:r>
    </w:p>
    <w:p>
      <w:pPr>
        <w:pStyle w:val="Compact"/>
        <w:numPr>
          <w:ilvl w:val="0"/>
          <w:numId w:val="1127"/>
        </w:numPr>
      </w:pPr>
      <w:r>
        <w:t xml:space="preserve">Datas do evento puxadas do arquivo de variáveis</w:t>
      </w:r>
    </w:p>
    <w:p>
      <w:pPr>
        <w:pStyle w:val="Compact"/>
        <w:numPr>
          <w:ilvl w:val="0"/>
          <w:numId w:val="1128"/>
        </w:numPr>
      </w:pPr>
      <w:r>
        <w:t xml:space="preserve">CTA primary/secondary vindos da variação atual</w:t>
      </w:r>
    </w:p>
    <w:bookmarkEnd w:id="182"/>
    <w:bookmarkStart w:id="183" w:name="X480ac951f410dd99c23bbc7719fcaab28c44d15"/>
    <w:p>
      <w:pPr>
        <w:pStyle w:val="Heading3"/>
      </w:pPr>
      <w:r>
        <w:t xml:space="preserve">3. Tracking</w:t>
      </w:r>
    </w:p>
    <w:p>
      <w:pPr>
        <w:pStyle w:val="Compact"/>
        <w:numPr>
          <w:ilvl w:val="0"/>
          <w:numId w:val="1129"/>
        </w:numPr>
      </w:pPr>
      <w:r>
        <w:t xml:space="preserve">Instalar Pixel Meta + CAPI (</w:t>
      </w:r>
      <w:r>
        <w:rPr>
          <w:rStyle w:val="VerbatimChar"/>
        </w:rPr>
        <w:t xml:space="preserve">src/components/tracking/MetaPixel.tsx</w:t>
      </w:r>
      <w:r>
        <w:t xml:space="preserve">)</w:t>
      </w:r>
    </w:p>
    <w:p>
      <w:pPr>
        <w:pStyle w:val="Compact"/>
        <w:numPr>
          <w:ilvl w:val="0"/>
          <w:numId w:val="1130"/>
        </w:numPr>
      </w:pPr>
      <w:r>
        <w:t xml:space="preserve">Instalar GTM (</w:t>
      </w:r>
      <w:r>
        <w:rPr>
          <w:rStyle w:val="VerbatimChar"/>
        </w:rPr>
        <w:t xml:space="preserve">src/components/tracking/GTM.tsx</w:t>
      </w:r>
      <w:r>
        <w:t xml:space="preserve">)</w:t>
      </w:r>
    </w:p>
    <w:p>
      <w:pPr>
        <w:pStyle w:val="Compact"/>
        <w:numPr>
          <w:ilvl w:val="0"/>
          <w:numId w:val="1131"/>
        </w:numPr>
      </w:pPr>
      <w:r>
        <w:t xml:space="preserve">Instalar GA4</w:t>
      </w:r>
    </w:p>
    <w:p>
      <w:pPr>
        <w:pStyle w:val="Compact"/>
        <w:numPr>
          <w:ilvl w:val="0"/>
          <w:numId w:val="1132"/>
        </w:numPr>
      </w:pPr>
      <w:r>
        <w:t xml:space="preserve">Configurar</w:t>
      </w:r>
      <w:r>
        <w:t xml:space="preserve"> </w:t>
      </w:r>
      <w:r>
        <w:rPr>
          <w:rStyle w:val="VerbatimChar"/>
        </w:rPr>
        <w:t xml:space="preserve">next/script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strategy="afterInteractive"</w:t>
      </w:r>
    </w:p>
    <w:p>
      <w:pPr>
        <w:pStyle w:val="Compact"/>
        <w:numPr>
          <w:ilvl w:val="0"/>
          <w:numId w:val="1133"/>
        </w:numPr>
      </w:pPr>
      <w:r>
        <w:t xml:space="preserve">Ligar Cloudflare Web Analytics (projeto → Metrics → Enable) e publicar de novo</w:t>
      </w:r>
    </w:p>
    <w:bookmarkEnd w:id="183"/>
    <w:bookmarkStart w:id="184" w:name="Xb745cf58b481fa5ee97400f44c6ab1f5adca0dc"/>
    <w:p>
      <w:pPr>
        <w:pStyle w:val="Heading3"/>
      </w:pPr>
      <w:r>
        <w:t xml:space="preserve">4. SEO + sharing</w:t>
      </w:r>
    </w:p>
    <w:p>
      <w:pPr>
        <w:pStyle w:val="Compact"/>
        <w:numPr>
          <w:ilvl w:val="0"/>
          <w:numId w:val="1134"/>
        </w:numPr>
      </w:pPr>
      <w:r>
        <w:t xml:space="preserve">Metadata API por variação (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openGraph</w:t>
      </w:r>
      <w:r>
        <w:t xml:space="preserve">)</w:t>
      </w:r>
    </w:p>
    <w:p>
      <w:pPr>
        <w:pStyle w:val="Compact"/>
        <w:numPr>
          <w:ilvl w:val="0"/>
          <w:numId w:val="1135"/>
        </w:numPr>
      </w:pPr>
      <w:r>
        <w:t xml:space="preserve">Imagem Open Graph (1200x630) no</w:t>
      </w:r>
      <w:r>
        <w:t xml:space="preserve"> </w:t>
      </w:r>
      <w:r>
        <w:rPr>
          <w:rStyle w:val="VerbatimChar"/>
        </w:rPr>
        <w:t xml:space="preserve">public/images/og-image.jpg</w:t>
      </w:r>
    </w:p>
    <w:p>
      <w:pPr>
        <w:pStyle w:val="Compact"/>
        <w:numPr>
          <w:ilvl w:val="0"/>
          <w:numId w:val="1136"/>
        </w:numPr>
      </w:pPr>
      <w:r>
        <w:rPr>
          <w:rStyle w:val="VerbatimChar"/>
        </w:rPr>
        <w:t xml:space="preserve">robots.txt</w:t>
      </w:r>
      <w:r>
        <w:t xml:space="preserve"> </w:t>
      </w:r>
      <w:r>
        <w:t xml:space="preserve">permitindo indexação</w:t>
      </w:r>
    </w:p>
    <w:p>
      <w:pPr>
        <w:pStyle w:val="Compact"/>
        <w:numPr>
          <w:ilvl w:val="0"/>
          <w:numId w:val="1137"/>
        </w:numPr>
      </w:pPr>
      <w:r>
        <w:rPr>
          <w:rStyle w:val="VerbatimChar"/>
        </w:rPr>
        <w:t xml:space="preserve">sitemap.xml</w:t>
      </w:r>
      <w:r>
        <w:t xml:space="preserve"> </w:t>
      </w:r>
      <w:r>
        <w:t xml:space="preserve">listando as 5 variações</w:t>
      </w:r>
    </w:p>
    <w:bookmarkEnd w:id="184"/>
    <w:bookmarkStart w:id="185" w:name="Xc5bf146364485b93eec5ee6c8addc8b1cfa4cd9"/>
    <w:p>
      <w:pPr>
        <w:pStyle w:val="Heading3"/>
      </w:pPr>
      <w:r>
        <w:t xml:space="preserve">5. Performance</w:t>
      </w:r>
    </w:p>
    <w:p>
      <w:pPr>
        <w:pStyle w:val="Compact"/>
        <w:numPr>
          <w:ilvl w:val="0"/>
          <w:numId w:val="1138"/>
        </w:numPr>
      </w:pPr>
      <w:r>
        <w:rPr>
          <w:rStyle w:val="VerbatimChar"/>
        </w:rPr>
        <w:t xml:space="preserve">next/image</w:t>
      </w:r>
      <w:r>
        <w:t xml:space="preserve"> </w:t>
      </w:r>
      <w:r>
        <w:t xml:space="preserve">em todas as imagens</w:t>
      </w:r>
    </w:p>
    <w:p>
      <w:pPr>
        <w:pStyle w:val="Compact"/>
        <w:numPr>
          <w:ilvl w:val="0"/>
          <w:numId w:val="1139"/>
        </w:numPr>
      </w:pPr>
      <w:r>
        <w:rPr>
          <w:rStyle w:val="VerbatimChar"/>
        </w:rPr>
        <w:t xml:space="preserve">priority</w:t>
      </w:r>
      <w:r>
        <w:t xml:space="preserve"> </w:t>
      </w:r>
      <w:r>
        <w:t xml:space="preserve">no hero</w:t>
      </w:r>
    </w:p>
    <w:p>
      <w:pPr>
        <w:pStyle w:val="Compact"/>
        <w:numPr>
          <w:ilvl w:val="0"/>
          <w:numId w:val="1140"/>
        </w:numPr>
      </w:pPr>
      <w:r>
        <w:rPr>
          <w:rStyle w:val="VerbatimChar"/>
        </w:rPr>
        <w:t xml:space="preserve">loading="lazy"</w:t>
      </w:r>
      <w:r>
        <w:t xml:space="preserve"> </w:t>
      </w:r>
      <w:r>
        <w:t xml:space="preserve">no resto</w:t>
      </w:r>
    </w:p>
    <w:p>
      <w:pPr>
        <w:pStyle w:val="Compact"/>
        <w:numPr>
          <w:ilvl w:val="0"/>
          <w:numId w:val="1141"/>
        </w:numPr>
      </w:pPr>
      <w:r>
        <w:t xml:space="preserve">Otimizar pra LCP &lt; 1.5s</w:t>
      </w:r>
    </w:p>
    <w:p>
      <w:pPr>
        <w:pStyle w:val="Compact"/>
        <w:numPr>
          <w:ilvl w:val="0"/>
          <w:numId w:val="1142"/>
        </w:numPr>
      </w:pPr>
      <w:r>
        <w:t xml:space="preserve">Rodar Lighthouse Mobile ≥ 95</w:t>
      </w:r>
    </w:p>
    <w:bookmarkEnd w:id="185"/>
    <w:bookmarkStart w:id="186" w:name="Xc9736a7e29d2136fa6b62481cf91c136ad727c5"/>
    <w:p>
      <w:pPr>
        <w:pStyle w:val="Heading3"/>
      </w:pPr>
      <w:r>
        <w:t xml:space="preserve">6. Variações</w:t>
      </w:r>
    </w:p>
    <w:p>
      <w:pPr>
        <w:pStyle w:val="Compact"/>
        <w:numPr>
          <w:ilvl w:val="0"/>
          <w:numId w:val="1143"/>
        </w:numPr>
      </w:pPr>
      <w:r>
        <w:t xml:space="preserve">Implementar as 5 variações via switch de cor + headline + dor + CTA</w:t>
      </w:r>
    </w:p>
    <w:p>
      <w:pPr>
        <w:pStyle w:val="Compact"/>
        <w:numPr>
          <w:ilvl w:val="0"/>
          <w:numId w:val="1144"/>
        </w:numPr>
      </w:pPr>
      <w:r>
        <w:t xml:space="preserve">Cor por variação:</w:t>
      </w:r>
    </w:p>
    <w:p>
      <w:pPr>
        <w:pStyle w:val="Compact"/>
        <w:numPr>
          <w:ilvl w:val="1"/>
          <w:numId w:val="1145"/>
        </w:numPr>
      </w:pPr>
      <w:r>
        <w:t xml:space="preserve">v1 Laranja</w:t>
      </w:r>
      <w:r>
        <w:t xml:space="preserve"> </w:t>
      </w:r>
      <w:r>
        <w:rPr>
          <w:rStyle w:val="VerbatimChar"/>
        </w:rPr>
        <w:t xml:space="preserve">oklch(70% 0.20 50)</w:t>
      </w:r>
    </w:p>
    <w:p>
      <w:pPr>
        <w:pStyle w:val="Compact"/>
        <w:numPr>
          <w:ilvl w:val="1"/>
          <w:numId w:val="1145"/>
        </w:numPr>
      </w:pPr>
      <w:r>
        <w:t xml:space="preserve">v2 Vermelho</w:t>
      </w:r>
      <w:r>
        <w:t xml:space="preserve"> </w:t>
      </w:r>
      <w:r>
        <w:rPr>
          <w:rStyle w:val="VerbatimChar"/>
        </w:rPr>
        <w:t xml:space="preserve">oklch(60% 0.22 25)</w:t>
      </w:r>
    </w:p>
    <w:p>
      <w:pPr>
        <w:pStyle w:val="Compact"/>
        <w:numPr>
          <w:ilvl w:val="1"/>
          <w:numId w:val="1145"/>
        </w:numPr>
      </w:pPr>
      <w:r>
        <w:t xml:space="preserve">v3 Ciano</w:t>
      </w:r>
      <w:r>
        <w:t xml:space="preserve"> </w:t>
      </w:r>
      <w:r>
        <w:rPr>
          <w:rStyle w:val="VerbatimChar"/>
        </w:rPr>
        <w:t xml:space="preserve">oklch(70% 0.15 220)</w:t>
      </w:r>
    </w:p>
    <w:p>
      <w:pPr>
        <w:pStyle w:val="Compact"/>
        <w:numPr>
          <w:ilvl w:val="1"/>
          <w:numId w:val="1145"/>
        </w:numPr>
      </w:pPr>
      <w:r>
        <w:t xml:space="preserve">v4 Amarelo</w:t>
      </w:r>
      <w:r>
        <w:t xml:space="preserve"> </w:t>
      </w:r>
      <w:r>
        <w:rPr>
          <w:rStyle w:val="VerbatimChar"/>
        </w:rPr>
        <w:t xml:space="preserve">oklch(80% 0.18 90)</w:t>
      </w:r>
    </w:p>
    <w:p>
      <w:pPr>
        <w:pStyle w:val="Compact"/>
        <w:numPr>
          <w:ilvl w:val="1"/>
          <w:numId w:val="1145"/>
        </w:numPr>
      </w:pPr>
      <w:r>
        <w:t xml:space="preserve">v5 Roxo</w:t>
      </w:r>
      <w:r>
        <w:t xml:space="preserve"> </w:t>
      </w:r>
      <w:r>
        <w:rPr>
          <w:rStyle w:val="VerbatimChar"/>
        </w:rPr>
        <w:t xml:space="preserve">oklch(60% 0.20 290)</w:t>
      </w:r>
    </w:p>
    <w:bookmarkEnd w:id="186"/>
    <w:bookmarkStart w:id="187" w:name="X117cec0e13f6688edcd3af6d55f58e5643e357c"/>
    <w:p>
      <w:pPr>
        <w:pStyle w:val="Heading3"/>
      </w:pPr>
      <w:r>
        <w:t xml:space="preserve">7. Deploy</w:t>
      </w:r>
    </w:p>
    <w:p>
      <w:pPr>
        <w:pStyle w:val="Compact"/>
        <w:numPr>
          <w:ilvl w:val="0"/>
          <w:numId w:val="1146"/>
        </w:numPr>
      </w:pPr>
      <w:r>
        <w:t xml:space="preserve">Variáveis do projeto no Cloudflare Pages (Settings → Variables and Secrets)</w:t>
      </w:r>
    </w:p>
    <w:p>
      <w:pPr>
        <w:pStyle w:val="Compact"/>
        <w:numPr>
          <w:ilvl w:val="0"/>
          <w:numId w:val="1147"/>
        </w:numPr>
      </w:pPr>
      <w:r>
        <w:t xml:space="preserve">Domínio customizado apontado</w:t>
      </w:r>
    </w:p>
    <w:p>
      <w:pPr>
        <w:pStyle w:val="Compact"/>
        <w:numPr>
          <w:ilvl w:val="0"/>
          <w:numId w:val="1148"/>
        </w:numPr>
      </w:pPr>
      <w:r>
        <w:t xml:space="preserve">Preview branch testado</w:t>
      </w:r>
    </w:p>
    <w:p>
      <w:pPr>
        <w:pStyle w:val="Compact"/>
        <w:numPr>
          <w:ilvl w:val="0"/>
          <w:numId w:val="1149"/>
        </w:numPr>
      </w:pPr>
      <w:r>
        <w:t xml:space="preserve">Lighthouse rodado nas 5 variações antes do tráfego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89" w:name="bulb-dicas-pra-o-brief-funcionar-melhor"/>
    <w:p>
      <w:pPr>
        <w:pStyle w:val="Heading2"/>
      </w:pPr>
      <w:r>
        <w:t xml:space="preserve">💡 Dicas pra o brief funcionar melhor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Dica</w:t>
            </w:r>
          </w:p>
        </w:tc>
        <w:tc>
          <w:tcPr/>
          <w:p>
            <w:pPr>
              <w:pStyle w:val="Compac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 corte o brief pela metade</w:t>
            </w:r>
            <w:r>
              <w:t xml:space="preserve"> </w:t>
            </w:r>
            <w:r>
              <w:t xml:space="preserve">— copie tudo</w:t>
            </w:r>
          </w:p>
        </w:tc>
        <w:tc>
          <w:tcPr/>
          <w:p>
            <w:pPr>
              <w:pStyle w:val="Compact"/>
            </w:pPr>
            <w:r>
              <w:t xml:space="preserve">O design depende dos 9 blocos completos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Sempre forneça URL real da foto do expert</w:t>
            </w:r>
          </w:p>
        </w:tc>
        <w:tc>
          <w:tcPr/>
          <w:p>
            <w:pPr>
              <w:pStyle w:val="Compact"/>
            </w:pPr>
            <w:r>
              <w:t xml:space="preserve">Pra evitar stock photo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Especifique a cor em OKLCH</w:t>
            </w:r>
          </w:p>
        </w:tc>
        <w:tc>
          <w:tcPr/>
          <w:p>
            <w:pPr>
              <w:pStyle w:val="Compact"/>
            </w:pPr>
            <w:r>
              <w:t xml:space="preserve">Resultado mais consistente que hex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Insista em "Tema escuro"</w:t>
            </w:r>
          </w:p>
        </w:tc>
        <w:tc>
          <w:tcPr/>
          <w:p>
            <w:pPr>
              <w:pStyle w:val="Compact"/>
            </w:pPr>
            <w:r>
              <w:t xml:space="preserve">Default da maioria dos LLMs é claro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Repita "mobile-first"</w:t>
            </w:r>
          </w:p>
        </w:tc>
        <w:tc>
          <w:tcPr/>
          <w:p>
            <w:pPr>
              <w:pStyle w:val="Compact"/>
            </w:pPr>
            <w:r>
              <w:t xml:space="preserve">Sem isso, vem desktop-only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Liste cada bloco numerado</w:t>
            </w:r>
          </w:p>
        </w:tc>
        <w:tc>
          <w:tcPr/>
          <w:p>
            <w:pPr>
              <w:pStyle w:val="Compact"/>
            </w:pPr>
            <w:r>
              <w:t xml:space="preserve">Sem hierarquia clara, blocos somem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9"/>
    <w:bookmarkStart w:id="190" w:name="X6aa2e512b32dea31a0323fa0037a74d2b927ab7"/>
    <w:p>
      <w:pPr>
        <w:pStyle w:val="Heading2"/>
      </w:pPr>
      <w:r>
        <w:t xml:space="preserve">🚨 O que sair do Claude Design</w:t>
      </w:r>
      <w:r>
        <w:t xml:space="preserve"> </w:t>
      </w:r>
      <w:r>
        <w:rPr>
          <w:b/>
          <w:bCs/>
        </w:rPr>
        <w:t xml:space="preserve">não vai trazer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Você adiciona aqui no Claude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data/variations.ts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Tracking (Pixel/GTM/GA4)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Graph image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Sitemap.xml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Configuração do Cloudflare Pages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Otimização final de LCP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Switch automático de variação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0"/>
    <w:bookmarkStart w:id="191" w:name="X5b6c02d282b0f04619a18142de3c27c5a1b6386"/>
    <w:p>
      <w:pPr>
        <w:pStyle w:val="Heading2"/>
      </w:pPr>
      <w:r>
        <w:t xml:space="preserve">🔄 Fluxo completo Modo B (visual)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AQUI no Claude Code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paginas-lpsg-turbo coleta variáveis                               │</w:t>
      </w:r>
      <w:r>
        <w:br/>
      </w:r>
      <w:r>
        <w:rPr>
          <w:rStyle w:val="VerbatimChar"/>
        </w:rPr>
        <w:t xml:space="preserve">│           │                                                 │</w:t>
      </w:r>
      <w:r>
        <w:br/>
      </w:r>
      <w:r>
        <w:rPr>
          <w:rStyle w:val="VerbatimChar"/>
        </w:rPr>
        <w:t xml:space="preserve">│           ▼                                                 │</w:t>
      </w:r>
      <w:r>
        <w:br/>
      </w:r>
      <w:r>
        <w:rPr>
          <w:rStyle w:val="VerbatimChar"/>
        </w:rPr>
        <w:t xml:space="preserve">│ paginas-lpsg-turbo gera BRIEF estruturado (este arquivo)          │</w:t>
      </w:r>
      <w:r>
        <w:br/>
      </w:r>
      <w:r>
        <w:rPr>
          <w:rStyle w:val="VerbatimChar"/>
        </w:rPr>
        <w:t xml:space="preserve">│           │                                                 │</w:t>
      </w:r>
      <w:r>
        <w:br/>
      </w:r>
      <w:r>
        <w:rPr>
          <w:rStyle w:val="VerbatimChar"/>
        </w:rPr>
        <w:t xml:space="preserve">│           ▼                                                 │</w:t>
      </w:r>
      <w:r>
        <w:br/>
      </w:r>
      <w:r>
        <w:rPr>
          <w:rStyle w:val="VerbatimChar"/>
        </w:rPr>
        <w:t xml:space="preserve">│ Você COPIA o brief                                          │</w:t>
      </w:r>
      <w:r>
        <w:br/>
      </w:r>
      <w:r>
        <w:rPr>
          <w:rStyle w:val="VerbatimChar"/>
        </w:rPr>
        <w:t xml:space="preserve">└──────┬──────────────────────────────────────────────────────┘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NO Claude Design (claude.ai web) ou v0.dev / Lovable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Você COLA o brief                                           │</w:t>
      </w:r>
      <w:r>
        <w:br/>
      </w:r>
      <w:r>
        <w:rPr>
          <w:rStyle w:val="VerbatimChar"/>
        </w:rPr>
        <w:t xml:space="preserve">│           │                                                 │</w:t>
      </w:r>
      <w:r>
        <w:br/>
      </w:r>
      <w:r>
        <w:rPr>
          <w:rStyle w:val="VerbatimChar"/>
        </w:rPr>
        <w:t xml:space="preserve">│           ▼                                                 │</w:t>
      </w:r>
      <w:r>
        <w:br/>
      </w:r>
      <w:r>
        <w:rPr>
          <w:rStyle w:val="VerbatimChar"/>
        </w:rPr>
        <w:t xml:space="preserve">│ Claude Design GERA código React + Tailwind                  │</w:t>
      </w:r>
      <w:r>
        <w:br/>
      </w:r>
      <w:r>
        <w:rPr>
          <w:rStyle w:val="VerbatimChar"/>
        </w:rPr>
        <w:t xml:space="preserve">│           │                                                 │</w:t>
      </w:r>
      <w:r>
        <w:br/>
      </w:r>
      <w:r>
        <w:rPr>
          <w:rStyle w:val="VerbatimChar"/>
        </w:rPr>
        <w:t xml:space="preserve">│           ▼                                                 │</w:t>
      </w:r>
      <w:r>
        <w:br/>
      </w:r>
      <w:r>
        <w:rPr>
          <w:rStyle w:val="VerbatimChar"/>
        </w:rPr>
        <w:t xml:space="preserve">│ Você ITERA até ficar bom                                    │</w:t>
      </w:r>
      <w:r>
        <w:br/>
      </w:r>
      <w:r>
        <w:rPr>
          <w:rStyle w:val="VerbatimChar"/>
        </w:rPr>
        <w:t xml:space="preserve">│           │                                                 │</w:t>
      </w:r>
      <w:r>
        <w:br/>
      </w:r>
      <w:r>
        <w:rPr>
          <w:rStyle w:val="VerbatimChar"/>
        </w:rPr>
        <w:t xml:space="preserve">│           ▼                                                 │</w:t>
      </w:r>
      <w:r>
        <w:br/>
      </w:r>
      <w:r>
        <w:rPr>
          <w:rStyle w:val="VerbatimChar"/>
        </w:rPr>
        <w:t xml:space="preserve">│ Você COPIA o código final                                   │</w:t>
      </w:r>
      <w:r>
        <w:br/>
      </w:r>
      <w:r>
        <w:rPr>
          <w:rStyle w:val="VerbatimChar"/>
        </w:rPr>
        <w:t xml:space="preserve">└──────┬──────────────────────────────────────────────────────┘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DE VOLTA no Claude Code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paginas-lpsg-turbo recebe código                                  │</w:t>
      </w:r>
      <w:r>
        <w:br/>
      </w:r>
      <w:r>
        <w:rPr>
          <w:rStyle w:val="VerbatimChar"/>
        </w:rPr>
        <w:t xml:space="preserve">│           │                                                 │</w:t>
      </w:r>
      <w:r>
        <w:br/>
      </w:r>
      <w:r>
        <w:rPr>
          <w:rStyle w:val="VerbatimChar"/>
        </w:rPr>
        <w:t xml:space="preserve">│           ▼                                                 │</w:t>
      </w:r>
      <w:r>
        <w:br/>
      </w:r>
      <w:r>
        <w:rPr>
          <w:rStyle w:val="VerbatimChar"/>
        </w:rPr>
        <w:t xml:space="preserve">│ Roda checklist de retorno (acima)                           │</w:t>
      </w:r>
      <w:r>
        <w:br/>
      </w:r>
      <w:r>
        <w:rPr>
          <w:rStyle w:val="VerbatimChar"/>
        </w:rPr>
        <w:t xml:space="preserve">│           │                                                 │</w:t>
      </w:r>
      <w:r>
        <w:br/>
      </w:r>
      <w:r>
        <w:rPr>
          <w:rStyle w:val="VerbatimChar"/>
        </w:rPr>
        <w:t xml:space="preserve">│           ▼                                                 │</w:t>
      </w:r>
      <w:r>
        <w:br/>
      </w:r>
      <w:r>
        <w:rPr>
          <w:rStyle w:val="VerbatimChar"/>
        </w:rPr>
        <w:t xml:space="preserve">│ Cria 5 variações, religa tracking, configura SEO            │</w:t>
      </w:r>
      <w:r>
        <w:br/>
      </w:r>
      <w:r>
        <w:rPr>
          <w:rStyle w:val="VerbatimChar"/>
        </w:rPr>
        <w:t xml:space="preserve">│           │                                                 │</w:t>
      </w:r>
      <w:r>
        <w:br/>
      </w:r>
      <w:r>
        <w:rPr>
          <w:rStyle w:val="VerbatimChar"/>
        </w:rPr>
        <w:t xml:space="preserve">│           ▼                                                 │</w:t>
      </w:r>
      <w:r>
        <w:br/>
      </w:r>
      <w:r>
        <w:rPr>
          <w:rStyle w:val="VerbatimChar"/>
        </w:rPr>
        <w:t xml:space="preserve">│ Claude Preview pra revisar                                  │</w:t>
      </w:r>
      <w:r>
        <w:br/>
      </w:r>
      <w:r>
        <w:rPr>
          <w:rStyle w:val="VerbatimChar"/>
        </w:rPr>
        <w:t xml:space="preserve">│           │                                                 │</w:t>
      </w:r>
      <w:r>
        <w:br/>
      </w:r>
      <w:r>
        <w:rPr>
          <w:rStyle w:val="VerbatimChar"/>
        </w:rPr>
        <w:t xml:space="preserve">│           ▼                                                 │</w:t>
      </w:r>
      <w:r>
        <w:br/>
      </w:r>
      <w:r>
        <w:rPr>
          <w:rStyle w:val="VerbatimChar"/>
        </w:rPr>
        <w:t xml:space="preserve">│ Cloudflare Pages deploy → produção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191"/>
    <w:bookmarkEnd w:id="192"/>
    <w:sectPr w:rsidR="00FC693F" w:rsidRPr="0006063C" w:rsidSect="00034616">
      <w:pgSz w:h="15840" w:w="12240"/>
      <w:pgMar w:bottom="1134" w:footer="720" w:gutter="0" w:header="720" w:left="1134" w:right="1134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1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2"/>
  </w:num>
  <w:num w:numId="1116">
    <w:abstractNumId w:val="992"/>
  </w:num>
  <w:num w:numId="1117">
    <w:abstractNumId w:val="992"/>
  </w:num>
  <w:num w:numId="11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9">
    <w:abstractNumId w:val="991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2"/>
  </w:num>
  <w:num w:numId="1124">
    <w:abstractNumId w:val="992"/>
  </w:num>
  <w:num w:numId="1125">
    <w:abstractNumId w:val="992"/>
  </w:num>
  <w:num w:numId="1126">
    <w:abstractNumId w:val="992"/>
  </w:num>
  <w:num w:numId="1127">
    <w:abstractNumId w:val="992"/>
  </w:num>
  <w:num w:numId="1128">
    <w:abstractNumId w:val="992"/>
  </w:num>
  <w:num w:numId="1129">
    <w:abstractNumId w:val="992"/>
  </w:num>
  <w:num w:numId="1130">
    <w:abstractNumId w:val="992"/>
  </w:num>
  <w:num w:numId="1131">
    <w:abstractNumId w:val="992"/>
  </w:num>
  <w:num w:numId="1132">
    <w:abstractNumId w:val="992"/>
  </w:num>
  <w:num w:numId="1133">
    <w:abstractNumId w:val="992"/>
  </w:num>
  <w:num w:numId="1134">
    <w:abstractNumId w:val="992"/>
  </w:num>
  <w:num w:numId="1135">
    <w:abstractNumId w:val="992"/>
  </w:num>
  <w:num w:numId="1136">
    <w:abstractNumId w:val="992"/>
  </w:num>
  <w:num w:numId="1137">
    <w:abstractNumId w:val="992"/>
  </w:num>
  <w:num w:numId="1138">
    <w:abstractNumId w:val="992"/>
  </w:num>
  <w:num w:numId="1139">
    <w:abstractNumId w:val="992"/>
  </w:num>
  <w:num w:numId="1140">
    <w:abstractNumId w:val="992"/>
  </w:num>
  <w:num w:numId="1141">
    <w:abstractNumId w:val="992"/>
  </w:num>
  <w:num w:numId="1142">
    <w:abstractNumId w:val="992"/>
  </w:num>
  <w:num w:numId="1143">
    <w:abstractNumId w:val="992"/>
  </w:num>
  <w:num w:numId="1144">
    <w:abstractNumId w:val="992"/>
  </w:num>
  <w:num w:numId="1145">
    <w:abstractNumId w:val="991"/>
  </w:num>
  <w:num w:numId="1146">
    <w:abstractNumId w:val="992"/>
  </w:num>
  <w:num w:numId="1147">
    <w:abstractNumId w:val="992"/>
  </w:num>
  <w:num w:numId="1148">
    <w:abstractNumId w:val="992"/>
  </w:num>
  <w:num w:numId="114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8" Target="../../oferta/template/04-garantia-e-recuperacao.md" TargetMode="External" /><Relationship Type="http://schemas.openxmlformats.org/officeDocument/2006/relationships/hyperlink" Id="rId40" Target="https://dash.cloudflar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8" Target="../../oferta/template/04-garantia-e-recuperacao.md" TargetMode="External" /><Relationship Type="http://schemas.openxmlformats.org/officeDocument/2006/relationships/hyperlink" Id="rId40" Target="https://dash.cloudflar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2026-10-12T21:49:38Z</dcterms:created>
  <dcterms:modified xsi:type="dcterms:W3CDTF">2026-10-12T21:49:38Z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