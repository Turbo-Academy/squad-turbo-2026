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mplate--tráfego-do-lpsg"/>
    <w:p>
      <w:pPr>
        <w:pStyle w:val="Heading1"/>
      </w:pPr>
      <w:r>
        <w:t xml:space="preserve">Template — Tráfego do LPSG</w:t>
      </w:r>
    </w:p>
    <w:p>
      <w:pPr>
        <w:pStyle w:val="BlockText"/>
      </w:pPr>
      <w:r>
        <w:t xml:space="preserve">Template genérico de tráfego do</w:t>
      </w:r>
      <w:r>
        <w:t xml:space="preserve"> </w:t>
      </w:r>
      <w:r>
        <w:rPr>
          <w:b/>
          <w:bCs/>
        </w:rPr>
        <w:t xml:space="preserve">Lançamento Pago Semanal Gravado (LPSG)</w:t>
      </w:r>
      <w:r>
        <w:t xml:space="preserve">. Substitua as variáveis entre chaves</w:t>
      </w:r>
      <w:r>
        <w:t xml:space="preserve"> </w:t>
      </w:r>
      <w:r>
        <w:rPr>
          <w:rStyle w:val="VerbatimChar"/>
        </w:rPr>
        <w:t xml:space="preserve">{ }</w:t>
      </w:r>
      <w:r>
        <w:t xml:space="preserve"> </w:t>
      </w:r>
      <w:r>
        <w:t xml:space="preserve">pelo contexto do projeto.</w:t>
      </w:r>
    </w:p>
    <w:p>
      <w:r>
        <w:pict>
          <v:rect style="width:0;height:1.5pt" o:hralign="center" o:hrstd="t" o:hr="t"/>
        </w:pict>
      </w:r>
    </w:p>
    <w:bookmarkStart w:id="9" w:name="dart-filosofia-em-3-frases"/>
    <w:p>
      <w:pPr>
        <w:pStyle w:val="Heading2"/>
      </w:pPr>
      <w:r>
        <w:t xml:space="preserve">🎯 Filosofia em 3 frases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Tráfego pago no LPSG só vende ingresso pro evento.</w:t>
      </w:r>
      <w:r>
        <w:t xml:space="preserve"> </w:t>
      </w:r>
      <w:r>
        <w:t xml:space="preserve">Não tem campanha de produto, retargeting ou recuperação por anúncio.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Estrutura é radicalmente simples:</w:t>
      </w:r>
      <w:r>
        <w:t xml:space="preserve"> </w:t>
      </w:r>
      <w:r>
        <w:t xml:space="preserve">1 campanha · 1 conjunto · 15 criativos (5 vídeo + 5 estático + 5 carrossel) · público aberto (Advantage+ Audience).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Otimização é uma alavanca só:</w:t>
      </w:r>
      <w:r>
        <w:t xml:space="preserve"> </w:t>
      </w:r>
      <w:r>
        <w:t xml:space="preserve">sobe ou desce o orçamento diário. Escala = duplica a campanha. Teste = campanha separada.</w:t>
      </w:r>
    </w:p>
    <w:p>
      <w:r>
        <w:pict>
          <v:rect style="width:0;height:1.5pt" o:hralign="center" o:hrstd="t" o:hr="t"/>
        </w:pict>
      </w:r>
    </w:p>
    <w:bookmarkEnd w:id="9"/>
    <w:bookmarkStart w:id="10" w:name="file_folder-arquivos"/>
    <w:p>
      <w:pPr>
        <w:pStyle w:val="Heading2"/>
      </w:pPr>
      <w:r>
        <w:t xml:space="preserve">📁 Arquivos</w:t>
      </w:r>
    </w:p>
    <w:p>
      <w:pPr>
        <w:pStyle w:val="SourceCode"/>
      </w:pPr>
      <w:r>
        <w:rPr>
          <w:rStyle w:val="VerbatimChar"/>
        </w:rPr>
        <w:t xml:space="preserve">template/</w:t>
      </w:r>
      <w:r>
        <w:br/>
      </w:r>
      <w:r>
        <w:rPr>
          <w:rStyle w:val="VerbatimChar"/>
        </w:rPr>
        <w:t xml:space="preserve">├── README.md                       ← você está aqui</w:t>
      </w:r>
      <w:r>
        <w:br/>
      </w:r>
      <w:r>
        <w:rPr>
          <w:rStyle w:val="VerbatimChar"/>
        </w:rPr>
        <w:t xml:space="preserve">├── 00-variaveis-globais.md         ← preencha primeiro</w:t>
      </w:r>
      <w:r>
        <w:br/>
      </w:r>
      <w:r>
        <w:rPr>
          <w:rStyle w:val="VerbatimChar"/>
        </w:rPr>
        <w:t xml:space="preserve">├── 01-modelo-mental.md             ← por que só tráfego de ingresso</w:t>
      </w:r>
      <w:r>
        <w:br/>
      </w:r>
      <w:r>
        <w:rPr>
          <w:rStyle w:val="VerbatimChar"/>
        </w:rPr>
        <w:t xml:space="preserve">├── 02-estrutura-campanha.md        ← ASC + 1 conjunto + 15 criativos</w:t>
      </w:r>
      <w:r>
        <w:br/>
      </w:r>
      <w:r>
        <w:rPr>
          <w:rStyle w:val="VerbatimChar"/>
        </w:rPr>
        <w:t xml:space="preserve">├── 03-criativo-ganhador.md         ← 3 partes: Hook · Hold · Body</w:t>
      </w:r>
      <w:r>
        <w:br/>
      </w:r>
      <w:r>
        <w:rPr>
          <w:rStyle w:val="VerbatimChar"/>
        </w:rPr>
        <w:t xml:space="preserve">├── 04-pagina-ingresso.md           ← 10 blocos · conv. mínima 5% · teste com criativos validados</w:t>
      </w:r>
      <w:r>
        <w:br/>
      </w:r>
      <w:r>
        <w:rPr>
          <w:rStyle w:val="VerbatimChar"/>
        </w:rPr>
        <w:t xml:space="preserve">├── 05-otimizacao-diagnostico.md    ← sobe/desce verba · duplica · diagnóstico em 3 perguntas</w:t>
      </w:r>
      <w:r>
        <w:br/>
      </w:r>
      <w:r>
        <w:rPr>
          <w:rStyle w:val="VerbatimChar"/>
        </w:rPr>
        <w:t xml:space="preserve">└── 06-nomenclatura.md              ← padrão de nomes (campanhas, conjuntos, criativos)</w:t>
      </w:r>
    </w:p>
    <w:p>
      <w:r>
        <w:pict>
          <v:rect style="width:0;height:1.5pt" o:hralign="center" o:hrstd="t" o:hr="t"/>
        </w:pict>
      </w:r>
    </w:p>
    <w:bookmarkEnd w:id="10"/>
    <w:bookmarkStart w:id="11" w:name="arrows_counterclockwise-fluxo-de-uso"/>
    <w:p>
      <w:pPr>
        <w:pStyle w:val="Heading2"/>
      </w:pPr>
      <w:r>
        <w:t xml:space="preserve">🔄 Fluxo de uso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Preencha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00-variaveis-globais.md</w:t>
      </w:r>
      <w:r>
        <w:t xml:space="preserve"> </w:t>
      </w:r>
      <w:r>
        <w:t xml:space="preserve">— fonte da verdade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01-modelo-mental.md</w:t>
      </w:r>
      <w:r>
        <w:t xml:space="preserve"> </w:t>
      </w:r>
      <w:r>
        <w:t xml:space="preserve">— entende por que a estrutura é simples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Configure a campanha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02-estrutura-campanha.md</w:t>
      </w:r>
      <w:r>
        <w:t xml:space="preserve"> </w:t>
      </w:r>
      <w:r>
        <w:t xml:space="preserve">— ASC, R$100/dia, 15 criativos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Produza os 15 criativos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03-criativo-ganhador.md</w:t>
      </w:r>
      <w:r>
        <w:t xml:space="preserve"> </w:t>
      </w:r>
      <w:r>
        <w:t xml:space="preserve">— 5 vídeo + 5 estático + 5 carrossel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 a página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04-pagina-ingresso.md</w:t>
      </w:r>
      <w:r>
        <w:t xml:space="preserve"> </w:t>
      </w:r>
      <w:r>
        <w:t xml:space="preserve">— 10 blocos obrigatórios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Otimize semanalmente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05-otimizacao-diagnostico.md</w:t>
      </w:r>
      <w:r>
        <w:t xml:space="preserve"> </w:t>
      </w:r>
      <w:r>
        <w:t xml:space="preserve">— 1 ação por semana</w:t>
      </w:r>
    </w:p>
    <w:p>
      <w:r>
        <w:pict>
          <v:rect style="width:0;height:1.5pt" o:hralign="center" o:hrstd="t" o:hr="t"/>
        </w:pict>
      </w:r>
    </w:p>
    <w:bookmarkEnd w:id="11"/>
    <w:bookmarkStart w:id="12" w:name="gear-princípios-não-negociáveis"/>
    <w:p>
      <w:pPr>
        <w:pStyle w:val="Heading2"/>
      </w:pPr>
      <w:r>
        <w:t xml:space="preserve">⚙️ Princípios não-negociáveis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tráfego pra ingresso</w:t>
            </w:r>
          </w:p>
        </w:tc>
        <w:tc>
          <w:tcPr/>
          <w:p>
            <w:pPr>
              <w:pStyle w:val="Compact"/>
            </w:pPr>
            <w:r>
              <w:t xml:space="preserve">Pitch e produto convertem via evento + mensageria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Advantage+ Shopping</w:t>
            </w:r>
          </w:p>
        </w:tc>
        <w:tc>
          <w:tcPr/>
          <w:p>
            <w:pPr>
              <w:pStyle w:val="Compact"/>
            </w:pPr>
            <w:r>
              <w:t xml:space="preserve">Aprende mais rápido com sinal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 aberto sempre</w:t>
            </w:r>
          </w:p>
        </w:tc>
        <w:tc>
          <w:tcPr/>
          <w:p>
            <w:pPr>
              <w:pStyle w:val="Compact"/>
            </w:pPr>
            <w:r>
              <w:t xml:space="preserve">ASC otimiza melhor sem segmentação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criativos: 5+5+5</w:t>
            </w:r>
          </w:p>
        </w:tc>
        <w:tc>
          <w:tcPr/>
          <w:p>
            <w:pPr>
              <w:pStyle w:val="Compact"/>
            </w:pPr>
            <w:r>
              <w:t xml:space="preserve">Variedade de formato sem diluir aprendizado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R$ 100/dia inicial</w:t>
            </w:r>
          </w:p>
        </w:tc>
        <w:tc>
          <w:tcPr/>
          <w:p>
            <w:pPr>
              <w:pStyle w:val="Compact"/>
            </w:pPr>
            <w:r>
              <w:t xml:space="preserve">Permite Advantage+ aprender sem queimar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Otimização = sobe/desce verba</w:t>
            </w:r>
          </w:p>
        </w:tc>
        <w:tc>
          <w:tcPr/>
          <w:p>
            <w:pPr>
              <w:pStyle w:val="Compact"/>
            </w:pPr>
            <w:r>
              <w:t xml:space="preserve">A única alavanca que não destrói aprendizado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 = duplicar campanha</w:t>
            </w:r>
          </w:p>
        </w:tc>
        <w:tc>
          <w:tcPr/>
          <w:p>
            <w:pPr>
              <w:pStyle w:val="Compact"/>
            </w:pPr>
            <w:r>
              <w:t xml:space="preserve">Não inflar a original (reset garantido)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 = campanha separada</w:t>
            </w:r>
          </w:p>
        </w:tc>
        <w:tc>
          <w:tcPr/>
          <w:p>
            <w:pPr>
              <w:pStyle w:val="Compact"/>
            </w:pPr>
            <w:r>
              <w:t xml:space="preserve">Página testada com criativos JÁ VALIDADOS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perguntas pra diagnóstico</w:t>
            </w:r>
          </w:p>
        </w:tc>
        <w:tc>
          <w:tcPr/>
          <w:p>
            <w:pPr>
              <w:pStyle w:val="Compact"/>
            </w:pPr>
            <w:r>
              <w:t xml:space="preserve">ROAS ruim? Hook/Hold/Body ruim? Conversão página ruim?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dart-métricas-alvo-consolidadas"/>
    <w:p>
      <w:pPr>
        <w:pStyle w:val="Heading2"/>
      </w:pPr>
      <w:r>
        <w:t xml:space="preserve">🎯 Métricas-alvo consolidadas</w:t>
      </w:r>
    </w:p>
    <w:bookmarkStart w:id="13" w:name="campanha"/>
    <w:p>
      <w:pPr>
        <w:pStyle w:val="Heading3"/>
      </w:pPr>
      <w:r>
        <w:t xml:space="preserve">Campanha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de ingresso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1.25+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≤ R$ 40</w:t>
            </w:r>
          </w:p>
        </w:tc>
      </w:tr>
    </w:tbl>
    <w:bookmarkEnd w:id="13"/>
    <w:bookmarkStart w:id="14" w:name="criativo-3-métricas-chave"/>
    <w:p>
      <w:pPr>
        <w:pStyle w:val="Heading3"/>
      </w:pPr>
      <w:r>
        <w:t xml:space="preserve">Criativo (3 métricas-chave)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t xml:space="preserve">Como calcular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Rate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30%+</w:t>
            </w:r>
          </w:p>
        </w:tc>
        <w:tc>
          <w:tcPr/>
          <w:p>
            <w:pPr>
              <w:pStyle w:val="Compact"/>
            </w:pPr>
            <w:r>
              <w:t xml:space="preserve">Views 3s / Impressões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Rate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10%+</w:t>
            </w:r>
          </w:p>
        </w:tc>
        <w:tc>
          <w:tcPr/>
          <w:p>
            <w:pPr>
              <w:pStyle w:val="Compact"/>
            </w:pPr>
            <w:r>
              <w:t xml:space="preserve">Assistiu 75% do vídeo / Views 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Rate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5%+</w:t>
            </w:r>
          </w:p>
        </w:tc>
        <w:tc>
          <w:tcPr/>
          <w:p>
            <w:pPr>
              <w:pStyle w:val="Compact"/>
            </w:pPr>
            <w:r>
              <w:t xml:space="preserve">Comprou ingresso / Assistiu 75%</w:t>
            </w:r>
          </w:p>
        </w:tc>
      </w:tr>
    </w:tbl>
    <w:bookmarkEnd w:id="14"/>
    <w:bookmarkStart w:id="15" w:name="página"/>
    <w:p>
      <w:pPr>
        <w:pStyle w:val="Heading3"/>
      </w:pPr>
      <w:r>
        <w:t xml:space="preserve">Página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  <w:r>
              <w:t xml:space="preserve"> </w:t>
            </w:r>
            <w:r>
              <w:t xml:space="preserve">(não aceita menos)</w:t>
            </w:r>
          </w:p>
        </w:tc>
        <w:tc>
          <w:tcPr/>
          <w:p>
            <w:pPr>
              <w:pStyle w:val="Compact"/>
            </w:pPr>
            <w:r>
              <w:t xml:space="preserve">7%+</w:t>
            </w:r>
          </w:p>
        </w:tc>
      </w:tr>
    </w:tbl>
    <w:bookmarkEnd w:id="15"/>
    <w:bookmarkStart w:id="16" w:name="evento-não-é-tráfego"/>
    <w:p>
      <w:pPr>
        <w:pStyle w:val="Heading3"/>
      </w:pPr>
      <w:r>
        <w:t xml:space="preserve">Evento (não é tráfego)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 pitch → compra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no_entry_sign-o-que-não-existe-no-lpsg"/>
    <w:p>
      <w:pPr>
        <w:pStyle w:val="Heading2"/>
      </w:pPr>
      <w:r>
        <w:t xml:space="preserve">🚫 O que NÃO existe no LPSG</w:t>
      </w:r>
    </w:p>
    <w:p>
      <w:pPr>
        <w:pStyle w:val="Compact"/>
        <w:numPr>
          <w:ilvl w:val="0"/>
          <w:numId w:val="1003"/>
        </w:numPr>
      </w:pPr>
      <w:r>
        <w:t xml:space="preserve">❌ Campanha de retargeting</w:t>
      </w:r>
    </w:p>
    <w:p>
      <w:pPr>
        <w:pStyle w:val="Compact"/>
        <w:numPr>
          <w:ilvl w:val="0"/>
          <w:numId w:val="1003"/>
        </w:numPr>
      </w:pPr>
      <w:r>
        <w:t xml:space="preserve">❌ Campanha de produto</w:t>
      </w:r>
    </w:p>
    <w:p>
      <w:pPr>
        <w:pStyle w:val="Compact"/>
        <w:numPr>
          <w:ilvl w:val="0"/>
          <w:numId w:val="1003"/>
        </w:numPr>
      </w:pPr>
      <w:r>
        <w:t xml:space="preserve">❌ Campanha de recuperação</w:t>
      </w:r>
    </w:p>
    <w:p>
      <w:pPr>
        <w:pStyle w:val="Compact"/>
        <w:numPr>
          <w:ilvl w:val="0"/>
          <w:numId w:val="1003"/>
        </w:numPr>
      </w:pPr>
      <w:r>
        <w:t xml:space="preserve">❌ Lookalike de comprador</w:t>
      </w:r>
    </w:p>
    <w:p>
      <w:pPr>
        <w:pStyle w:val="Compact"/>
        <w:numPr>
          <w:ilvl w:val="0"/>
          <w:numId w:val="1003"/>
        </w:numPr>
      </w:pPr>
      <w:r>
        <w:t xml:space="preserve">❌ Públicos manuais segmentados</w:t>
      </w:r>
    </w:p>
    <w:p>
      <w:pPr>
        <w:pStyle w:val="Compact"/>
        <w:numPr>
          <w:ilvl w:val="0"/>
          <w:numId w:val="1003"/>
        </w:numPr>
      </w:pPr>
      <w:r>
        <w:t xml:space="preserve">❌ CBO entre conjuntos</w:t>
      </w:r>
    </w:p>
    <w:p>
      <w:pPr>
        <w:pStyle w:val="Compact"/>
        <w:numPr>
          <w:ilvl w:val="0"/>
          <w:numId w:val="1003"/>
        </w:numPr>
      </w:pPr>
      <w:r>
        <w:t xml:space="preserve">❌ Múltiplos conjuntos no mesmo objetivo</w:t>
      </w:r>
    </w:p>
    <w:p>
      <w:pPr>
        <w:pStyle w:val="Compact"/>
        <w:numPr>
          <w:ilvl w:val="0"/>
          <w:numId w:val="1003"/>
        </w:numPr>
      </w:pPr>
      <w:r>
        <w:t xml:space="preserve">❌ Escalar verba dentro da campanha original (use duplicação)</w:t>
      </w:r>
    </w:p>
    <w:p>
      <w:pPr>
        <w:pStyle w:val="BlockText"/>
      </w:pPr>
      <w:r>
        <w:t xml:space="preserve">A simplicidade é a chave. Quanto mais "estratégico" alguém faz a estrutura, mais quebra o aprendizado do Advantage+.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método LPSG do Leo Tabari (Turbo Academy). Estrutura validada em 10+ nichos no último ano.</w:t>
      </w:r>
    </w:p>
    <w:bookmarkEnd w:id="18"/>
    <w:bookmarkEnd w:id="19"/>
    <w:bookmarkStart w:id="32" w:name="X4d06c04ab476c7f5007199a22594f38d30727b5"/>
    <w:p>
      <w:pPr>
        <w:pStyle w:val="Heading1"/>
      </w:pPr>
      <w:r>
        <w:t xml:space="preserve">00 · Variáveis Globais — Tráfego</w:t>
      </w:r>
    </w:p>
    <w:p>
      <w:pPr>
        <w:pStyle w:val="BlockText"/>
      </w:pPr>
      <w:r>
        <w:t xml:space="preserve">Fonte da verdade do projeto de tráfego do LPSG. Preencha aqui primeiro — todos os outros arquivos referenciam estas variáveis.</w:t>
      </w:r>
    </w:p>
    <w:p>
      <w:r>
        <w:pict>
          <v:rect style="width:0;height:1.5pt" o:hralign="center" o:hrstd="t" o:hr="t"/>
        </w:pict>
      </w:r>
    </w:p>
    <w:bookmarkStart w:id="20" w:name="performing_arts-projeto"/>
    <w:p>
      <w:pPr>
        <w:pStyle w:val="Heading2"/>
      </w:pPr>
      <w:r>
        <w:t xml:space="preserve">🎭 Projeto</w:t>
      </w:r>
    </w:p>
    <w:p>
      <w:pPr>
        <w:pStyle w:val="SourceCode"/>
      </w:pPr>
      <w:r>
        <w:rPr>
          <w:rStyle w:val="FunctionTok"/>
        </w:rPr>
        <w:t xml:space="preserve">NOME_ESPECIALISTA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"{NOME_ESPECIALISTA}"</w:t>
      </w:r>
      <w:r>
        <w:br/>
      </w:r>
      <w:r>
        <w:rPr>
          <w:rStyle w:val="FunctionTok"/>
        </w:rPr>
        <w:t xml:space="preserve">NICHO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StringTok"/>
        </w:rPr>
        <w:t xml:space="preserve">"{NICHO}"</w:t>
      </w:r>
      <w:r>
        <w:rPr>
          <w:rStyle w:val="CommentTok"/>
        </w:rPr>
        <w:t xml:space="preserve">                       # Ex: marketing, emagrecimento, trade</w:t>
      </w:r>
      <w:r>
        <w:br/>
      </w:r>
      <w:r>
        <w:rPr>
          <w:rStyle w:val="FunctionTok"/>
        </w:rPr>
        <w:t xml:space="preserve">SUB_NICHO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"{SUB_NICHO}"</w:t>
      </w:r>
      <w:r>
        <w:rPr>
          <w:rStyle w:val="CommentTok"/>
        </w:rPr>
        <w:t xml:space="preserve">                   # Ex: lançamento pago, jejum intermitente</w:t>
      </w:r>
      <w:r>
        <w:br/>
      </w:r>
      <w:r>
        <w:rPr>
          <w:rStyle w:val="FunctionTok"/>
        </w:rPr>
        <w:t xml:space="preserve">NOME_EVENTO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StringTok"/>
        </w:rPr>
        <w:t xml:space="preserve">"{NOME_EVENTO}"</w:t>
      </w:r>
      <w:r>
        <w:rPr>
          <w:rStyle w:val="CommentTok"/>
        </w:rPr>
        <w:t xml:space="preserve">                 # Ex: Desafio LPSG</w:t>
      </w:r>
      <w:r>
        <w:br/>
      </w:r>
      <w:r>
        <w:rPr>
          <w:rStyle w:val="FunctionTok"/>
        </w:rPr>
        <w:t xml:space="preserve">SIGLA_EVENTO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</w:t>
      </w:r>
      <w:r>
        <w:rPr>
          <w:rStyle w:val="StringTok"/>
        </w:rPr>
        <w:t xml:space="preserve">"{SIGLA}"</w:t>
      </w:r>
      <w:r>
        <w:rPr>
          <w:rStyle w:val="CommentTok"/>
        </w:rPr>
        <w:t xml:space="preserve">                       # Ex: LPSG</w:t>
      </w:r>
      <w:r>
        <w:br/>
      </w:r>
      <w:r>
        <w:rPr>
          <w:rStyle w:val="FunctionTok"/>
        </w:rPr>
        <w:t xml:space="preserve">AVATAR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</w:t>
      </w:r>
      <w:r>
        <w:rPr>
          <w:rStyle w:val="StringTok"/>
        </w:rPr>
        <w:t xml:space="preserve">"{AVATAR}"</w:t>
      </w:r>
      <w:r>
        <w:rPr>
          <w:rStyle w:val="CommentTok"/>
        </w:rPr>
        <w:t xml:space="preserve">                      # Ex: expert digital 30-50, fatura R$5-50k/mês</w:t>
      </w:r>
      <w:r>
        <w:br/>
      </w:r>
      <w:r>
        <w:rPr>
          <w:rStyle w:val="FunctionTok"/>
        </w:rPr>
        <w:t xml:space="preserve">BIG_IDEA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</w:t>
      </w:r>
      <w:r>
        <w:rPr>
          <w:rStyle w:val="StringTok"/>
        </w:rPr>
        <w:t xml:space="preserve">"{BIG_IDEA}"</w:t>
      </w:r>
      <w:r>
        <w:rPr>
          <w:rStyle w:val="CommentTok"/>
        </w:rPr>
        <w:t xml:space="preserve">                    # Ex: pague o tráfego antes do evento começar</w:t>
      </w:r>
      <w:r>
        <w:br/>
      </w:r>
      <w:r>
        <w:rPr>
          <w:rStyle w:val="FunctionTok"/>
        </w:rPr>
        <w:t xml:space="preserve">PLATAFORMA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</w:t>
      </w:r>
      <w:r>
        <w:rPr>
          <w:rStyle w:val="StringTok"/>
        </w:rPr>
        <w:t xml:space="preserve">"Meta Ads"</w:t>
      </w:r>
      <w:r>
        <w:rPr>
          <w:rStyle w:val="CommentTok"/>
        </w:rPr>
        <w:t xml:space="preserve">                      # FIXO: Meta (Facebook + Instagram)</w:t>
      </w:r>
      <w:r>
        <w:br/>
      </w:r>
      <w:r>
        <w:rPr>
          <w:rStyle w:val="FunctionTok"/>
        </w:rPr>
        <w:t xml:space="preserve">TIPO_CAMPANHA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"Advantage+ Shopping (ASC)"</w:t>
      </w:r>
      <w:r>
        <w:rPr>
          <w:rStyle w:val="CommentTok"/>
        </w:rPr>
        <w:t xml:space="preserve">     # FIXO no LPSG</w:t>
      </w:r>
    </w:p>
    <w:p>
      <w:r>
        <w:pict>
          <v:rect style="width:0;height:1.5pt" o:hralign="center" o:hrstd="t" o:hr="t"/>
        </w:pict>
      </w:r>
    </w:p>
    <w:bookmarkEnd w:id="20"/>
    <w:bookmarkStart w:id="21" w:name="moneybag-economia-da-campanha"/>
    <w:p>
      <w:pPr>
        <w:pStyle w:val="Heading2"/>
      </w:pPr>
      <w:r>
        <w:t xml:space="preserve">💰 Economia da campanha</w:t>
      </w:r>
    </w:p>
    <w:p>
      <w:pPr>
        <w:pStyle w:val="SourceCode"/>
      </w:pPr>
      <w:r>
        <w:rPr>
          <w:rStyle w:val="FunctionTok"/>
        </w:rPr>
        <w:t xml:space="preserve">TICKET_INGRESSO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"{TICKET_INGRESSO}"</w:t>
      </w:r>
      <w:r>
        <w:rPr>
          <w:rStyle w:val="CommentTok"/>
        </w:rPr>
        <w:t xml:space="preserve">             # Ex: R$ 62</w:t>
      </w:r>
      <w:r>
        <w:br/>
      </w:r>
      <w:r>
        <w:rPr>
          <w:rStyle w:val="FunctionTok"/>
        </w:rPr>
        <w:t xml:space="preserve">ROAS_ALVO_INGRESSO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StringTok"/>
        </w:rPr>
        <w:t xml:space="preserve">"{ROAS_ALVO_INGRESSO}"</w:t>
      </w:r>
      <w:r>
        <w:rPr>
          <w:rStyle w:val="CommentTok"/>
        </w:rPr>
        <w:t xml:space="preserve">          # Ex: 1.0 (mínimo) / 1.25 (ideal)</w:t>
      </w:r>
      <w:r>
        <w:br/>
      </w:r>
      <w:r>
        <w:rPr>
          <w:rStyle w:val="FunctionTok"/>
        </w:rPr>
        <w:t xml:space="preserve">VALOR_PRODUTO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"{VALOR_PRODUTO}"</w:t>
      </w:r>
      <w:r>
        <w:rPr>
          <w:rStyle w:val="CommentTok"/>
        </w:rPr>
        <w:t xml:space="preserve">               # Ex: R$ 25.000 (referência, não rodamos campanha pra ele)</w:t>
      </w:r>
      <w:r>
        <w:br/>
      </w:r>
      <w:r>
        <w:rPr>
          <w:rStyle w:val="FunctionTok"/>
        </w:rPr>
        <w:t xml:space="preserve">CONVERSAO_EVENTO_ALVO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StringTok"/>
        </w:rPr>
        <w:t xml:space="preserve">"{CONVERSAO_EVENTO}"</w:t>
      </w:r>
      <w:r>
        <w:rPr>
          <w:rStyle w:val="CommentTok"/>
        </w:rPr>
        <w:t xml:space="preserve">            # Ex: ≥7% (ideal 10%)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no LPSG</w:t>
      </w:r>
      <w:r>
        <w:t xml:space="preserve"> </w:t>
      </w:r>
      <w:r>
        <w:rPr>
          <w:b/>
          <w:bCs/>
        </w:rPr>
        <w:t xml:space="preserve">só rodamos campanha de venda de ingresso</w:t>
      </w:r>
      <w:r>
        <w:t xml:space="preserve">. O produto é vendido via evento + carrinho aberto + mensageria. Não há tráfego pra pitch nem retargeting.</w:t>
      </w:r>
    </w:p>
    <w:p>
      <w:r>
        <w:pict>
          <v:rect style="width:0;height:1.5pt" o:hralign="center" o:hrstd="t" o:hr="t"/>
        </w:pict>
      </w:r>
    </w:p>
    <w:bookmarkEnd w:id="21"/>
    <w:bookmarkStart w:id="25" w:name="bar_chart-métricas-alvo"/>
    <w:p>
      <w:pPr>
        <w:pStyle w:val="Heading2"/>
      </w:pPr>
      <w:r>
        <w:t xml:space="preserve">📊 Métricas-alvo</w:t>
      </w:r>
    </w:p>
    <w:bookmarkStart w:id="22" w:name="campanha-1"/>
    <w:p>
      <w:pPr>
        <w:pStyle w:val="Heading3"/>
      </w:pPr>
      <w:r>
        <w:t xml:space="preserve">Campanha</w:t>
      </w:r>
    </w:p>
    <w:p>
      <w:pPr>
        <w:pStyle w:val="SourceCode"/>
      </w:pPr>
      <w:r>
        <w:rPr>
          <w:rStyle w:val="FunctionTok"/>
        </w:rPr>
        <w:t xml:space="preserve">ROAS_ALVO_INGRESSO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StringTok"/>
        </w:rPr>
        <w:t xml:space="preserve">"≥ 1.0 (mínimo) · 1.25 (ideal)"</w:t>
      </w:r>
      <w:r>
        <w:br/>
      </w:r>
      <w:r>
        <w:rPr>
          <w:rStyle w:val="FunctionTok"/>
        </w:rPr>
        <w:t xml:space="preserve">CPM_MAX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</w:t>
      </w:r>
      <w:r>
        <w:rPr>
          <w:rStyle w:val="StringTok"/>
        </w:rPr>
        <w:t xml:space="preserve">"≤ R$ 40"</w:t>
      </w:r>
    </w:p>
    <w:bookmarkEnd w:id="22"/>
    <w:bookmarkStart w:id="23" w:name="criativo-3-métricas-chave-1"/>
    <w:p>
      <w:pPr>
        <w:pStyle w:val="Heading3"/>
      </w:pPr>
      <w:r>
        <w:t xml:space="preserve">Criativo (3 métricas-chave)</w:t>
      </w:r>
    </w:p>
    <w:p>
      <w:pPr>
        <w:pStyle w:val="SourceCode"/>
      </w:pPr>
      <w:r>
        <w:rPr>
          <w:rStyle w:val="FunctionTok"/>
        </w:rPr>
        <w:t xml:space="preserve">HOOK_RATE_MIN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"≥ 20%"</w:t>
      </w:r>
      <w:r>
        <w:rPr>
          <w:rStyle w:val="CommentTok"/>
        </w:rPr>
        <w:t xml:space="preserve">           # (visualizações 3s / impressões)</w:t>
      </w:r>
      <w:r>
        <w:br/>
      </w:r>
      <w:r>
        <w:rPr>
          <w:rStyle w:val="FunctionTok"/>
        </w:rPr>
        <w:t xml:space="preserve">HOOK_RATE_IDEAL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"≥ 30%"</w:t>
      </w:r>
      <w:r>
        <w:br/>
      </w:r>
      <w:r>
        <w:rPr>
          <w:rStyle w:val="FunctionTok"/>
        </w:rPr>
        <w:t xml:space="preserve">HOLD_RATE_MIN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"≥ 5%"</w:t>
      </w:r>
      <w:r>
        <w:rPr>
          <w:rStyle w:val="CommentTok"/>
        </w:rPr>
        <w:t xml:space="preserve">            # (assistiu 75% do vídeo / visualizações 3s)</w:t>
      </w:r>
      <w:r>
        <w:br/>
      </w:r>
      <w:r>
        <w:rPr>
          <w:rStyle w:val="FunctionTok"/>
        </w:rPr>
        <w:t xml:space="preserve">HOLD_RATE_IDEAL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"≥ 10%"</w:t>
      </w:r>
      <w:r>
        <w:br/>
      </w:r>
      <w:r>
        <w:rPr>
          <w:rStyle w:val="FunctionTok"/>
        </w:rPr>
        <w:t xml:space="preserve">BODY_RATE_MIN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"≥ 2%"</w:t>
      </w:r>
      <w:r>
        <w:rPr>
          <w:rStyle w:val="CommentTok"/>
        </w:rPr>
        <w:t xml:space="preserve">            # (comprou ingresso / assistiu 75% do vídeo)</w:t>
      </w:r>
      <w:r>
        <w:br/>
      </w:r>
      <w:r>
        <w:rPr>
          <w:rStyle w:val="FunctionTok"/>
        </w:rPr>
        <w:t xml:space="preserve">BODY_RATE_IDEAL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"≥ 5%"</w:t>
      </w:r>
    </w:p>
    <w:bookmarkEnd w:id="23"/>
    <w:bookmarkStart w:id="24" w:name="página-1"/>
    <w:p>
      <w:pPr>
        <w:pStyle w:val="Heading3"/>
      </w:pPr>
      <w:r>
        <w:t xml:space="preserve">Página</w:t>
      </w:r>
    </w:p>
    <w:p>
      <w:pPr>
        <w:pStyle w:val="SourceCode"/>
      </w:pPr>
      <w:r>
        <w:rPr>
          <w:rStyle w:val="FunctionTok"/>
        </w:rPr>
        <w:t xml:space="preserve">CONVERSAO_PAGINA_MIN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"≥ 5%"</w:t>
      </w:r>
      <w:r>
        <w:rPr>
          <w:rStyle w:val="CommentTok"/>
        </w:rPr>
        <w:t xml:space="preserve">            # Alvo do LPSG (não aceita menos)</w:t>
      </w:r>
      <w:r>
        <w:br/>
      </w:r>
      <w:r>
        <w:rPr>
          <w:rStyle w:val="FunctionTok"/>
        </w:rPr>
        <w:t xml:space="preserve">CONVERSAO_PAGINA_IDEAL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StringTok"/>
        </w:rPr>
        <w:t xml:space="preserve">"≥ 7%"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af102f6b3def376fb2255e78467f4601fb942b2"/>
    <w:p>
      <w:pPr>
        <w:pStyle w:val="Heading2"/>
      </w:pPr>
      <w:r>
        <w:t xml:space="preserve">🏗️ Estrutura da campanha (FIXA)</w:t>
      </w:r>
    </w:p>
    <w:p>
      <w:pPr>
        <w:pStyle w:val="SourceCode"/>
      </w:pPr>
      <w:r>
        <w:rPr>
          <w:rStyle w:val="FunctionTok"/>
        </w:rPr>
        <w:t xml:space="preserve">QUANTIDADE_CAMPANHAS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"1"</w:t>
      </w:r>
      <w:r>
        <w:rPr>
          <w:rStyle w:val="CommentTok"/>
        </w:rPr>
        <w:t xml:space="preserve">                             # FIXO</w:t>
      </w:r>
      <w:r>
        <w:br/>
      </w:r>
      <w:r>
        <w:rPr>
          <w:rStyle w:val="FunctionTok"/>
        </w:rPr>
        <w:t xml:space="preserve">QUANTIDADE_CONJUNTOS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"1"</w:t>
      </w:r>
      <w:r>
        <w:rPr>
          <w:rStyle w:val="CommentTok"/>
        </w:rPr>
        <w:t xml:space="preserve">                             # FIXO</w:t>
      </w:r>
      <w:r>
        <w:br/>
      </w:r>
      <w:r>
        <w:rPr>
          <w:rStyle w:val="FunctionTok"/>
        </w:rPr>
        <w:t xml:space="preserve">PUBLICO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</w:t>
      </w:r>
      <w:r>
        <w:rPr>
          <w:rStyle w:val="StringTok"/>
        </w:rPr>
        <w:t xml:space="preserve">"Advantage+ Audience (aberto)"</w:t>
      </w:r>
      <w:r>
        <w:rPr>
          <w:rStyle w:val="CommentTok"/>
        </w:rPr>
        <w:t xml:space="preserve">  # FIXO</w:t>
      </w:r>
      <w:r>
        <w:br/>
      </w:r>
      <w:r>
        <w:rPr>
          <w:rStyle w:val="FunctionTok"/>
        </w:rPr>
        <w:t xml:space="preserve">QUANTIDADE_CRIATIVOS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"15"</w:t>
      </w:r>
      <w:r>
        <w:rPr>
          <w:rStyle w:val="CommentTok"/>
        </w:rPr>
        <w:t xml:space="preserve">                            # FIXO</w:t>
      </w:r>
      <w:r>
        <w:br/>
      </w:r>
      <w:r>
        <w:rPr>
          <w:rStyle w:val="FunctionTok"/>
        </w:rPr>
        <w:t xml:space="preserve">COMPOSICAO_CRIATIVOS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videos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</w:t>
      </w:r>
      <w:r>
        <w:rPr>
          <w:rStyle w:val="StringTok"/>
        </w:rPr>
        <w:t xml:space="preserve">"5"</w:t>
      </w:r>
      <w:r>
        <w:rPr>
          <w:rStyle w:val="CommentTok"/>
        </w:rPr>
        <w:t xml:space="preserve">                             # FIXO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estaticos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StringTok"/>
        </w:rPr>
        <w:t xml:space="preserve">"5"</w:t>
      </w:r>
      <w:r>
        <w:rPr>
          <w:rStyle w:val="CommentTok"/>
        </w:rPr>
        <w:t xml:space="preserve">                             # FIXO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carrosseis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</w:t>
      </w:r>
      <w:r>
        <w:rPr>
          <w:rStyle w:val="StringTok"/>
        </w:rPr>
        <w:t xml:space="preserve">"5"</w:t>
      </w:r>
      <w:r>
        <w:rPr>
          <w:rStyle w:val="CommentTok"/>
        </w:rPr>
        <w:t xml:space="preserve">                             # FIXO</w:t>
      </w:r>
      <w:r>
        <w:br/>
      </w:r>
      <w:r>
        <w:rPr>
          <w:rStyle w:val="FunctionTok"/>
        </w:rPr>
        <w:t xml:space="preserve">LOCALIZACAO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StringTok"/>
        </w:rPr>
        <w:t xml:space="preserve">"{LOCALIZACAO}"</w:t>
      </w:r>
      <w:r>
        <w:rPr>
          <w:rStyle w:val="CommentTok"/>
        </w:rPr>
        <w:t xml:space="preserve">                 # Ex: Brasil</w:t>
      </w:r>
      <w:r>
        <w:br/>
      </w:r>
      <w:r>
        <w:rPr>
          <w:rStyle w:val="FunctionTok"/>
        </w:rPr>
        <w:t xml:space="preserve">FAIXA_IDADE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StringTok"/>
        </w:rPr>
        <w:t xml:space="preserve">"{FAIXA_IDADE}"</w:t>
      </w:r>
      <w:r>
        <w:rPr>
          <w:rStyle w:val="CommentTok"/>
        </w:rPr>
        <w:t xml:space="preserve">                 # Ex: 25-65</w:t>
      </w:r>
      <w:r>
        <w:br/>
      </w:r>
      <w:r>
        <w:rPr>
          <w:rStyle w:val="FunctionTok"/>
        </w:rPr>
        <w:t xml:space="preserve">IDIOMA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</w:t>
      </w:r>
      <w:r>
        <w:rPr>
          <w:rStyle w:val="StringTok"/>
        </w:rPr>
        <w:t xml:space="preserve">"{IDIOMA}"</w:t>
      </w:r>
      <w:r>
        <w:rPr>
          <w:rStyle w:val="CommentTok"/>
        </w:rPr>
        <w:t xml:space="preserve">                      # Ex: Português</w:t>
      </w:r>
    </w:p>
    <w:p>
      <w:r>
        <w:pict>
          <v:rect style="width:0;height:1.5pt" o:hralign="center" o:hrstd="t" o:hr="t"/>
        </w:pict>
      </w:r>
    </w:p>
    <w:bookmarkEnd w:id="26"/>
    <w:bookmarkStart w:id="27" w:name="money_with_wings-orçamento"/>
    <w:p>
      <w:pPr>
        <w:pStyle w:val="Heading2"/>
      </w:pPr>
      <w:r>
        <w:t xml:space="preserve">💸 Orçamento</w:t>
      </w:r>
    </w:p>
    <w:p>
      <w:pPr>
        <w:pStyle w:val="SourceCode"/>
      </w:pPr>
      <w:r>
        <w:rPr>
          <w:rStyle w:val="FunctionTok"/>
        </w:rPr>
        <w:t xml:space="preserve">ORCAMENTO_INICIAL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"R$ 100/dia"</w:t>
      </w:r>
      <w:r>
        <w:rPr>
          <w:rStyle w:val="CommentTok"/>
        </w:rPr>
        <w:t xml:space="preserve">                    # FIXO: sempre começa em R$100/dia</w:t>
      </w:r>
      <w:r>
        <w:br/>
      </w:r>
      <w:r>
        <w:rPr>
          <w:rStyle w:val="FunctionTok"/>
        </w:rPr>
        <w:t xml:space="preserve">INCREMENTO_VERBA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StringTok"/>
        </w:rPr>
        <w:t xml:space="preserve">"Até +5% ao dia · após 3 dias estáveis com ROAS ≥ alvo"</w:t>
      </w:r>
      <w:r>
        <w:br/>
      </w:r>
      <w:r>
        <w:rPr>
          <w:rStyle w:val="FunctionTok"/>
        </w:rPr>
        <w:t xml:space="preserve">DECREMENTO_VERBA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StringTok"/>
        </w:rPr>
        <w:t xml:space="preserve">"Até -50% no dia · após 3 dias com ROAS abaixo do alvo"</w:t>
      </w:r>
      <w:r>
        <w:br/>
      </w:r>
      <w:r>
        <w:rPr>
          <w:rStyle w:val="FunctionTok"/>
        </w:rPr>
        <w:t xml:space="preserve">LIMIAR_DUPLICACAO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"{LIMIAR_DUPLICACAO}"</w:t>
      </w:r>
      <w:r>
        <w:rPr>
          <w:rStyle w:val="CommentTok"/>
        </w:rPr>
        <w:t xml:space="preserve">           # Ex: ROAS estável ≥ 1.0 por 5+ dias com verba ≥ R$300</w:t>
      </w:r>
      <w:r>
        <w:br/>
      </w:r>
      <w:r>
        <w:rPr>
          <w:rStyle w:val="FunctionTok"/>
        </w:rPr>
        <w:t xml:space="preserve">ORCAMENTO_TESTE_MINIMO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StringTok"/>
        </w:rPr>
        <w:t xml:space="preserve">"R$ 50/dia por campanha de teste"</w:t>
      </w:r>
      <w:r>
        <w:rPr>
          <w:rStyle w:val="CommentTok"/>
        </w:rPr>
        <w:t xml:space="preserve">      # Mínimo absoluto · abaixo, sem dados estatísticos</w:t>
      </w:r>
      <w:r>
        <w:br/>
      </w:r>
      <w:r>
        <w:rPr>
          <w:rStyle w:val="FunctionTok"/>
        </w:rPr>
        <w:t xml:space="preserve">LIMITE_TESTES_TOTAL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"≤ 20% do orçamento total"</w:t>
      </w:r>
      <w:r>
        <w:rPr>
          <w:rStyle w:val="CommentTok"/>
        </w:rPr>
        <w:t xml:space="preserve">             # Soma de TODAS as campanhas de teste</w:t>
      </w:r>
    </w:p>
    <w:p>
      <w:r>
        <w:pict>
          <v:rect style="width:0;height:1.5pt" o:hralign="center" o:hrstd="t" o:hr="t"/>
        </w:pict>
      </w:r>
    </w:p>
    <w:bookmarkEnd w:id="27"/>
    <w:bookmarkStart w:id="28" w:name="clapper-criativos"/>
    <w:p>
      <w:pPr>
        <w:pStyle w:val="Heading2"/>
      </w:pPr>
      <w:r>
        <w:t xml:space="preserve">🎬 Criativos</w:t>
      </w:r>
    </w:p>
    <w:p>
      <w:pPr>
        <w:pStyle w:val="SourceCode"/>
      </w:pPr>
      <w:r>
        <w:rPr>
          <w:rStyle w:val="FunctionTok"/>
        </w:rPr>
        <w:t xml:space="preserve">DURACAO_VIDEO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"30s (ideal 20-25s)"</w:t>
      </w:r>
      <w:r>
        <w:br/>
      </w:r>
      <w:r>
        <w:rPr>
          <w:rStyle w:val="FunctionTok"/>
        </w:rPr>
        <w:t xml:space="preserve">FORMATOS_VIDEO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StringTok"/>
        </w:rPr>
        <w:t xml:space="preserve">"9:16 (Reels/Stories) + 1:1 (Feed)"</w:t>
      </w:r>
      <w:r>
        <w:br/>
      </w:r>
      <w:r>
        <w:rPr>
          <w:rStyle w:val="FunctionTok"/>
        </w:rPr>
        <w:t xml:space="preserve">FORMATOS_ESTATICO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"1:1 + 9:16 + 1.91:1"</w:t>
      </w:r>
      <w:r>
        <w:br/>
      </w:r>
      <w:r>
        <w:rPr>
          <w:rStyle w:val="FunctionTok"/>
        </w:rPr>
        <w:t xml:space="preserve">FORMATOS_CARROSSEL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StringTok"/>
        </w:rPr>
        <w:t xml:space="preserve">"1:1 · 5-10 cards · último é CTA"</w:t>
      </w:r>
      <w:r>
        <w:br/>
      </w:r>
      <w:r>
        <w:rPr>
          <w:rStyle w:val="FunctionTok"/>
        </w:rPr>
        <w:t xml:space="preserve">RENOVACAO_CRIATIVOS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"5 por vez (1/3 do lote) · cada 30 dias"</w:t>
      </w:r>
      <w:r>
        <w:br/>
      </w:r>
      <w:r>
        <w:rPr>
          <w:rStyle w:val="FunctionTok"/>
        </w:rPr>
        <w:t xml:space="preserve">PADRAO_NOMENCLATURA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"{NICHO}_{FORMATO}_{HOOK_KEYWORD}_v{N}"</w:t>
      </w:r>
    </w:p>
    <w:p>
      <w:r>
        <w:pict>
          <v:rect style="width:0;height:1.5pt" o:hralign="center" o:hrstd="t" o:hr="t"/>
        </w:pict>
      </w:r>
    </w:p>
    <w:bookmarkEnd w:id="28"/>
    <w:bookmarkStart w:id="29" w:name="X44948700068b6554e514afe4f54c2e0b02fc707"/>
    <w:p>
      <w:pPr>
        <w:pStyle w:val="Heading2"/>
      </w:pPr>
      <w:r>
        <w:t xml:space="preserve">🏷️ Nomenclatura padronizada (ver</w:t>
      </w:r>
      <w:r>
        <w:t xml:space="preserve"> </w:t>
      </w:r>
      <w:r>
        <w:rPr>
          <w:rStyle w:val="VerbatimChar"/>
        </w:rPr>
        <w:t xml:space="preserve">06-nomenclatura.md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SIGLA_PROJETO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StringTok"/>
        </w:rPr>
        <w:t xml:space="preserve">"{XYZ}"</w:t>
      </w:r>
      <w:r>
        <w:rPr>
          <w:rStyle w:val="CommentTok"/>
        </w:rPr>
        <w:t xml:space="preserve">                     # 3 letras maiúsculas — ex: LPS, EMG, TRD</w:t>
      </w:r>
      <w:r>
        <w:br/>
      </w:r>
      <w:r>
        <w:rPr>
          <w:rStyle w:val="FunctionTok"/>
        </w:rPr>
        <w:t xml:space="preserve">PADRAO_CAMPANHA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"{XYZ}_{DDMMYY}_{TIPO}_{NUMERO}"</w:t>
      </w:r>
      <w:r>
        <w:br/>
      </w:r>
      <w:r>
        <w:rPr>
          <w:rStyle w:val="FunctionTok"/>
        </w:rPr>
        <w:t xml:space="preserve">PADRAO_CONJUNTO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"aberto"</w:t>
      </w:r>
      <w:r>
        <w:rPr>
          <w:rStyle w:val="CommentTok"/>
        </w:rPr>
        <w:t xml:space="preserve">                    # Padrão LPSG (ou variação justificada)</w:t>
      </w:r>
      <w:r>
        <w:br/>
      </w:r>
      <w:r>
        <w:rPr>
          <w:rStyle w:val="FunctionTok"/>
        </w:rPr>
        <w:t xml:space="preserve">PADRAO_CRIATIVO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StringTok"/>
        </w:rPr>
        <w:t xml:space="preserve">"{XYZ}_{FORMATO}_{HOOK_KEYWORD}_v{N}"</w:t>
      </w:r>
      <w:r>
        <w:br/>
      </w:r>
      <w:r>
        <w:br/>
      </w:r>
      <w:r>
        <w:rPr>
          <w:rStyle w:val="FunctionTok"/>
        </w:rPr>
        <w:t xml:space="preserve">TIPOS_CAMPANHA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StringTok"/>
        </w:rPr>
        <w:t xml:space="preserve">"Principal — a que sempre roda"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StringTok"/>
        </w:rPr>
        <w:t xml:space="preserve">"Escala — duplicada da principal"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TES-CRI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"Teste de criativo"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TES-PAG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"Teste de página (com criativos validados)"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TES-OFE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"Teste de oferta"</w:t>
      </w:r>
      <w:r>
        <w:br/>
      </w:r>
      <w:r>
        <w:br/>
      </w:r>
      <w:r>
        <w:rPr>
          <w:rStyle w:val="FunctionTok"/>
        </w:rPr>
        <w:t xml:space="preserve">CODIGOS_FORMATO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StringTok"/>
        </w:rPr>
        <w:t xml:space="preserve">"Vídeo"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StringTok"/>
        </w:rPr>
        <w:t xml:space="preserve">"Estático"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StringTok"/>
        </w:rPr>
        <w:t xml:space="preserve">"Carrossel"</w:t>
      </w:r>
    </w:p>
    <w:p>
      <w:r>
        <w:pict>
          <v:rect style="width:0;height:1.5pt" o:hralign="center" o:hrstd="t" o:hr="t"/>
        </w:pict>
      </w:r>
    </w:p>
    <w:bookmarkEnd w:id="29"/>
    <w:bookmarkStart w:id="30" w:name="link-tracking-e-ferramentas"/>
    <w:p>
      <w:pPr>
        <w:pStyle w:val="Heading2"/>
      </w:pPr>
      <w:r>
        <w:t xml:space="preserve">🔗 Tracking e ferramentas</w:t>
      </w:r>
    </w:p>
    <w:p>
      <w:pPr>
        <w:pStyle w:val="SourceCode"/>
      </w:pPr>
      <w:r>
        <w:rPr>
          <w:rStyle w:val="FunctionTok"/>
        </w:rPr>
        <w:t xml:space="preserve">PIXEL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StringTok"/>
        </w:rPr>
        <w:t xml:space="preserve">"Meta Pixel + Conversions API (CAPI)"</w:t>
      </w:r>
      <w:r>
        <w:br/>
      </w:r>
      <w:r>
        <w:rPr>
          <w:rStyle w:val="FunctionTok"/>
        </w:rPr>
        <w:t xml:space="preserve">EVENTOS_MAPEADOS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StringTok"/>
        </w:rPr>
        <w:t xml:space="preserve">"ViewContent · InitiateCheckout · Purchase"</w:t>
      </w:r>
      <w:r>
        <w:br/>
      </w:r>
      <w:r>
        <w:rPr>
          <w:rStyle w:val="FunctionTok"/>
        </w:rPr>
        <w:t xml:space="preserve">JANELA_ATRIBUICAO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"7 dias clique · 1 dia visualização"</w:t>
      </w:r>
      <w:r>
        <w:br/>
      </w:r>
      <w:r>
        <w:rPr>
          <w:rStyle w:val="FunctionTok"/>
        </w:rPr>
        <w:t xml:space="preserve">UTMS_PADRAO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</w:t>
      </w:r>
      <w:r>
        <w:rPr>
          <w:rStyle w:val="StringTok"/>
        </w:rPr>
        <w:t xml:space="preserve">"utm_source=meta&amp;utm_medium=paid&amp;utm_campaign={NOME_CAMPANHA}&amp;utm_content={CRIATIVO_ID}"</w:t>
      </w:r>
      <w:r>
        <w:br/>
      </w:r>
      <w:r>
        <w:rPr>
          <w:rStyle w:val="FunctionTok"/>
        </w:rPr>
        <w:t xml:space="preserve">CATALOGO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</w:t>
      </w:r>
      <w:r>
        <w:rPr>
          <w:rStyle w:val="StringTok"/>
        </w:rPr>
        <w:t xml:space="preserve">"{CATALOGO}"</w:t>
      </w:r>
      <w:r>
        <w:rPr>
          <w:rStyle w:val="CommentTok"/>
        </w:rPr>
        <w:t xml:space="preserve">                    # Necessário pra ASC</w:t>
      </w:r>
      <w:r>
        <w:br/>
      </w: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"{DASHBOARD}"</w:t>
      </w:r>
      <w:r>
        <w:rPr>
          <w:rStyle w:val="CommentTok"/>
        </w:rPr>
        <w:t xml:space="preserve">                   # Onde acompanha as métricas</w:t>
      </w:r>
    </w:p>
    <w:p>
      <w:r>
        <w:pict>
          <v:rect style="width:0;height:1.5pt" o:hralign="center" o:hrstd="t" o:hr="t"/>
        </w:pict>
      </w:r>
    </w:p>
    <w:bookmarkEnd w:id="30"/>
    <w:bookmarkStart w:id="31" w:name="clipboard-composição-do-time-mínimo"/>
    <w:p>
      <w:pPr>
        <w:pStyle w:val="Heading2"/>
      </w:pPr>
      <w:r>
        <w:t xml:space="preserve">📋 Composição do time mínimo</w:t>
      </w:r>
    </w:p>
    <w:p>
      <w:pPr>
        <w:pStyle w:val="SourceCode"/>
      </w:pPr>
      <w:r>
        <w:rPr>
          <w:rStyle w:val="FunctionTok"/>
        </w:rPr>
        <w:t xml:space="preserve">GESTOR_TRAFEGO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StringTok"/>
        </w:rPr>
        <w:t xml:space="preserve">"{GESTOR}"</w:t>
      </w:r>
      <w:r>
        <w:rPr>
          <w:rStyle w:val="CommentTok"/>
        </w:rPr>
        <w:t xml:space="preserve">                      # 1 pessoa cuida da campanha</w:t>
      </w:r>
      <w:r>
        <w:br/>
      </w:r>
      <w:r>
        <w:rPr>
          <w:rStyle w:val="FunctionTok"/>
        </w:rPr>
        <w:t xml:space="preserve">DESIGNER_CRIATIVOS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StringTok"/>
        </w:rPr>
        <w:t xml:space="preserve">"{DESIGNER}"</w:t>
      </w:r>
      <w:r>
        <w:rPr>
          <w:rStyle w:val="CommentTok"/>
        </w:rPr>
        <w:t xml:space="preserve">                    # Produz vídeos/estáticos/carrosseis</w:t>
      </w:r>
      <w:r>
        <w:br/>
      </w:r>
      <w:r>
        <w:rPr>
          <w:rStyle w:val="FunctionTok"/>
        </w:rPr>
        <w:t xml:space="preserve">COPYWRITER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</w:t>
      </w:r>
      <w:r>
        <w:rPr>
          <w:rStyle w:val="StringTok"/>
        </w:rPr>
        <w:t xml:space="preserve">"{COPYWRITER}"</w:t>
      </w:r>
      <w:r>
        <w:rPr>
          <w:rStyle w:val="CommentTok"/>
        </w:rPr>
        <w:t xml:space="preserve">                  # Escreve hooks e copy dos criativos</w:t>
      </w:r>
      <w:r>
        <w:br/>
      </w:r>
      <w:r>
        <w:rPr>
          <w:rStyle w:val="FunctionTok"/>
        </w:rPr>
        <w:t xml:space="preserve">ROTINA_REUNIAO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StringTok"/>
        </w:rPr>
        <w:t xml:space="preserve">"Semanal (segunda) · 30 min · revisar métricas e decidir ações"</w:t>
      </w:r>
    </w:p>
    <w:bookmarkEnd w:id="31"/>
    <w:bookmarkEnd w:id="32"/>
    <w:bookmarkStart w:id="42" w:name="X7236bbc2dffe79af51cbfc9682969a62d145593"/>
    <w:p>
      <w:pPr>
        <w:pStyle w:val="Heading1"/>
      </w:pPr>
      <w:r>
        <w:t xml:space="preserve">01 · Modelo Mental — Tráfego do LPSG</w:t>
      </w:r>
    </w:p>
    <w:p>
      <w:pPr>
        <w:pStyle w:val="BlockText"/>
      </w:pPr>
      <w:r>
        <w:t xml:space="preserve">A filosofia. Ler com calma — quem entende isso aqui, não cai nos erros mais comuns.</w:t>
      </w:r>
    </w:p>
    <w:p>
      <w:r>
        <w:pict>
          <v:rect style="width:0;height:1.5pt" o:hralign="center" o:hrstd="t" o:hr="t"/>
        </w:pict>
      </w:r>
    </w:p>
    <w:bookmarkStart w:id="33" w:name="dart-princípio-central"/>
    <w:p>
      <w:pPr>
        <w:pStyle w:val="Heading2"/>
      </w:pPr>
      <w:r>
        <w:t xml:space="preserve">🎯 Princípio central</w:t>
      </w:r>
    </w:p>
    <w:p>
      <w:pPr>
        <w:pStyle w:val="FirstParagraph"/>
      </w:pPr>
      <w:r>
        <w:rPr>
          <w:b/>
          <w:bCs/>
        </w:rPr>
        <w:t xml:space="preserve">Tráfego pago no LPSG existe para uma única coisa: vender ingresso pro evento.</w:t>
      </w:r>
    </w:p>
    <w:p>
      <w:pPr>
        <w:pStyle w:val="BodyText"/>
      </w:pPr>
      <w:r>
        <w:t xml:space="preserve">Não tem campanha de produto. Não tem retargeting. Não tem lookalike. Não tem recuperação por anúncio.</w:t>
      </w:r>
      <w:r>
        <w:t xml:space="preserve"> </w:t>
      </w:r>
      <w:r>
        <w:rPr>
          <w:b/>
          <w:bCs/>
        </w:rPr>
        <w:t xml:space="preserve">Só captação de ingresso.</w:t>
      </w:r>
    </w:p>
    <w:p>
      <w:pPr>
        <w:pStyle w:val="BodyText"/>
      </w:pPr>
      <w:r>
        <w:t xml:space="preserve">O resto do funil — pitch, recuperação, conversão do produto — é resolvido</w:t>
      </w:r>
      <w:r>
        <w:t xml:space="preserve"> </w:t>
      </w:r>
      <w:r>
        <w:rPr>
          <w:b/>
          <w:bCs/>
        </w:rPr>
        <w:t xml:space="preserve">pelo evento e pela mensageria</w:t>
      </w:r>
      <w:r>
        <w:t xml:space="preserve">, não por mais tráfego.</w:t>
      </w:r>
    </w:p>
    <w:p>
      <w:r>
        <w:pict>
          <v:rect style="width:0;height:1.5pt" o:hralign="center" o:hrstd="t" o:hr="t"/>
        </w:pict>
      </w:r>
    </w:p>
    <w:bookmarkEnd w:id="33"/>
    <w:bookmarkStart w:id="36" w:name="ladder-por-que-só-ingresso"/>
    <w:p>
      <w:pPr>
        <w:pStyle w:val="Heading2"/>
      </w:pPr>
      <w:r>
        <w:t xml:space="preserve">🪜 Por que só ingresso?</w:t>
      </w:r>
    </w:p>
    <w:bookmarkStart w:id="34" w:name="a-grande-sacada-do-lpsg"/>
    <w:p>
      <w:pPr>
        <w:pStyle w:val="Heading3"/>
      </w:pPr>
      <w:r>
        <w:t xml:space="preserve">A grande sacada do LPSG</w:t>
      </w:r>
    </w:p>
    <w:p>
      <w:pPr>
        <w:pStyle w:val="BlockText"/>
      </w:pPr>
      <w:r>
        <w:rPr>
          <w:i/>
          <w:iCs/>
        </w:rPr>
        <w:t xml:space="preserve">"Se o lead paga o ingresso, ele paga seu tráfego."</w:t>
      </w:r>
    </w:p>
    <w:p>
      <w:pPr>
        <w:pStyle w:val="FirstParagraph"/>
      </w:pPr>
      <w:r>
        <w:t xml:space="preserve">Isso muda</w:t>
      </w:r>
      <w:r>
        <w:t xml:space="preserve"> </w:t>
      </w:r>
      <w:r>
        <w:rPr>
          <w:b/>
          <w:bCs/>
        </w:rPr>
        <w:t xml:space="preserve">tudo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✅ Você</w:t>
      </w:r>
      <w:r>
        <w:t xml:space="preserve"> </w:t>
      </w:r>
      <w:r>
        <w:rPr>
          <w:b/>
          <w:bCs/>
        </w:rPr>
        <w:t xml:space="preserve">não queima dinheiro</w:t>
      </w:r>
      <w:r>
        <w:t xml:space="preserve"> </w:t>
      </w:r>
      <w:r>
        <w:t xml:space="preserve">esperando o pitch</w:t>
      </w:r>
    </w:p>
    <w:p>
      <w:pPr>
        <w:pStyle w:val="Compact"/>
        <w:numPr>
          <w:ilvl w:val="0"/>
          <w:numId w:val="1004"/>
        </w:numPr>
      </w:pPr>
      <w:r>
        <w:t xml:space="preserve">✅ Cada R$ investido</w:t>
      </w:r>
      <w:r>
        <w:t xml:space="preserve"> </w:t>
      </w:r>
      <w:r>
        <w:rPr>
          <w:b/>
          <w:bCs/>
        </w:rPr>
        <w:t xml:space="preserve">retorna na semana</w:t>
      </w:r>
      <w:r>
        <w:t xml:space="preserve"> </w:t>
      </w:r>
      <w:r>
        <w:t xml:space="preserve">(ROAS de ingresso ≥ 1.0)</w:t>
      </w:r>
    </w:p>
    <w:p>
      <w:pPr>
        <w:pStyle w:val="Compact"/>
        <w:numPr>
          <w:ilvl w:val="0"/>
          <w:numId w:val="1004"/>
        </w:numPr>
      </w:pPr>
      <w:r>
        <w:t xml:space="preserve">✅ A oferta do produto vira</w:t>
      </w:r>
      <w:r>
        <w:t xml:space="preserve"> </w:t>
      </w:r>
      <w:r>
        <w:rPr>
          <w:b/>
          <w:bCs/>
        </w:rPr>
        <w:t xml:space="preserve">margem pura</w:t>
      </w:r>
      <w:r>
        <w:t xml:space="preserve"> </w:t>
      </w:r>
      <w:r>
        <w:t xml:space="preserve">(sem CAC pra recuperar)</w:t>
      </w:r>
    </w:p>
    <w:p>
      <w:pPr>
        <w:pStyle w:val="Compact"/>
        <w:numPr>
          <w:ilvl w:val="0"/>
          <w:numId w:val="1004"/>
        </w:numPr>
      </w:pPr>
      <w:r>
        <w:t xml:space="preserve">✅ O algoritmo aprende com</w:t>
      </w:r>
      <w:r>
        <w:t xml:space="preserve"> </w:t>
      </w:r>
      <w:r>
        <w:rPr>
          <w:b/>
          <w:bCs/>
        </w:rPr>
        <w:t xml:space="preserve">leads que pagaram</w:t>
      </w:r>
      <w:r>
        <w:t xml:space="preserve"> </w:t>
      </w:r>
      <w:r>
        <w:t xml:space="preserve">— não com lead barato</w:t>
      </w:r>
    </w:p>
    <w:bookmarkEnd w:id="34"/>
    <w:bookmarkStart w:id="35" w:name="X7e0c5496e789329dfe90194309456a64bd83d86"/>
    <w:p>
      <w:pPr>
        <w:pStyle w:val="Heading3"/>
      </w:pPr>
      <w:r>
        <w:t xml:space="preserve">Por que não rodar campanha de produto também?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Argumento</w:t>
            </w:r>
          </w:p>
        </w:tc>
        <w:tc>
          <w:tcPr/>
          <w:p>
            <w:pPr>
              <w:pStyle w:val="Compact"/>
            </w:pPr>
            <w:r>
              <w:t xml:space="preserve">Por que é falso no LPSG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"Mais campanha = mais venda"</w:t>
            </w:r>
          </w:p>
        </w:tc>
        <w:tc>
          <w:tcPr/>
          <w:p>
            <w:pPr>
              <w:pStyle w:val="Compact"/>
            </w:pPr>
            <w:r>
              <w:t xml:space="preserve">Quebra o aprendizado da campanha de ingresso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"Retargeting converte mais"</w:t>
            </w:r>
          </w:p>
        </w:tc>
        <w:tc>
          <w:tcPr/>
          <w:p>
            <w:pPr>
              <w:pStyle w:val="Compact"/>
            </w:pPr>
            <w:r>
              <w:t xml:space="preserve">O retargeting já existe — é a mensageria do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"Lookalike de comprador acelera"</w:t>
            </w:r>
          </w:p>
        </w:tc>
        <w:tc>
          <w:tcPr/>
          <w:p>
            <w:pPr>
              <w:pStyle w:val="Compact"/>
            </w:pPr>
            <w:r>
              <w:t xml:space="preserve">Volume baixo de comprador (R$25k) = LAL inútil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"Recuperação dá uns 5% extra"</w:t>
            </w:r>
          </w:p>
        </w:tc>
        <w:tc>
          <w:tcPr/>
          <w:p>
            <w:pPr>
              <w:pStyle w:val="Compact"/>
            </w:pPr>
            <w:r>
              <w:t xml:space="preserve">Comercial humano + WhatsApp resolvem com mais qualidade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complexidade é inimiga da escala. Uma campanha rodando bem &gt; 5 campanhas medíocres.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221edcb6c7ece70f42a161d9b250937dd4494d6"/>
    <w:p>
      <w:pPr>
        <w:pStyle w:val="Heading2"/>
      </w:pPr>
      <w:r>
        <w:t xml:space="preserve">🧱 A estrutura é radicalmente simples</w:t>
      </w:r>
    </w:p>
    <w:p>
      <w:pPr>
        <w:pStyle w:val="SourceCode"/>
      </w:pPr>
      <w:r>
        <w:rPr>
          <w:rStyle w:val="VerbatimChar"/>
        </w:rPr>
        <w:t xml:space="preserve">1 CAMPANHA (Advantage+ Shopping)</w:t>
      </w:r>
      <w:r>
        <w:br/>
      </w:r>
      <w:r>
        <w:rPr>
          <w:rStyle w:val="VerbatimChar"/>
        </w:rPr>
        <w:t xml:space="preserve">   └── 1 CONJUNTO DE ANÚNCIOS (público aberto)</w:t>
      </w:r>
      <w:r>
        <w:br/>
      </w:r>
      <w:r>
        <w:rPr>
          <w:rStyle w:val="VerbatimChar"/>
        </w:rPr>
        <w:t xml:space="preserve">        └── 15 CRIATIVOS (5 vídeos + 5 estáticos + 5 carrosséis)</w:t>
      </w:r>
    </w:p>
    <w:p>
      <w:pPr>
        <w:pStyle w:val="FirstParagraph"/>
      </w:pPr>
      <w:r>
        <w:rPr>
          <w:b/>
          <w:bCs/>
        </w:rPr>
        <w:t xml:space="preserve">Por que não complica?</w:t>
      </w:r>
    </w:p>
    <w:p>
      <w:pPr>
        <w:pStyle w:val="Compact"/>
        <w:numPr>
          <w:ilvl w:val="0"/>
          <w:numId w:val="1005"/>
        </w:numPr>
      </w:pPr>
      <w:r>
        <w:t xml:space="preserve">Advantage+ aprende mais rápido com sinal único</w:t>
      </w:r>
    </w:p>
    <w:p>
      <w:pPr>
        <w:pStyle w:val="Compact"/>
        <w:numPr>
          <w:ilvl w:val="0"/>
          <w:numId w:val="1005"/>
        </w:numPr>
      </w:pPr>
      <w:r>
        <w:t xml:space="preserve">Público aberto deixa o algoritmo encontrar quem compra</w:t>
      </w:r>
    </w:p>
    <w:p>
      <w:pPr>
        <w:pStyle w:val="Compact"/>
        <w:numPr>
          <w:ilvl w:val="0"/>
          <w:numId w:val="1005"/>
        </w:numPr>
      </w:pPr>
      <w:r>
        <w:t xml:space="preserve">15 criativos dão variedade sem diluir a aprendizagem</w:t>
      </w:r>
    </w:p>
    <w:p>
      <w:r>
        <w:pict>
          <v:rect style="width:0;height:1.5pt" o:hralign="center" o:hrstd="t" o:hr="t"/>
        </w:pict>
      </w:r>
    </w:p>
    <w:bookmarkEnd w:id="37"/>
    <w:bookmarkStart w:id="38" w:name="gear-como-otimização-e-escala-funcionam"/>
    <w:p>
      <w:pPr>
        <w:pStyle w:val="Heading2"/>
      </w:pPr>
      <w:r>
        <w:t xml:space="preserve">⚙️ Como otimização e escala funcionam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Como se faz no LPSG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Otimizar</w:t>
            </w:r>
          </w:p>
        </w:tc>
        <w:tc>
          <w:tcPr/>
          <w:p>
            <w:pPr>
              <w:pStyle w:val="Compact"/>
            </w:pPr>
            <w:r>
              <w:t xml:space="preserve">Sobe ou desce a verba diária da campanha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Testar criativo novo</w:t>
            </w:r>
          </w:p>
        </w:tc>
        <w:tc>
          <w:tcPr/>
          <w:p>
            <w:pPr>
              <w:pStyle w:val="Compact"/>
            </w:pPr>
            <w:r>
              <w:t xml:space="preserve">Coloca dentro da própria campanha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</w:t>
            </w:r>
            <w:r>
              <w:t xml:space="preserve"> </w:t>
            </w:r>
            <w:r>
              <w:t xml:space="preserve">a campanha trocando os criativos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Testar página</w:t>
            </w:r>
          </w:p>
        </w:tc>
        <w:tc>
          <w:tcPr/>
          <w:p>
            <w:pPr>
              <w:pStyle w:val="Compact"/>
            </w:pPr>
            <w:r>
              <w:t xml:space="preserve">Campanha</w:t>
            </w:r>
            <w:r>
              <w:t xml:space="preserve"> </w:t>
            </w:r>
            <w:r>
              <w:rPr>
                <w:b/>
                <w:bCs/>
              </w:rPr>
              <w:t xml:space="preserve">de teste separada</w:t>
            </w:r>
            <w:r>
              <w:t xml:space="preserve"> </w:t>
            </w:r>
            <w:r>
              <w:t xml:space="preserve">com criativos</w:t>
            </w:r>
            <w:r>
              <w:t xml:space="preserve"> </w:t>
            </w:r>
            <w:r>
              <w:rPr>
                <w:b/>
                <w:bCs/>
              </w:rPr>
              <w:t xml:space="preserve">já validados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se faz no LPSG:</w:t>
      </w:r>
    </w:p>
    <w:p>
      <w:pPr>
        <w:pStyle w:val="Compact"/>
        <w:numPr>
          <w:ilvl w:val="0"/>
          <w:numId w:val="1006"/>
        </w:numPr>
      </w:pPr>
      <w:r>
        <w:t xml:space="preserve">❌ CBO entre conjuntos</w:t>
      </w:r>
    </w:p>
    <w:p>
      <w:pPr>
        <w:pStyle w:val="Compact"/>
        <w:numPr>
          <w:ilvl w:val="0"/>
          <w:numId w:val="1006"/>
        </w:numPr>
      </w:pPr>
      <w:r>
        <w:t xml:space="preserve">❌ Públicos segmentados manualmente</w:t>
      </w:r>
    </w:p>
    <w:p>
      <w:pPr>
        <w:pStyle w:val="Compact"/>
        <w:numPr>
          <w:ilvl w:val="0"/>
          <w:numId w:val="1006"/>
        </w:numPr>
      </w:pPr>
      <w:r>
        <w:t xml:space="preserve">❌ Lookalike específico</w:t>
      </w:r>
    </w:p>
    <w:p>
      <w:pPr>
        <w:pStyle w:val="Compact"/>
        <w:numPr>
          <w:ilvl w:val="0"/>
          <w:numId w:val="1006"/>
        </w:numPr>
      </w:pPr>
      <w:r>
        <w:t xml:space="preserve">❌ Retargeting de página</w:t>
      </w:r>
    </w:p>
    <w:p>
      <w:pPr>
        <w:pStyle w:val="Compact"/>
        <w:numPr>
          <w:ilvl w:val="0"/>
          <w:numId w:val="1006"/>
        </w:numPr>
      </w:pPr>
      <w:r>
        <w:t xml:space="preserve">❌ Escalar verba acima de +5%/dia (escala = duplicar campanha, não inflar a antiga)</w:t>
      </w:r>
    </w:p>
    <w:p>
      <w:r>
        <w:pict>
          <v:rect style="width:0;height:1.5pt" o:hralign="center" o:hrstd="t" o:hr="t"/>
        </w:pict>
      </w:r>
    </w:p>
    <w:bookmarkEnd w:id="38"/>
    <w:bookmarkStart w:id="39" w:name="dart-a-única-métrica-que-importa"/>
    <w:p>
      <w:pPr>
        <w:pStyle w:val="Heading2"/>
      </w:pPr>
      <w:r>
        <w:t xml:space="preserve">🎯 A única métrica que importa</w:t>
      </w:r>
    </w:p>
    <w:p>
      <w:pPr>
        <w:pStyle w:val="FirstParagraph"/>
      </w:pPr>
      <w:r>
        <w:rPr>
          <w:b/>
          <w:bCs/>
        </w:rPr>
        <w:t xml:space="preserve">ROAS de ingresso ≥ 1.0</w:t>
      </w:r>
    </w:p>
    <w:p>
      <w:pPr>
        <w:pStyle w:val="BodyText"/>
      </w:pPr>
      <w:r>
        <w:t xml:space="preserve">Se a campanha está com ROAS ≥ 1.0:</w:t>
      </w:r>
    </w:p>
    <w:p>
      <w:pPr>
        <w:pStyle w:val="Compact"/>
        <w:numPr>
          <w:ilvl w:val="0"/>
          <w:numId w:val="1007"/>
        </w:numPr>
      </w:pPr>
      <w:r>
        <w:t xml:space="preserve">Sobe a verba</w:t>
      </w:r>
    </w:p>
    <w:p>
      <w:pPr>
        <w:pStyle w:val="Compact"/>
        <w:numPr>
          <w:ilvl w:val="0"/>
          <w:numId w:val="1007"/>
        </w:numPr>
      </w:pPr>
      <w:r>
        <w:t xml:space="preserve">Duplica e expande criativo</w:t>
      </w:r>
    </w:p>
    <w:p>
      <w:pPr>
        <w:pStyle w:val="FirstParagraph"/>
      </w:pPr>
      <w:r>
        <w:t xml:space="preserve">Se está com ROAS &lt; 1.0:</w:t>
      </w:r>
    </w:p>
    <w:p>
      <w:pPr>
        <w:pStyle w:val="Compact"/>
        <w:numPr>
          <w:ilvl w:val="0"/>
          <w:numId w:val="1008"/>
        </w:numPr>
      </w:pPr>
      <w:r>
        <w:t xml:space="preserve">Desce a verba</w:t>
      </w:r>
    </w:p>
    <w:p>
      <w:pPr>
        <w:pStyle w:val="Compact"/>
        <w:numPr>
          <w:ilvl w:val="0"/>
          <w:numId w:val="1008"/>
        </w:numPr>
      </w:pPr>
      <w:r>
        <w:t xml:space="preserve">Pausa criativos com CTR &lt; 1.5%</w:t>
      </w:r>
    </w:p>
    <w:p>
      <w:pPr>
        <w:pStyle w:val="Compact"/>
        <w:numPr>
          <w:ilvl w:val="0"/>
          <w:numId w:val="1008"/>
        </w:numPr>
      </w:pPr>
      <w:r>
        <w:t xml:space="preserve">Renova criativos</w:t>
      </w:r>
    </w:p>
    <w:p>
      <w:pPr>
        <w:pStyle w:val="FirstParagraph"/>
      </w:pPr>
      <w:r>
        <w:rPr>
          <w:b/>
          <w:bCs/>
        </w:rPr>
        <w:t xml:space="preserve">Tudo que não é isso é distração.</w:t>
      </w:r>
    </w:p>
    <w:p>
      <w:r>
        <w:pict>
          <v:rect style="width:0;height:1.5pt" o:hralign="center" o:hrstd="t" o:hr="t"/>
        </w:pict>
      </w:r>
    </w:p>
    <w:bookmarkEnd w:id="39"/>
    <w:bookmarkStart w:id="40" w:name="X27549f76862af8d3bdfbe2f5448fcbace254917"/>
    <w:p>
      <w:pPr>
        <w:pStyle w:val="Heading2"/>
      </w:pPr>
      <w:r>
        <w:t xml:space="preserve">📉 Quando NÃO mexer no tráfego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é problema de tráfego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 do evento baixa</w:t>
            </w:r>
          </w:p>
        </w:tc>
        <w:tc>
          <w:tcPr/>
          <w:p>
            <w:pPr>
              <w:pStyle w:val="Compact"/>
            </w:pPr>
            <w:r>
              <w:t xml:space="preserve">Problema do evento (aulas) — arruma lá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não vende</w:t>
            </w:r>
          </w:p>
        </w:tc>
        <w:tc>
          <w:tcPr/>
          <w:p>
            <w:pPr>
              <w:pStyle w:val="Compact"/>
            </w:pPr>
            <w:r>
              <w:t xml:space="preserve">Problema do pitch (oferta/stack) — arruma lá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Carrinho aberto sem conversão</w:t>
            </w:r>
          </w:p>
        </w:tc>
        <w:tc>
          <w:tcPr/>
          <w:p>
            <w:pPr>
              <w:pStyle w:val="Compact"/>
            </w:pPr>
            <w:r>
              <w:t xml:space="preserve">Problema da oferta/bônus — arruma lá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Comparecimento ao vivo baixo</w:t>
            </w:r>
          </w:p>
        </w:tc>
        <w:tc>
          <w:tcPr/>
          <w:p>
            <w:pPr>
              <w:pStyle w:val="Compact"/>
            </w:pPr>
            <w:r>
              <w:t xml:space="preserve">Problema da mensageria — arruma lá</w:t>
            </w:r>
          </w:p>
        </w:tc>
      </w:tr>
    </w:tbl>
    <w:p>
      <w:pPr>
        <w:pStyle w:val="BlockText"/>
      </w:pPr>
      <w:r>
        <w:t xml:space="preserve">O tráfego</w:t>
      </w:r>
      <w:r>
        <w:t xml:space="preserve"> </w:t>
      </w:r>
      <w:r>
        <w:rPr>
          <w:b/>
          <w:bCs/>
        </w:rPr>
        <w:t xml:space="preserve">só</w:t>
      </w:r>
      <w:r>
        <w:t xml:space="preserve"> </w:t>
      </w:r>
      <w:r>
        <w:t xml:space="preserve">entrega ingressos vendidos. Tudo depois disso é responsabilidade de outra peça do funil.</w:t>
      </w:r>
    </w:p>
    <w:p>
      <w:r>
        <w:pict>
          <v:rect style="width:0;height:1.5pt" o:hralign="center" o:hrstd="t" o:hr="t"/>
        </w:pict>
      </w:r>
    </w:p>
    <w:bookmarkEnd w:id="40"/>
    <w:bookmarkStart w:id="41" w:name="Xe7673d5204efc8adbcf3872316ffc77945ea108"/>
    <w:p>
      <w:pPr>
        <w:pStyle w:val="Heading2"/>
      </w:pPr>
      <w:r>
        <w:t xml:space="preserve">🔄 Como o tráfego conversa com o ciclo semanal</w:t>
      </w:r>
    </w:p>
    <w:p>
      <w:pPr>
        <w:pStyle w:val="SourceCode"/>
      </w:pPr>
      <w:r>
        <w:rPr>
          <w:rStyle w:val="VerbatimChar"/>
        </w:rPr>
        <w:t xml:space="preserve">SEG ──── TER ──── QUA ──── QUI ──── SEX ──── SÁB ──── DOM ──── SEG (próximo ciclo)</w:t>
      </w:r>
      <w:r>
        <w:br/>
      </w:r>
      <w:r>
        <w:rPr>
          <w:rStyle w:val="VerbatimChar"/>
        </w:rPr>
        <w:t xml:space="preserve"> ┃                                                     ┃</w:t>
      </w:r>
      <w:r>
        <w:br/>
      </w:r>
      <w:r>
        <w:rPr>
          <w:rStyle w:val="VerbatimChar"/>
        </w:rPr>
        <w:t xml:space="preserve"> ▼                                                     ▼</w:t>
      </w:r>
      <w:r>
        <w:br/>
      </w:r>
      <w:r>
        <w:rPr>
          <w:rStyle w:val="VerbatimChar"/>
        </w:rPr>
        <w:t xml:space="preserve"> Tráfego rodando 24/7 ────────────────────────────────► (mantém rodando)</w:t>
      </w:r>
      <w:r>
        <w:br/>
      </w:r>
      <w:r>
        <w:rPr>
          <w:rStyle w:val="VerbatimChar"/>
        </w:rPr>
        <w:t xml:space="preserve"> (campanha de ingresso, sem pausar)</w:t>
      </w:r>
      <w:r>
        <w:br/>
      </w:r>
      <w:r>
        <w:br/>
      </w:r>
      <w:r>
        <w:rPr>
          <w:rStyle w:val="VerbatimChar"/>
        </w:rPr>
        <w:t xml:space="preserve">                                                  PITCH 20h</w:t>
      </w:r>
      <w:r>
        <w:br/>
      </w:r>
      <w:r>
        <w:rPr>
          <w:rStyle w:val="VerbatimChar"/>
        </w:rPr>
        <w:t xml:space="preserve">                                                  (sem campanha nova,</w:t>
      </w:r>
      <w:r>
        <w:br/>
      </w:r>
      <w:r>
        <w:rPr>
          <w:rStyle w:val="VerbatimChar"/>
        </w:rPr>
        <w:t xml:space="preserve">                                                   mensageria + comercial assumem)</w:t>
      </w:r>
    </w:p>
    <w:p>
      <w:pPr>
        <w:pStyle w:val="FirstParagraph"/>
      </w:pPr>
      <w:r>
        <w:rPr>
          <w:b/>
          <w:bCs/>
        </w:rPr>
        <w:t xml:space="preserve">Tráfego não pausa nunca.</w:t>
      </w:r>
      <w:r>
        <w:t xml:space="preserve"> </w:t>
      </w:r>
      <w:r>
        <w:t xml:space="preserve">A campanha de ingresso roda</w:t>
      </w:r>
      <w:r>
        <w:t xml:space="preserve"> </w:t>
      </w:r>
      <w:r>
        <w:rPr>
          <w:b/>
          <w:bCs/>
        </w:rPr>
        <w:t xml:space="preserve">perpétua, 7 dias por semana</w:t>
      </w:r>
      <w:r>
        <w:t xml:space="preserve">, alimentando os eventos da próxima semana e da seguinte.</w:t>
      </w:r>
    </w:p>
    <w:bookmarkEnd w:id="41"/>
    <w:bookmarkEnd w:id="42"/>
    <w:bookmarkStart w:id="66" w:name="X7b37986ab9af02b4c321ba15beefd44135327a2"/>
    <w:p>
      <w:pPr>
        <w:pStyle w:val="Heading1"/>
      </w:pPr>
      <w:r>
        <w:t xml:space="preserve">02 · Estrutura de Campanha</w:t>
      </w:r>
    </w:p>
    <w:p>
      <w:pPr>
        <w:pStyle w:val="BlockText"/>
      </w:pPr>
      <w:r>
        <w:t xml:space="preserve">Uma campanha. Um conjunto. 15 criativos. Simples assim.</w:t>
      </w:r>
    </w:p>
    <w:p>
      <w:r>
        <w:pict>
          <v:rect style="width:0;height:1.5pt" o:hralign="center" o:hrstd="t" o:hr="t"/>
        </w:pict>
      </w:r>
    </w:p>
    <w:bookmarkStart w:id="43" w:name="X6b088d95be0f93ce40bf9dfcfa1213d394fd3e2"/>
    <w:p>
      <w:pPr>
        <w:pStyle w:val="Heading2"/>
      </w:pPr>
      <w:r>
        <w:t xml:space="preserve">🏗️ A estrutura única do LPSG</w:t>
      </w:r>
    </w:p>
    <w:p>
      <w:pPr>
        <w:pStyle w:val="SourceCode"/>
      </w:pPr>
      <w:r>
        <w:rPr>
          <w:rStyle w:val="VerbatimChar"/>
        </w:rPr>
        <w:t xml:space="preserve">📦 CAMPANHA: Advantage+ Shopping (ASC)</w:t>
      </w:r>
      <w:r>
        <w:br/>
      </w:r>
      <w:r>
        <w:rPr>
          <w:rStyle w:val="VerbatimChar"/>
        </w:rPr>
        <w:t xml:space="preserve">│   Orçamento inicial: R$ {ORCAMENTO_INICIAL}/dia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📁 1 CONJUNTO DE ANÚNCIOS</w:t>
      </w:r>
      <w:r>
        <w:br/>
      </w:r>
      <w:r>
        <w:rPr>
          <w:rStyle w:val="VerbatimChar"/>
        </w:rPr>
        <w:t xml:space="preserve">    │   Público: ABERTO (Advantage+ Audience)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🎬 15 CRIATIVOS</w:t>
      </w:r>
      <w:r>
        <w:br/>
      </w:r>
      <w:r>
        <w:rPr>
          <w:rStyle w:val="VerbatimChar"/>
        </w:rPr>
        <w:t xml:space="preserve">        ├── 🎥 5 vídeos</w:t>
      </w:r>
      <w:r>
        <w:br/>
      </w:r>
      <w:r>
        <w:rPr>
          <w:rStyle w:val="VerbatimChar"/>
        </w:rPr>
        <w:t xml:space="preserve">        ├── 🖼️ 5 estáticos</w:t>
      </w:r>
      <w:r>
        <w:br/>
      </w:r>
      <w:r>
        <w:rPr>
          <w:rStyle w:val="VerbatimChar"/>
        </w:rPr>
        <w:t xml:space="preserve">        └── 🎠 5 carrosséis</w:t>
      </w:r>
    </w:p>
    <w:p>
      <w:pPr>
        <w:pStyle w:val="FirstParagraph"/>
      </w:pPr>
      <w:r>
        <w:rPr>
          <w:b/>
          <w:bCs/>
        </w:rPr>
        <w:t xml:space="preserve">É isso. Não tem mais nada.</w:t>
      </w:r>
    </w:p>
    <w:p>
      <w:r>
        <w:pict>
          <v:rect style="width:0;height:1.5pt" o:hralign="center" o:hrstd="t" o:hr="t"/>
        </w:pict>
      </w:r>
    </w:p>
    <w:bookmarkEnd w:id="43"/>
    <w:bookmarkStart w:id="46" w:name="gear-configurações-exatas-meta-ads"/>
    <w:p>
      <w:pPr>
        <w:pStyle w:val="Heading2"/>
      </w:pPr>
      <w:r>
        <w:t xml:space="preserve">⚙️ Configurações exatas (Meta Ads)</w:t>
      </w:r>
    </w:p>
    <w:bookmarkStart w:id="44" w:name="campanha-2"/>
    <w:p>
      <w:pPr>
        <w:pStyle w:val="Heading3"/>
      </w:pPr>
      <w:r>
        <w:t xml:space="preserve">Campanha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Advantage+ Shopping (ASC)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Vendas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Evento de otimização</w:t>
            </w:r>
          </w:p>
        </w:tc>
        <w:tc>
          <w:tcPr/>
          <w:p>
            <w:pPr>
              <w:pStyle w:val="Compact"/>
            </w:pPr>
            <w:r>
              <w:t xml:space="preserve">Compra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Orçamento</w:t>
            </w:r>
          </w:p>
        </w:tc>
        <w:tc>
          <w:tcPr/>
          <w:p>
            <w:pPr>
              <w:pStyle w:val="Compact"/>
            </w:pPr>
            <w:r>
              <w:t xml:space="preserve">Diário · começa em</w:t>
            </w:r>
            <w:r>
              <w:t xml:space="preserve"> </w:t>
            </w:r>
            <w:r>
              <w:rPr>
                <w:b/>
                <w:bCs/>
              </w:rPr>
              <w:t xml:space="preserve">R$ {ORCAMENTO_INICIAL}/dia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Estratégia de lance</w:t>
            </w:r>
          </w:p>
        </w:tc>
        <w:tc>
          <w:tcPr/>
          <w:p>
            <w:pPr>
              <w:pStyle w:val="Compact"/>
            </w:pPr>
            <w:r>
              <w:t xml:space="preserve">Custo mais baixo (sem teto)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 de anúncios especiais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</w:tbl>
    <w:bookmarkEnd w:id="44"/>
    <w:bookmarkStart w:id="45" w:name="conjunto-único"/>
    <w:p>
      <w:pPr>
        <w:pStyle w:val="Heading3"/>
      </w:pPr>
      <w:r>
        <w:t xml:space="preserve">Conjunto único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Advantage+ Audience</w:t>
            </w:r>
            <w:r>
              <w:t xml:space="preserve"> </w:t>
            </w:r>
            <w:r>
              <w:t xml:space="preserve">(público aberto)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{LOCALIZACAO}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{FAIXA_IDADE} (ex: 25-65)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{IDIOMA}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Posicionamentos</w:t>
            </w:r>
          </w:p>
        </w:tc>
        <w:tc>
          <w:tcPr/>
          <w:p>
            <w:pPr>
              <w:pStyle w:val="Compact"/>
            </w:pPr>
            <w:r>
              <w:t xml:space="preserve">Advantage+ placements (todos automáticos)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 de atribuição</w:t>
            </w:r>
          </w:p>
        </w:tc>
        <w:tc>
          <w:tcPr/>
          <w:p>
            <w:pPr>
              <w:pStyle w:val="Compact"/>
            </w:pPr>
            <w:r>
              <w:t xml:space="preserve">7 dias clique · 1 dia visualização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Otimização de entrega</w:t>
            </w:r>
          </w:p>
        </w:tc>
        <w:tc>
          <w:tcPr/>
          <w:p>
            <w:pPr>
              <w:pStyle w:val="Compact"/>
            </w:pPr>
            <w:r>
              <w:t xml:space="preserve">Compra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Regra de ouro do público:</w:t>
      </w:r>
      <w:r>
        <w:t xml:space="preserve"> </w:t>
      </w:r>
      <w:r>
        <w:t xml:space="preserve">Advantage+ Audience com ZERO segmentação manual. Sem interesses, sem comportamento, sem exclusão complexa. Deixe o algoritmo decidir.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5e12483a9c851b3eb5d3bac59a1561fe65765d7"/>
    <w:p>
      <w:pPr>
        <w:pStyle w:val="Heading2"/>
      </w:pPr>
      <w:r>
        <w:t xml:space="preserve">🎬 Os 15 criativos (composição obrigatória)</w:t>
      </w:r>
    </w:p>
    <w:bookmarkStart w:id="47" w:name="distribuição-por-formato"/>
    <w:p>
      <w:pPr>
        <w:pStyle w:val="Heading3"/>
      </w:pPr>
      <w:r>
        <w:t xml:space="preserve">Distribuição por formato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🎥</w:t>
            </w:r>
            <w:r>
              <w:t xml:space="preserve"> </w:t>
            </w:r>
            <w:r>
              <w:rPr>
                <w:b/>
                <w:bCs/>
              </w:rPr>
              <w:t xml:space="preserve">Vídeo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Capta atenção e converte com narrativa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🖼️</w:t>
            </w:r>
            <w:r>
              <w:t xml:space="preserve"> </w:t>
            </w:r>
            <w:r>
              <w:rPr>
                <w:b/>
                <w:bCs/>
              </w:rPr>
              <w:t xml:space="preserve">Estático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Mensagem direta + identidade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🎠</w:t>
            </w:r>
            <w:r>
              <w:t xml:space="preserve"> </w:t>
            </w:r>
            <w:r>
              <w:rPr>
                <w:b/>
                <w:bCs/>
              </w:rPr>
              <w:t xml:space="preserve">Carrossel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Storytelling em sequência ou prova acumulada</w:t>
            </w:r>
          </w:p>
        </w:tc>
      </w:tr>
    </w:tbl>
    <w:bookmarkEnd w:id="47"/>
    <w:bookmarkStart w:id="48" w:name="por-que-essa-proporção"/>
    <w:p>
      <w:pPr>
        <w:pStyle w:val="Heading3"/>
      </w:pPr>
      <w:r>
        <w:t xml:space="preserve">Por que essa proporção?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Vídeo</w:t>
      </w:r>
      <w:r>
        <w:t xml:space="preserve"> </w:t>
      </w:r>
      <w:r>
        <w:t xml:space="preserve">ainda é o que mais escala em conversão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Estático</w:t>
      </w:r>
      <w:r>
        <w:t xml:space="preserve"> </w:t>
      </w:r>
      <w:r>
        <w:t xml:space="preserve">entra onde o vídeo não cabe (placements diversos)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Carrossel</w:t>
      </w:r>
      <w:r>
        <w:t xml:space="preserve"> </w:t>
      </w:r>
      <w:r>
        <w:t xml:space="preserve">é o mais barato em CPM e funciona bem em retenção</w:t>
      </w:r>
    </w:p>
    <w:p>
      <w:pPr>
        <w:pStyle w:val="FirstParagraph"/>
      </w:pPr>
      <w:r>
        <w:rPr>
          <w:b/>
          <w:bCs/>
        </w:rPr>
        <w:t xml:space="preserve">Os 3 formatos juntos</w:t>
      </w:r>
      <w:r>
        <w:t xml:space="preserve"> </w:t>
      </w:r>
      <w:r>
        <w:t xml:space="preserve">dão ao Advantage+ liberdade pra encontrar o melhor combo por público que ele identifica.</w:t>
      </w:r>
    </w:p>
    <w:bookmarkEnd w:id="48"/>
    <w:bookmarkStart w:id="49" w:name="como-nomear-os-criativos"/>
    <w:p>
      <w:pPr>
        <w:pStyle w:val="Heading3"/>
      </w:pPr>
      <w:r>
        <w:t xml:space="preserve">Como nomear os criativos</w:t>
      </w:r>
    </w:p>
    <w:p>
      <w:pPr>
        <w:pStyle w:val="SourceCode"/>
      </w:pPr>
      <w:r>
        <w:rPr>
          <w:rStyle w:val="VerbatimChar"/>
        </w:rPr>
        <w:t xml:space="preserve">{NICHO}_{FORMATO}_{HOOK_KEYWORD}_v{NUMERO}</w:t>
      </w:r>
      <w:r>
        <w:br/>
      </w:r>
      <w:r>
        <w:br/>
      </w:r>
      <w:r>
        <w:rPr>
          <w:rStyle w:val="VerbatimChar"/>
        </w:rPr>
        <w:t xml:space="preserve">Exemplos:</w:t>
      </w:r>
      <w:r>
        <w:br/>
      </w:r>
      <w:r>
        <w:rPr>
          <w:rStyle w:val="VerbatimChar"/>
        </w:rPr>
        <w:t xml:space="preserve">LPSG_video_milhao_v1</w:t>
      </w:r>
      <w:r>
        <w:br/>
      </w:r>
      <w:r>
        <w:rPr>
          <w:rStyle w:val="VerbatimChar"/>
        </w:rPr>
        <w:t xml:space="preserve">LPSG_estatico_pague_v3</w:t>
      </w:r>
      <w:r>
        <w:br/>
      </w:r>
      <w:r>
        <w:rPr>
          <w:rStyle w:val="VerbatimChar"/>
        </w:rPr>
        <w:t xml:space="preserve">LPSG_carrossel_3etapas_v2</w:t>
      </w:r>
    </w:p>
    <w:p>
      <w:pPr>
        <w:pStyle w:val="FirstParagraph"/>
      </w:pPr>
      <w:r>
        <w:t xml:space="preserve">Padronização ajuda o time a saber o que está rodando sem entrar no Ads Manager.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moneybag-orçamento-e-ramp-up"/>
    <w:p>
      <w:pPr>
        <w:pStyle w:val="Heading2"/>
      </w:pPr>
      <w:r>
        <w:t xml:space="preserve">💰 Orçamento e ramp-up</w:t>
      </w:r>
    </w:p>
    <w:bookmarkStart w:id="51" w:name="início"/>
    <w:p>
      <w:pPr>
        <w:pStyle w:val="Heading3"/>
      </w:pPr>
      <w:r>
        <w:t xml:space="preserve">Início</w:t>
      </w:r>
    </w:p>
    <w:p>
      <w:pPr>
        <w:pStyle w:val="BlockText"/>
      </w:pPr>
      <w:r>
        <w:rPr>
          <w:b/>
          <w:bCs/>
        </w:rPr>
        <w:t xml:space="preserve">Sempre começa em R$ {ORCAMENTO_INICIAL}/dia.</w:t>
      </w:r>
      <w:r>
        <w:t xml:space="preserve"> </w:t>
      </w:r>
      <w:r>
        <w:t xml:space="preserve">Não importa o tamanho do projeto, não importa a meta — começa em R$100/dia (referência LPSG).</w:t>
      </w:r>
    </w:p>
    <w:bookmarkEnd w:id="51"/>
    <w:bookmarkStart w:id="52" w:name="por-que-r100dia"/>
    <w:p>
      <w:pPr>
        <w:pStyle w:val="Heading3"/>
      </w:pPr>
      <w:r>
        <w:t xml:space="preserve">Por que R$100/dia?</w:t>
      </w:r>
    </w:p>
    <w:p>
      <w:pPr>
        <w:pStyle w:val="Compact"/>
        <w:numPr>
          <w:ilvl w:val="0"/>
          <w:numId w:val="1010"/>
        </w:numPr>
      </w:pPr>
      <w:r>
        <w:t xml:space="preserve">Permite Advantage+ aprender em 3-5 dias</w:t>
      </w:r>
    </w:p>
    <w:p>
      <w:pPr>
        <w:pStyle w:val="Compact"/>
        <w:numPr>
          <w:ilvl w:val="0"/>
          <w:numId w:val="1010"/>
        </w:numPr>
      </w:pPr>
      <w:r>
        <w:t xml:space="preserve">Não queima orçamento se a oferta estiver errada</w:t>
      </w:r>
    </w:p>
    <w:p>
      <w:pPr>
        <w:pStyle w:val="Compact"/>
        <w:numPr>
          <w:ilvl w:val="0"/>
          <w:numId w:val="1010"/>
        </w:numPr>
      </w:pPr>
      <w:r>
        <w:t xml:space="preserve">Garante volume mínimo de impressões nos 15 criativos</w:t>
      </w:r>
    </w:p>
    <w:p>
      <w:pPr>
        <w:pStyle w:val="Compact"/>
        <w:numPr>
          <w:ilvl w:val="0"/>
          <w:numId w:val="1010"/>
        </w:numPr>
      </w:pPr>
      <w:r>
        <w:t xml:space="preserve">Dá pra avaliar dados estatísticos sem investimento alto</w:t>
      </w:r>
    </w:p>
    <w:bookmarkEnd w:id="52"/>
    <w:bookmarkStart w:id="53" w:name="quando-subir--descer"/>
    <w:p>
      <w:pPr>
        <w:pStyle w:val="Heading3"/>
      </w:pPr>
      <w:r>
        <w:t xml:space="preserve">Quando subir / descer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≥ {ROAS_ALVO_INGRESSO} por</w:t>
            </w:r>
            <w:r>
              <w:t xml:space="preserve"> </w:t>
            </w:r>
            <w:r>
              <w:rPr>
                <w:b/>
                <w:bCs/>
              </w:rPr>
              <w:t xml:space="preserve">3 dias seguidos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Sobe verba</w:t>
            </w:r>
            <w:r>
              <w:t xml:space="preserve"> </w:t>
            </w:r>
            <w:r>
              <w:t xml:space="preserve">— até</w:t>
            </w:r>
            <w:r>
              <w:t xml:space="preserve"> </w:t>
            </w:r>
            <w:r>
              <w:rPr>
                <w:b/>
                <w:bCs/>
              </w:rPr>
              <w:t xml:space="preserve">+5% ao 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&lt; {ROAS_ALVO_INGRESSO} por</w:t>
            </w:r>
            <w:r>
              <w:t xml:space="preserve"> </w:t>
            </w:r>
            <w:r>
              <w:rPr>
                <w:b/>
                <w:bCs/>
              </w:rPr>
              <w:t xml:space="preserve">3 dias seguidos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Desce verba</w:t>
            </w:r>
            <w:r>
              <w:t xml:space="preserve"> </w:t>
            </w:r>
            <w:r>
              <w:t xml:space="preserve">— até</w:t>
            </w:r>
            <w:r>
              <w:t xml:space="preserve"> </w:t>
            </w:r>
            <w:r>
              <w:rPr>
                <w:b/>
                <w:bCs/>
              </w:rPr>
              <w:t xml:space="preserve">-50% ao 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travado em ~1.0 por 7+ dias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Renova criativos</w:t>
            </w:r>
            <w:r>
              <w:t xml:space="preserve"> </w:t>
            </w:r>
            <w:r>
              <w:t xml:space="preserve">(mantém verba)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subindo + verba já em patamar 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 a campanha</w:t>
            </w:r>
            <w:r>
              <w:t xml:space="preserve"> </w:t>
            </w:r>
            <w:r>
              <w:t xml:space="preserve">(escala lateral)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Regra das duas pontas: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Subir é lento</w:t>
      </w:r>
      <w:r>
        <w:t xml:space="preserve"> </w:t>
      </w:r>
      <w:r>
        <w:t xml:space="preserve">(até 5%/dia) — preserva o aprendizado do Advantage+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Descer é rápido</w:t>
      </w:r>
      <w:r>
        <w:t xml:space="preserve"> </w:t>
      </w:r>
      <w:r>
        <w:t xml:space="preserve">(até 50%/dia) — corta prejuízo sem destruir histórico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757938b54d0c5b558c8d4455d1eee0268b8e171"/>
    <w:p>
      <w:pPr>
        <w:pStyle w:val="Heading2"/>
      </w:pPr>
      <w:r>
        <w:t xml:space="preserve">📈 Como escalar (a regra do "duplicar")</w:t>
      </w:r>
    </w:p>
    <w:p>
      <w:pPr>
        <w:pStyle w:val="FirstParagraph"/>
      </w:pPr>
      <w:r>
        <w:t xml:space="preserve">A escala no LPSG</w:t>
      </w:r>
      <w:r>
        <w:t xml:space="preserve"> </w:t>
      </w:r>
      <w:r>
        <w:rPr>
          <w:b/>
          <w:bCs/>
        </w:rPr>
        <w:t xml:space="preserve">não é via aumento de verba</w:t>
      </w:r>
      <w:r>
        <w:t xml:space="preserve"> </w:t>
      </w:r>
      <w:r>
        <w:t xml:space="preserve">dentro da campanha existente. É via</w:t>
      </w:r>
      <w:r>
        <w:t xml:space="preserve"> </w:t>
      </w:r>
      <w:r>
        <w:rPr>
          <w:b/>
          <w:bCs/>
        </w:rPr>
        <w:t xml:space="preserve">duplicação</w:t>
      </w:r>
      <w:r>
        <w:t xml:space="preserve">.</w:t>
      </w:r>
    </w:p>
    <w:bookmarkStart w:id="55" w:name="quando-duplicar"/>
    <w:p>
      <w:pPr>
        <w:pStyle w:val="Heading3"/>
      </w:pPr>
      <w:r>
        <w:t xml:space="preserve">Quando duplicar?</w:t>
      </w:r>
    </w:p>
    <w:p>
      <w:pPr>
        <w:pStyle w:val="Compact"/>
        <w:numPr>
          <w:ilvl w:val="0"/>
          <w:numId w:val="1012"/>
        </w:numPr>
      </w:pPr>
      <w:r>
        <w:t xml:space="preserve">Campanha original com ROAS estável ≥ {ROAS_ALVO_INGRESSO} por</w:t>
      </w:r>
      <w:r>
        <w:t xml:space="preserve"> </w:t>
      </w:r>
      <w:r>
        <w:rPr>
          <w:b/>
          <w:bCs/>
        </w:rPr>
        <w:t xml:space="preserve">5+ dias</w:t>
      </w:r>
    </w:p>
    <w:p>
      <w:pPr>
        <w:pStyle w:val="Compact"/>
        <w:numPr>
          <w:ilvl w:val="0"/>
          <w:numId w:val="1012"/>
        </w:numPr>
      </w:pPr>
      <w:r>
        <w:t xml:space="preserve">Verba já em pelo menos R$ 300-500/dia</w:t>
      </w:r>
    </w:p>
    <w:p>
      <w:pPr>
        <w:pStyle w:val="Compact"/>
        <w:numPr>
          <w:ilvl w:val="0"/>
          <w:numId w:val="1012"/>
        </w:numPr>
      </w:pPr>
      <w:r>
        <w:t xml:space="preserve">Há criativos novos validados pra entrar</w:t>
      </w:r>
    </w:p>
    <w:bookmarkEnd w:id="55"/>
    <w:bookmarkStart w:id="56" w:name="como-duplicar"/>
    <w:p>
      <w:pPr>
        <w:pStyle w:val="Heading3"/>
      </w:pPr>
      <w:r>
        <w:t xml:space="preserve">Como duplicar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Duplica</w:t>
      </w:r>
      <w:r>
        <w:t xml:space="preserve"> </w:t>
      </w:r>
      <w:r>
        <w:t xml:space="preserve">a campanha inteira (mantém estrutura)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Troca todos os criativos</w:t>
      </w:r>
      <w:r>
        <w:t xml:space="preserve"> </w:t>
      </w:r>
      <w:r>
        <w:t xml:space="preserve">pra um novo lote de 15 (vídeo/estático/carrossel)</w:t>
      </w:r>
    </w:p>
    <w:p>
      <w:pPr>
        <w:pStyle w:val="Compact"/>
        <w:numPr>
          <w:ilvl w:val="0"/>
          <w:numId w:val="1013"/>
        </w:numPr>
      </w:pPr>
      <w:r>
        <w:t xml:space="preserve">Coloca a duplicada com R$ 100/dia também</w:t>
      </w:r>
    </w:p>
    <w:p>
      <w:pPr>
        <w:pStyle w:val="Compact"/>
        <w:numPr>
          <w:ilvl w:val="0"/>
          <w:numId w:val="1013"/>
        </w:numPr>
      </w:pPr>
      <w:r>
        <w:t xml:space="preserve">Roda em paralelo com a original</w:t>
      </w:r>
    </w:p>
    <w:p>
      <w:pPr>
        <w:pStyle w:val="Compact"/>
        <w:numPr>
          <w:ilvl w:val="0"/>
          <w:numId w:val="1013"/>
        </w:numPr>
      </w:pPr>
      <w:r>
        <w:t xml:space="preserve">Quando a duplicada validar (3-5 dias com ROAS bom), começa a subir verba dela</w:t>
      </w:r>
    </w:p>
    <w:p>
      <w:pPr>
        <w:pStyle w:val="Compact"/>
        <w:numPr>
          <w:ilvl w:val="0"/>
          <w:numId w:val="1013"/>
        </w:numPr>
      </w:pPr>
      <w:r>
        <w:t xml:space="preserve">Repetir conforme escala</w:t>
      </w:r>
    </w:p>
    <w:bookmarkEnd w:id="56"/>
    <w:bookmarkStart w:id="57" w:name="por-que-duplicar-e-não-inflar"/>
    <w:p>
      <w:pPr>
        <w:pStyle w:val="Heading3"/>
      </w:pPr>
      <w:r>
        <w:t xml:space="preserve">Por que duplicar e não inflar?</w:t>
      </w:r>
    </w:p>
    <w:p>
      <w:pPr>
        <w:pStyle w:val="Compact"/>
        <w:numPr>
          <w:ilvl w:val="0"/>
          <w:numId w:val="1014"/>
        </w:numPr>
      </w:pPr>
      <w:r>
        <w:t xml:space="preserve">Mantém aprendizado original intacto</w:t>
      </w:r>
    </w:p>
    <w:p>
      <w:pPr>
        <w:pStyle w:val="Compact"/>
        <w:numPr>
          <w:ilvl w:val="0"/>
          <w:numId w:val="1014"/>
        </w:numPr>
      </w:pPr>
      <w:r>
        <w:t xml:space="preserve">Evita reset de fase de aprendizado</w:t>
      </w:r>
    </w:p>
    <w:p>
      <w:pPr>
        <w:pStyle w:val="Compact"/>
        <w:numPr>
          <w:ilvl w:val="0"/>
          <w:numId w:val="1014"/>
        </w:numPr>
      </w:pPr>
      <w:r>
        <w:t xml:space="preserve">Permite comparar criativos antigos vs novos</w:t>
      </w:r>
    </w:p>
    <w:p>
      <w:pPr>
        <w:pStyle w:val="Compact"/>
        <w:numPr>
          <w:ilvl w:val="0"/>
          <w:numId w:val="1014"/>
        </w:numPr>
      </w:pPr>
      <w:r>
        <w:t xml:space="preserve">Cria redundância (se uma travar, a outra mantém vendas)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test_tube-campanha-de-teste-separada"/>
    <w:p>
      <w:pPr>
        <w:pStyle w:val="Heading2"/>
      </w:pPr>
      <w:r>
        <w:t xml:space="preserve">🧪 Campanha de teste (separada)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testes</w:t>
      </w:r>
      <w:r>
        <w:t xml:space="preserve"> </w:t>
      </w:r>
      <w:r>
        <w:t xml:space="preserve">— seja de criativos novos ou de páginas — cria-se uma</w:t>
      </w:r>
      <w:r>
        <w:t xml:space="preserve"> </w:t>
      </w:r>
      <w:r>
        <w:rPr>
          <w:b/>
          <w:bCs/>
        </w:rPr>
        <w:t xml:space="preserve">campanha separada</w:t>
      </w:r>
      <w:r>
        <w:t xml:space="preserve">, não se mexe na principal.</w:t>
      </w:r>
    </w:p>
    <w:bookmarkStart w:id="59" w:name="quando-usar-campanha-de-teste"/>
    <w:p>
      <w:pPr>
        <w:pStyle w:val="Heading3"/>
      </w:pPr>
      <w:r>
        <w:t xml:space="preserve">Quando usar campanha de teste?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Como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Testar criativos novos</w:t>
            </w:r>
          </w:p>
        </w:tc>
        <w:tc>
          <w:tcPr/>
          <w:p>
            <w:pPr>
              <w:pStyle w:val="Compact"/>
            </w:pPr>
            <w:r>
              <w:t xml:space="preserve">Campanha de teste com</w:t>
            </w:r>
            <w:r>
              <w:t xml:space="preserve"> </w:t>
            </w:r>
            <w:r>
              <w:rPr>
                <w:b/>
                <w:bCs/>
              </w:rPr>
              <w:t xml:space="preserve">R$ 50/dia mínimo</w:t>
            </w:r>
            <w:r>
              <w:t xml:space="preserve">, criativos novos, mesma estrutura ASC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Testar página nova</w:t>
            </w:r>
          </w:p>
        </w:tc>
        <w:tc>
          <w:tcPr/>
          <w:p>
            <w:pPr>
              <w:pStyle w:val="Compact"/>
            </w:pPr>
            <w:r>
              <w:t xml:space="preserve">Campanha de teste com</w:t>
            </w:r>
            <w:r>
              <w:t xml:space="preserve"> </w:t>
            </w:r>
            <w:r>
              <w:rPr>
                <w:b/>
                <w:bCs/>
              </w:rPr>
              <w:t xml:space="preserve">R$ 50/dia mínimo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criativos já validados</w:t>
            </w:r>
            <w:r>
              <w:t xml:space="preserve">, apontando pra página nova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Testar nova oferta</w:t>
            </w:r>
          </w:p>
        </w:tc>
        <w:tc>
          <w:tcPr/>
          <w:p>
            <w:pPr>
              <w:pStyle w:val="Compact"/>
            </w:pPr>
            <w:r>
              <w:t xml:space="preserve">Campanha de teste com</w:t>
            </w:r>
            <w:r>
              <w:t xml:space="preserve"> </w:t>
            </w:r>
            <w:r>
              <w:rPr>
                <w:b/>
                <w:bCs/>
              </w:rPr>
              <w:t xml:space="preserve">R$ 50/dia mínimo</w:t>
            </w:r>
            <w:r>
              <w:t xml:space="preserve">, criativos novos da oferta, página da oferta</w:t>
            </w:r>
          </w:p>
        </w:tc>
      </w:tr>
    </w:tbl>
    <w:bookmarkEnd w:id="59"/>
    <w:bookmarkStart w:id="60" w:name="X932cde7a125460c8c1327e4e74cf6f43ad04d81"/>
    <w:p>
      <w:pPr>
        <w:pStyle w:val="Heading3"/>
      </w:pPr>
      <w:r>
        <w:t xml:space="preserve">Regras de orçamento das campanhas de teste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Mínimo de R$ 50/dia por campanha de teste</w:t>
      </w:r>
      <w:r>
        <w:t xml:space="preserve"> </w:t>
      </w:r>
      <w:r>
        <w:t xml:space="preserve">— abaixo disso, dados estatísticos não fecham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Soma de todas as campanhas de teste ≤ 20% do orçamento total</w:t>
      </w:r>
      <w:r>
        <w:t xml:space="preserve"> </w:t>
      </w:r>
      <w:r>
        <w:t xml:space="preserve">— testes não podem comer a verba da principal</w:t>
      </w:r>
    </w:p>
    <w:p>
      <w:pPr>
        <w:pStyle w:val="Compact"/>
        <w:numPr>
          <w:ilvl w:val="0"/>
          <w:numId w:val="1015"/>
        </w:numPr>
      </w:pPr>
      <w:r>
        <w:t xml:space="preserve">Se o teto de 20% estourar,</w:t>
      </w:r>
      <w:r>
        <w:t xml:space="preserve"> </w:t>
      </w:r>
      <w:r>
        <w:rPr>
          <w:b/>
          <w:bCs/>
        </w:rPr>
        <w:t xml:space="preserve">desativa o teste menos prioritário</w:t>
      </w:r>
      <w:r>
        <w:t xml:space="preserve"> </w:t>
      </w:r>
      <w:r>
        <w:t xml:space="preserve">antes de subir um novo</w:t>
      </w:r>
    </w:p>
    <w:p>
      <w:pPr>
        <w:pStyle w:val="BlockText"/>
      </w:pPr>
      <w:r>
        <w:rPr>
          <w:b/>
          <w:bCs/>
        </w:rPr>
        <w:t xml:space="preserve">Exemplo prático:</w:t>
      </w:r>
      <w:r>
        <w:t xml:space="preserve"> </w:t>
      </w:r>
      <w:r>
        <w:t xml:space="preserve">se a campanha principal está em R$ 1.000/dia, todas as campanhas de teste somadas não podem passar de</w:t>
      </w:r>
      <w:r>
        <w:t xml:space="preserve"> </w:t>
      </w:r>
      <w:r>
        <w:rPr>
          <w:b/>
          <w:bCs/>
        </w:rPr>
        <w:t xml:space="preserve">R$ 200/dia</w:t>
      </w:r>
      <w:r>
        <w:t xml:space="preserve"> </w:t>
      </w:r>
      <w:r>
        <w:t xml:space="preserve">(até 4 testes a R$ 50/dia, ou 2 testes a R$ 100/dia).</w:t>
      </w:r>
    </w:p>
    <w:bookmarkEnd w:id="60"/>
    <w:bookmarkStart w:id="61" w:name="por-que-separar"/>
    <w:p>
      <w:pPr>
        <w:pStyle w:val="Heading3"/>
      </w:pPr>
      <w:r>
        <w:t xml:space="preserve">Por que separar?</w:t>
      </w:r>
    </w:p>
    <w:p>
      <w:pPr>
        <w:pStyle w:val="BlockText"/>
      </w:pPr>
      <w:r>
        <w:t xml:space="preserve">Misturar teste com campanha principal</w:t>
      </w:r>
      <w:r>
        <w:t xml:space="preserve"> </w:t>
      </w:r>
      <w:r>
        <w:rPr>
          <w:b/>
          <w:bCs/>
        </w:rPr>
        <w:t xml:space="preserve">destrói o aprendizado</w:t>
      </w:r>
      <w:r>
        <w:t xml:space="preserve"> </w:t>
      </w:r>
      <w:r>
        <w:t xml:space="preserve">e contamina os dados. Em campanha de teste, você isola a variável que está testando.</w:t>
      </w:r>
    </w:p>
    <w:bookmarkEnd w:id="61"/>
    <w:bookmarkStart w:id="62" w:name="regra-do-teste-de-página"/>
    <w:p>
      <w:pPr>
        <w:pStyle w:val="Heading3"/>
      </w:pPr>
      <w:r>
        <w:t xml:space="preserve">Regra do teste de página</w:t>
      </w:r>
    </w:p>
    <w:p>
      <w:pPr>
        <w:pStyle w:val="BlockText"/>
      </w:pPr>
      <w:r>
        <w:t xml:space="preserve">Use</w:t>
      </w:r>
      <w:r>
        <w:t xml:space="preserve"> </w:t>
      </w:r>
      <w:r>
        <w:rPr>
          <w:b/>
          <w:bCs/>
        </w:rPr>
        <w:t xml:space="preserve">criativos já validados</w:t>
      </w:r>
      <w:r>
        <w:t xml:space="preserve"> </w:t>
      </w:r>
      <w:r>
        <w:t xml:space="preserve">(CTR ≥ {CTR_IDEAL}) na campanha de teste de página.</w:t>
      </w:r>
      <w:r>
        <w:t xml:space="preserve"> </w:t>
      </w:r>
      <w:r>
        <w:t xml:space="preserve">Assim, qualquer queda na conversão final é</w:t>
      </w:r>
      <w:r>
        <w:t xml:space="preserve"> </w:t>
      </w:r>
      <w:r>
        <w:rPr>
          <w:b/>
          <w:bCs/>
        </w:rPr>
        <w:t xml:space="preserve">culpa da página</w:t>
      </w:r>
      <w:r>
        <w:t xml:space="preserve">, não do criativo.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lipboard-checklist-de-setup"/>
    <w:p>
      <w:pPr>
        <w:pStyle w:val="Heading2"/>
      </w:pPr>
      <w:r>
        <w:t xml:space="preserve">📋 Checklist de setup</w:t>
      </w:r>
    </w:p>
    <w:p>
      <w:pPr>
        <w:pStyle w:val="Compact"/>
        <w:numPr>
          <w:ilvl w:val="0"/>
          <w:numId w:val="1016"/>
        </w:numPr>
      </w:pPr>
      <w:r>
        <w:t xml:space="preserve">Pixel Meta + CAPI instalados e validados</w:t>
      </w:r>
    </w:p>
    <w:p>
      <w:pPr>
        <w:pStyle w:val="Compact"/>
        <w:numPr>
          <w:ilvl w:val="0"/>
          <w:numId w:val="1017"/>
        </w:numPr>
      </w:pPr>
      <w:r>
        <w:t xml:space="preserve">Eventos de conversão mapeados (ViewContent, InitiateCheckout, Purchase)</w:t>
      </w:r>
    </w:p>
    <w:p>
      <w:pPr>
        <w:pStyle w:val="Compact"/>
        <w:numPr>
          <w:ilvl w:val="0"/>
          <w:numId w:val="1018"/>
        </w:numPr>
      </w:pPr>
      <w:r>
        <w:t xml:space="preserve">Conta de anúncios sem restrições</w:t>
      </w:r>
    </w:p>
    <w:p>
      <w:pPr>
        <w:pStyle w:val="Compact"/>
        <w:numPr>
          <w:ilvl w:val="0"/>
          <w:numId w:val="1019"/>
        </w:numPr>
      </w:pPr>
      <w:r>
        <w:t xml:space="preserve">15 criativos prontos (5 vídeo + 5 estático + 5 carrossel)</w:t>
      </w:r>
    </w:p>
    <w:p>
      <w:pPr>
        <w:pStyle w:val="Compact"/>
        <w:numPr>
          <w:ilvl w:val="0"/>
          <w:numId w:val="1020"/>
        </w:numPr>
      </w:pPr>
      <w:r>
        <w:t xml:space="preserve">Página de ingresso publicada e estável (LCP &lt; 2s)</w:t>
      </w:r>
    </w:p>
    <w:p>
      <w:pPr>
        <w:pStyle w:val="Compact"/>
        <w:numPr>
          <w:ilvl w:val="0"/>
          <w:numId w:val="1021"/>
        </w:numPr>
      </w:pPr>
      <w:r>
        <w:t xml:space="preserve">UTMs padronizadas em todos os links</w:t>
      </w:r>
    </w:p>
    <w:p>
      <w:pPr>
        <w:pStyle w:val="Compact"/>
        <w:numPr>
          <w:ilvl w:val="0"/>
          <w:numId w:val="1022"/>
        </w:numPr>
      </w:pPr>
      <w:r>
        <w:t xml:space="preserve">Catálogo de produtos configurado (necessário pra ASC)</w:t>
      </w:r>
    </w:p>
    <w:p>
      <w:pPr>
        <w:pStyle w:val="Compact"/>
        <w:numPr>
          <w:ilvl w:val="0"/>
          <w:numId w:val="1023"/>
        </w:numPr>
      </w:pPr>
      <w:r>
        <w:t xml:space="preserve">Advantage+ Shopping selecionado na criação</w:t>
      </w:r>
    </w:p>
    <w:p>
      <w:pPr>
        <w:pStyle w:val="Compact"/>
        <w:numPr>
          <w:ilvl w:val="0"/>
          <w:numId w:val="1024"/>
        </w:numPr>
      </w:pPr>
      <w:r>
        <w:t xml:space="preserve">Advantage+ Audience ativo no conjunto</w:t>
      </w:r>
    </w:p>
    <w:p>
      <w:pPr>
        <w:pStyle w:val="Compact"/>
        <w:numPr>
          <w:ilvl w:val="0"/>
          <w:numId w:val="1025"/>
        </w:numPr>
      </w:pPr>
      <w:r>
        <w:t xml:space="preserve">Orçamento R$ 100/dia configurado</w:t>
      </w:r>
    </w:p>
    <w:p>
      <w:pPr>
        <w:pStyle w:val="Compact"/>
        <w:numPr>
          <w:ilvl w:val="0"/>
          <w:numId w:val="1026"/>
        </w:numPr>
      </w:pPr>
      <w:r>
        <w:t xml:space="preserve">Janela de atribuição: 7 dias clique / 1 dia visualização</w:t>
      </w:r>
    </w:p>
    <w:p>
      <w:r>
        <w:pict>
          <v:rect style="width:0;height:1.5pt" o:hralign="center" o:hrstd="t" o:hr="t"/>
        </w:pict>
      </w:r>
    </w:p>
    <w:bookmarkEnd w:id="64"/>
    <w:bookmarkStart w:id="65" w:name="rotating_light-erros-que-mata-o-método"/>
    <w:p>
      <w:pPr>
        <w:pStyle w:val="Heading2"/>
      </w:pPr>
      <w:r>
        <w:t xml:space="preserve">🚨 Erros que mata o método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Por quê é 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3 conjuntos (frio + RT + LAL)</w:t>
            </w:r>
          </w:p>
        </w:tc>
        <w:tc>
          <w:tcPr/>
          <w:p>
            <w:pPr>
              <w:pStyle w:val="Compact"/>
            </w:pPr>
            <w:r>
              <w:t xml:space="preserve">Quebra o aprendizado do ASC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Segmentar público manualmente</w:t>
            </w:r>
          </w:p>
        </w:tc>
        <w:tc>
          <w:tcPr/>
          <w:p>
            <w:pPr>
              <w:pStyle w:val="Compact"/>
            </w:pPr>
            <w:r>
              <w:t xml:space="preserve">Limita o algoritmo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Misturar 30 criativos no mesmo conjunto</w:t>
            </w:r>
          </w:p>
        </w:tc>
        <w:tc>
          <w:tcPr/>
          <w:p>
            <w:pPr>
              <w:pStyle w:val="Compact"/>
            </w:pPr>
            <w:r>
              <w:t xml:space="preserve">Sinal se dilui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Mexer no público existente</w:t>
            </w:r>
          </w:p>
        </w:tc>
        <w:tc>
          <w:tcPr/>
          <w:p>
            <w:pPr>
              <w:pStyle w:val="Compact"/>
            </w:pPr>
            <w:r>
              <w:t xml:space="preserve">ASC reseta a fase de aprendizado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Pausar a campanha pra "ajustar"</w:t>
            </w:r>
          </w:p>
        </w:tc>
        <w:tc>
          <w:tcPr/>
          <w:p>
            <w:pPr>
              <w:pStyle w:val="Compact"/>
            </w:pPr>
            <w:r>
              <w:t xml:space="preserve">Algoritmo perde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verba acima de 5% num único dia</w:t>
            </w:r>
          </w:p>
        </w:tc>
        <w:tc>
          <w:tcPr/>
          <w:p>
            <w:pPr>
              <w:pStyle w:val="Compact"/>
            </w:pPr>
            <w:r>
              <w:t xml:space="preserve">Reset total + desempenho ruim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Inflar a campanha original em vez de duplicar</w:t>
            </w:r>
          </w:p>
        </w:tc>
        <w:tc>
          <w:tcPr/>
          <w:p>
            <w:pPr>
              <w:pStyle w:val="Compact"/>
            </w:pPr>
            <w:r>
              <w:t xml:space="preserve">Desperdício de oportunidade de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página na campanha principal</w:t>
            </w:r>
          </w:p>
        </w:tc>
        <w:tc>
          <w:tcPr/>
          <w:p>
            <w:pPr>
              <w:pStyle w:val="Compact"/>
            </w:pPr>
            <w:r>
              <w:t xml:space="preserve">Contamina dados</w:t>
            </w:r>
          </w:p>
        </w:tc>
      </w:tr>
    </w:tbl>
    <w:bookmarkEnd w:id="65"/>
    <w:bookmarkEnd w:id="66"/>
    <w:bookmarkStart w:id="97" w:name="X0195f2914fc4e39926dc391d83ec359ce6c9972"/>
    <w:p>
      <w:pPr>
        <w:pStyle w:val="Heading1"/>
      </w:pPr>
      <w:r>
        <w:t xml:space="preserve">03 · Criativo Ganhador</w:t>
      </w:r>
    </w:p>
    <w:p>
      <w:pPr>
        <w:pStyle w:val="BlockText"/>
      </w:pPr>
      <w:r>
        <w:t xml:space="preserve">15 criativos no LPSG: 5 vídeos + 5 estáticos + 5 carrosséis. Toda a anatomia se reduz a</w:t>
      </w:r>
      <w:r>
        <w:t xml:space="preserve"> </w:t>
      </w:r>
      <w:r>
        <w:rPr>
          <w:b/>
          <w:bCs/>
        </w:rPr>
        <w:t xml:space="preserve">3 partes</w:t>
      </w:r>
      <w:r>
        <w:t xml:space="preserve"> </w:t>
      </w:r>
      <w:r>
        <w:t xml:space="preserve">medidas por</w:t>
      </w:r>
      <w:r>
        <w:t xml:space="preserve"> </w:t>
      </w:r>
      <w:r>
        <w:rPr>
          <w:b/>
          <w:bCs/>
        </w:rPr>
        <w:t xml:space="preserve">3 métricas-chave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7" w:name="clapper-anatomia-em-3-partes"/>
    <w:p>
      <w:pPr>
        <w:pStyle w:val="Heading2"/>
      </w:pPr>
      <w:r>
        <w:t xml:space="preserve">🎬 Anatomia em 3 partes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Métrica que mede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Hook</w:t>
            </w:r>
          </w:p>
        </w:tc>
        <w:tc>
          <w:tcPr/>
          <w:p>
            <w:pPr>
              <w:pStyle w:val="Compact"/>
            </w:pPr>
            <w:r>
              <w:t xml:space="preserve">Parar o scroll nos primeiros segundos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Rate</w:t>
            </w:r>
            <w:r>
              <w:t xml:space="preserve"> </w:t>
            </w:r>
            <w:r>
              <w:t xml:space="preserve">(≥ {HOOK_RATE_MIN} · ideal ≥ {HOOK_RATE_IDEAL})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Hold</w:t>
            </w:r>
          </w:p>
        </w:tc>
        <w:tc>
          <w:tcPr/>
          <w:p>
            <w:pPr>
              <w:pStyle w:val="Compact"/>
            </w:pPr>
            <w:r>
              <w:t xml:space="preserve">Segurar atenção após o 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Rate</w:t>
            </w:r>
            <w:r>
              <w:t xml:space="preserve"> </w:t>
            </w:r>
            <w:r>
              <w:t xml:space="preserve">(≥ {HOLD_RATE_MIN} · ideal ≥ {HOLD_RATE_IDEAL})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Body</w:t>
            </w:r>
          </w:p>
        </w:tc>
        <w:tc>
          <w:tcPr/>
          <w:p>
            <w:pPr>
              <w:pStyle w:val="Compact"/>
            </w:pPr>
            <w:r>
              <w:t xml:space="preserve">Levar pra ação (clique → compra)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Rate</w:t>
            </w:r>
            <w:r>
              <w:t xml:space="preserve"> </w:t>
            </w:r>
            <w:r>
              <w:t xml:space="preserve">(≥ {BODY_RATE_MIN} · ideal ≥ {BODY_RATE_IDEAL})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Por que só 3 partes?</w:t>
      </w:r>
      <w:r>
        <w:t xml:space="preserve"> </w:t>
      </w:r>
      <w:r>
        <w:t xml:space="preserve">Porque cada parte tem</w:t>
      </w:r>
      <w:r>
        <w:t xml:space="preserve"> </w:t>
      </w:r>
      <w:r>
        <w:rPr>
          <w:b/>
          <w:bCs/>
        </w:rPr>
        <w:t xml:space="preserve">uma métrica única e clara</w:t>
      </w:r>
      <w:r>
        <w:t xml:space="preserve"> </w:t>
      </w:r>
      <w:r>
        <w:t xml:space="preserve">que diz se ela funciona ou não. Anatomia simples = diagnóstico simples = correção rápida.</w:t>
      </w:r>
    </w:p>
    <w:p>
      <w:r>
        <w:pict>
          <v:rect style="width:0;height:1.5pt" o:hralign="center" o:hrstd="t" o:hr="t"/>
        </w:pict>
      </w:r>
    </w:p>
    <w:bookmarkEnd w:id="67"/>
    <w:bookmarkStart w:id="72" w:name="one-hook--o-gancho"/>
    <w:p>
      <w:pPr>
        <w:pStyle w:val="Heading2"/>
      </w:pPr>
      <w:r>
        <w:t xml:space="preserve">1️⃣ HOOK — O Gancho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os primeiros segundos do criativo (vídeo: 0-3s · estático: primeiro impacto visual · carrossel: card 1).</w:t>
      </w:r>
    </w:p>
    <w:p>
      <w:pPr>
        <w:pStyle w:val="BodyText"/>
      </w:pPr>
      <w:r>
        <w:rPr>
          <w:b/>
          <w:bCs/>
        </w:rPr>
        <w:t xml:space="preserve">Função:</w:t>
      </w:r>
      <w:r>
        <w:t xml:space="preserve"> </w:t>
      </w:r>
      <w:r>
        <w:rPr>
          <w:b/>
          <w:bCs/>
        </w:rPr>
        <w:t xml:space="preserve">parar o scroll</w:t>
      </w:r>
      <w:r>
        <w:t xml:space="preserve">. Se o hook falha, o resto não importa.</w:t>
      </w:r>
    </w:p>
    <w:bookmarkStart w:id="68" w:name="métrica-hook-rate"/>
    <w:p>
      <w:pPr>
        <w:pStyle w:val="Heading3"/>
      </w:pPr>
      <w:r>
        <w:t xml:space="preserve">Métrica: Hook Rate</w:t>
      </w:r>
    </w:p>
    <w:p>
      <w:pPr>
        <w:pStyle w:val="SourceCode"/>
      </w:pPr>
      <w:r>
        <w:rPr>
          <w:rStyle w:val="VerbatimChar"/>
        </w:rPr>
        <w:t xml:space="preserve">Hook Rate = (Visualizações de 3s) / (Impressões) × 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{HOOK_RATE_MIN}</w:t>
            </w:r>
          </w:p>
        </w:tc>
        <w:tc>
          <w:tcPr/>
          <w:p>
            <w:pPr>
              <w:pStyle w:val="Compact"/>
            </w:pPr>
            <w:r>
              <w:t xml:space="preserve">❌ Ruim</w:t>
            </w:r>
          </w:p>
        </w:tc>
        <w:tc>
          <w:tcPr/>
          <w:p>
            <w:pPr>
              <w:pStyle w:val="Compact"/>
            </w:pPr>
            <w:r>
              <w:t xml:space="preserve">Pausar criativo · refazer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{HOOK_RATE_MIN}-{HOOK_RATE_IDEAL}</w:t>
            </w:r>
          </w:p>
        </w:tc>
        <w:tc>
          <w:tcPr/>
          <w:p>
            <w:pPr>
              <w:pStyle w:val="Compact"/>
            </w:pPr>
            <w:r>
              <w:t xml:space="preserve">⚠️ Aceitável</w:t>
            </w:r>
          </w:p>
        </w:tc>
        <w:tc>
          <w:tcPr/>
          <w:p>
            <w:pPr>
              <w:pStyle w:val="Compact"/>
            </w:pPr>
            <w:r>
              <w:t xml:space="preserve">Manter · testar 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{HOOK_RATE_IDEAL}</w:t>
            </w:r>
          </w:p>
        </w:tc>
        <w:tc>
          <w:tcPr/>
          <w:p>
            <w:pPr>
              <w:pStyle w:val="Compact"/>
            </w:pPr>
            <w:r>
              <w:t xml:space="preserve">✅ Ótimo</w:t>
            </w:r>
          </w:p>
        </w:tc>
        <w:tc>
          <w:tcPr/>
          <w:p>
            <w:pPr>
              <w:pStyle w:val="Compact"/>
            </w:pPr>
            <w:r>
              <w:t xml:space="preserve">Manter · usar de referência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Alvo LPSG:</w:t>
      </w:r>
      <w:r>
        <w:t xml:space="preserve"> </w:t>
      </w:r>
      <w:r>
        <w:t xml:space="preserve">mínimo</w:t>
      </w:r>
      <w:r>
        <w:t xml:space="preserve"> </w:t>
      </w:r>
      <w:r>
        <w:rPr>
          <w:b/>
          <w:bCs/>
        </w:rPr>
        <w:t xml:space="preserve">{HOOK_RATE_MIN}</w:t>
      </w:r>
      <w:r>
        <w:t xml:space="preserve"> </w:t>
      </w:r>
      <w:r>
        <w:t xml:space="preserve">(20%) · ideal acima de</w:t>
      </w:r>
      <w:r>
        <w:t xml:space="preserve"> </w:t>
      </w:r>
      <w:r>
        <w:rPr>
          <w:b/>
          <w:bCs/>
        </w:rPr>
        <w:t xml:space="preserve">{HOOK_RATE_IDEAL}</w:t>
      </w:r>
      <w:r>
        <w:t xml:space="preserve"> </w:t>
      </w:r>
      <w:r>
        <w:t xml:space="preserve">(30%).</w:t>
      </w:r>
    </w:p>
    <w:bookmarkEnd w:id="68"/>
    <w:bookmarkStart w:id="69" w:name="X7c29aea0fe4442e18e338119140f8da18c612d7"/>
    <w:p>
      <w:pPr>
        <w:pStyle w:val="Heading3"/>
      </w:pPr>
      <w:r>
        <w:t xml:space="preserve">5 tipos de hook validados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Pergunta polêmica</w:t>
            </w:r>
          </w:p>
        </w:tc>
        <w:tc>
          <w:tcPr/>
          <w:p>
            <w:pPr>
              <w:pStyle w:val="Compact"/>
            </w:pPr>
            <w:r>
              <w:t xml:space="preserve">"Por que {CRENCA_COMUM} é mentira?"</w:t>
            </w:r>
          </w:p>
        </w:tc>
        <w:tc>
          <w:tcPr/>
          <w:p>
            <w:pPr>
              <w:pStyle w:val="Compact"/>
            </w:pPr>
            <w:r>
              <w:t xml:space="preserve">Avatar com objeção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Prova em números</w:t>
            </w:r>
          </w:p>
        </w:tc>
        <w:tc>
          <w:tcPr/>
          <w:p>
            <w:pPr>
              <w:pStyle w:val="Compact"/>
            </w:pPr>
            <w:r>
              <w:t xml:space="preserve">"{NUMERO_ESPECIFICO} — e aqui está o que ninguém te contou"</w:t>
            </w:r>
          </w:p>
        </w:tc>
        <w:tc>
          <w:tcPr/>
          <w:p>
            <w:pPr>
              <w:pStyle w:val="Compact"/>
            </w:pPr>
            <w:r>
              <w:t xml:space="preserve">Avatar cético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Declaração contra-intuitiva</w:t>
            </w:r>
          </w:p>
        </w:tc>
        <w:tc>
          <w:tcPr/>
          <w:p>
            <w:pPr>
              <w:pStyle w:val="Compact"/>
            </w:pPr>
            <w:r>
              <w:t xml:space="preserve">"Todo mundo fala que {X}. Tá errado."</w:t>
            </w:r>
          </w:p>
        </w:tc>
        <w:tc>
          <w:tcPr/>
          <w:p>
            <w:pPr>
              <w:pStyle w:val="Compact"/>
            </w:pPr>
            <w:r>
              <w:t xml:space="preserve">Avatar saturado de conteúdo 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vs depois</w:t>
            </w:r>
          </w:p>
        </w:tc>
        <w:tc>
          <w:tcPr/>
          <w:p>
            <w:pPr>
              <w:pStyle w:val="Compact"/>
            </w:pPr>
            <w:r>
              <w:t xml:space="preserve">Visual da transformação</w:t>
            </w:r>
          </w:p>
        </w:tc>
        <w:tc>
          <w:tcPr/>
          <w:p>
            <w:pPr>
              <w:pStyle w:val="Compact"/>
            </w:pPr>
            <w:r>
              <w:t xml:space="preserve">Avatar visual / quer prova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Confissão / vulnerabilidade</w:t>
            </w:r>
          </w:p>
        </w:tc>
        <w:tc>
          <w:tcPr/>
          <w:p>
            <w:pPr>
              <w:pStyle w:val="Compact"/>
            </w:pPr>
            <w:r>
              <w:t xml:space="preserve">"Eu errei muito antes de descobrir isso."</w:t>
            </w:r>
          </w:p>
        </w:tc>
        <w:tc>
          <w:tcPr/>
          <w:p>
            <w:pPr>
              <w:pStyle w:val="Compact"/>
            </w:pPr>
            <w:r>
              <w:t xml:space="preserve">Avatar emocional / quer conexão</w:t>
            </w:r>
          </w:p>
        </w:tc>
      </w:tr>
    </w:tbl>
    <w:bookmarkEnd w:id="69"/>
    <w:bookmarkStart w:id="70" w:name="banco-de-hooks-preencha-pro-seu-nicho"/>
    <w:p>
      <w:pPr>
        <w:pStyle w:val="Heading3"/>
      </w:pPr>
      <w:r>
        <w:t xml:space="preserve">Banco de hooks (preencha pro seu nicho)</w:t>
      </w:r>
    </w:p>
    <w:p>
      <w:pPr>
        <w:pStyle w:val="SourceCode"/>
      </w:pPr>
      <w:r>
        <w:rPr>
          <w:rStyle w:val="VerbatimChar"/>
        </w:rPr>
        <w:t xml:space="preserve">"Por que {CRENCA_COMUM} é mentira?"</w:t>
      </w:r>
      <w:r>
        <w:br/>
      </w:r>
      <w:r>
        <w:rPr>
          <w:rStyle w:val="VerbatimChar"/>
        </w:rPr>
        <w:t xml:space="preserve">"{NUMERO_ESPECIFICO} — e aqui está como cheguei nele."</w:t>
      </w:r>
      <w:r>
        <w:br/>
      </w:r>
      <w:r>
        <w:rPr>
          <w:rStyle w:val="VerbatimChar"/>
        </w:rPr>
        <w:t xml:space="preserve">"Todo mundo fala que {X}. Tá errado."</w:t>
      </w:r>
      <w:r>
        <w:br/>
      </w:r>
      <w:r>
        <w:rPr>
          <w:rStyle w:val="VerbatimChar"/>
        </w:rPr>
        <w:t xml:space="preserve">"Olha o que aconteceu quando eu parei de {COMPORTAMENTO_COMUM}."</w:t>
      </w:r>
      <w:r>
        <w:br/>
      </w:r>
      <w:r>
        <w:rPr>
          <w:rStyle w:val="VerbatimChar"/>
        </w:rPr>
        <w:t xml:space="preserve">"Eu errei muito antes de descobrir isso."</w:t>
      </w:r>
      <w:r>
        <w:br/>
      </w:r>
      <w:r>
        <w:rPr>
          <w:rStyle w:val="VerbatimChar"/>
        </w:rPr>
        <w:t xml:space="preserve">"Se você ainda {ACAO_COMUM_DO_AVATAR} em {ANO_ATUAL}, presta atenção."</w:t>
      </w:r>
      <w:r>
        <w:br/>
      </w:r>
      <w:r>
        <w:rPr>
          <w:rStyle w:val="VerbatimChar"/>
        </w:rPr>
        <w:t xml:space="preserve">"Isso é o que ninguém te conta sobre {TEMA_CENTRAL}."</w:t>
      </w:r>
      <w:r>
        <w:br/>
      </w:r>
      <w:r>
        <w:rPr>
          <w:rStyle w:val="VerbatimChar"/>
        </w:rPr>
        <w:t xml:space="preserve">"Descobri esse truque por acaso e fez {RESULTADO_ESPECIFICO}."</w:t>
      </w:r>
    </w:p>
    <w:bookmarkEnd w:id="70"/>
    <w:bookmarkStart w:id="71" w:name="regras-técnicas-do-hook"/>
    <w:p>
      <w:pPr>
        <w:pStyle w:val="Heading3"/>
      </w:pPr>
      <w:r>
        <w:t xml:space="preserve">Regras técnicas do hook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Vídeo:</w:t>
      </w:r>
      <w:r>
        <w:t xml:space="preserve"> </w:t>
      </w:r>
      <w:r>
        <w:t xml:space="preserve">rosto na tela + movimento + gancho falado nos primeiros 3s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Vídeo:</w:t>
      </w:r>
      <w:r>
        <w:t xml:space="preserve"> </w:t>
      </w:r>
      <w:r>
        <w:t xml:space="preserve">SEM logo/intro (derruba retenção)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Vídeo:</w:t>
      </w:r>
      <w:r>
        <w:t xml:space="preserve"> </w:t>
      </w:r>
      <w:r>
        <w:t xml:space="preserve">legenda embutida (80% consome no mute)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Estático:</w:t>
      </w:r>
      <w:r>
        <w:t xml:space="preserve"> </w:t>
      </w:r>
      <w:r>
        <w:t xml:space="preserve">headline grande + alto contraste + 1 mensagem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Carrossel:</w:t>
      </w:r>
      <w:r>
        <w:t xml:space="preserve"> </w:t>
      </w:r>
      <w:r>
        <w:t xml:space="preserve">card 1 com headline + visual forte (vai aparecer sozinho no feed)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two-hold--a-sustentação"/>
    <w:p>
      <w:pPr>
        <w:pStyle w:val="Heading2"/>
      </w:pPr>
      <w:r>
        <w:t xml:space="preserve">2️⃣ HOLD — A Sustentação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o miolo do criativo, depois do hook (vídeo: 3-25s · estático: corpo do texto · carrossel: cards 2 a N-1).</w:t>
      </w:r>
    </w:p>
    <w:p>
      <w:pPr>
        <w:pStyle w:val="BodyText"/>
      </w:pPr>
      <w:r>
        <w:rPr>
          <w:b/>
          <w:bCs/>
        </w:rPr>
        <w:t xml:space="preserve">Função:</w:t>
      </w:r>
      <w:r>
        <w:t xml:space="preserve"> </w:t>
      </w:r>
      <w:r>
        <w:rPr>
          <w:b/>
          <w:bCs/>
        </w:rPr>
        <w:t xml:space="preserve">segurar a atenção</w:t>
      </w:r>
      <w:r>
        <w:t xml:space="preserve"> </w:t>
      </w:r>
      <w:r>
        <w:t xml:space="preserve">até o CTA. Quem chegou aqui tem interesse — agora precisa não desistir.</w:t>
      </w:r>
    </w:p>
    <w:bookmarkStart w:id="73" w:name="métrica-hold-rate"/>
    <w:p>
      <w:pPr>
        <w:pStyle w:val="Heading3"/>
      </w:pPr>
      <w:r>
        <w:t xml:space="preserve">Métrica: Hold Rate</w:t>
      </w:r>
    </w:p>
    <w:p>
      <w:pPr>
        <w:pStyle w:val="SourceCode"/>
      </w:pPr>
      <w:r>
        <w:rPr>
          <w:rStyle w:val="VerbatimChar"/>
        </w:rPr>
        <w:t xml:space="preserve">Hold Rate = (Quem assistiu 75% do vídeo) / (Quem viu 3s) × 100</w:t>
      </w:r>
    </w:p>
    <w:p>
      <w:pPr>
        <w:pStyle w:val="BlockText"/>
      </w:pPr>
      <w:r>
        <w:rPr>
          <w:b/>
          <w:bCs/>
        </w:rPr>
        <w:t xml:space="preserve">Lê assim:</w:t>
      </w:r>
      <w:r>
        <w:t xml:space="preserve"> </w:t>
      </w:r>
      <w:r>
        <w:t xml:space="preserve">dentre as pessoas que passaram do hook (3s), quantas chegaram aos 75% do vídeo? Esse é o número que mede se o corpo realmente segura atenção.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{HOLD_RATE_MIN}</w:t>
            </w:r>
          </w:p>
        </w:tc>
        <w:tc>
          <w:tcPr/>
          <w:p>
            <w:pPr>
              <w:pStyle w:val="Compact"/>
            </w:pPr>
            <w:r>
              <w:t xml:space="preserve">❌ Ruim</w:t>
            </w:r>
          </w:p>
        </w:tc>
        <w:tc>
          <w:tcPr/>
          <w:p>
            <w:pPr>
              <w:pStyle w:val="Compact"/>
            </w:pPr>
            <w:r>
              <w:t xml:space="preserve">Refazer corpo · prova fraca ou narrativa lenta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{HOLD_RATE_MIN}-{HOLD_RATE_IDEAL}</w:t>
            </w:r>
          </w:p>
        </w:tc>
        <w:tc>
          <w:tcPr/>
          <w:p>
            <w:pPr>
              <w:pStyle w:val="Compact"/>
            </w:pPr>
            <w:r>
              <w:t xml:space="preserve">⚠️ Aceitável</w:t>
            </w:r>
          </w:p>
        </w:tc>
        <w:tc>
          <w:tcPr/>
          <w:p>
            <w:pPr>
              <w:pStyle w:val="Compact"/>
            </w:pPr>
            <w:r>
              <w:t xml:space="preserve">Manter · testar variação no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{HOLD_RATE_IDEAL}</w:t>
            </w:r>
          </w:p>
        </w:tc>
        <w:tc>
          <w:tcPr/>
          <w:p>
            <w:pPr>
              <w:pStyle w:val="Compact"/>
            </w:pPr>
            <w:r>
              <w:t xml:space="preserve">✅ Ótimo</w:t>
            </w:r>
          </w:p>
        </w:tc>
        <w:tc>
          <w:tcPr/>
          <w:p>
            <w:pPr>
              <w:pStyle w:val="Compact"/>
            </w:pPr>
            <w:r>
              <w:t xml:space="preserve">Manter · narrativa forte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Alvo LPSG:</w:t>
      </w:r>
      <w:r>
        <w:t xml:space="preserve"> </w:t>
      </w:r>
      <w:r>
        <w:t xml:space="preserve">mínimo</w:t>
      </w:r>
      <w:r>
        <w:t xml:space="preserve"> </w:t>
      </w:r>
      <w:r>
        <w:rPr>
          <w:b/>
          <w:bCs/>
        </w:rPr>
        <w:t xml:space="preserve">{HOLD_RATE_MIN}</w:t>
      </w:r>
      <w:r>
        <w:t xml:space="preserve"> </w:t>
      </w:r>
      <w:r>
        <w:t xml:space="preserve">(5%) · ideal acima de</w:t>
      </w:r>
      <w:r>
        <w:t xml:space="preserve"> </w:t>
      </w:r>
      <w:r>
        <w:rPr>
          <w:b/>
          <w:bCs/>
        </w:rPr>
        <w:t xml:space="preserve">{HOLD_RATE_IDEAL}</w:t>
      </w:r>
      <w:r>
        <w:t xml:space="preserve"> </w:t>
      </w:r>
      <w:r>
        <w:t xml:space="preserve">(10%).</w:t>
      </w:r>
    </w:p>
    <w:bookmarkEnd w:id="73"/>
    <w:bookmarkStart w:id="74" w:name="o-que-vai-dentro-do-hold"/>
    <w:p>
      <w:pPr>
        <w:pStyle w:val="Heading3"/>
      </w:pPr>
      <w:r>
        <w:t xml:space="preserve">O que vai dentro do Hold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quem é você + pra quem fala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Promessa:</w:t>
      </w:r>
      <w:r>
        <w:t xml:space="preserve"> </w:t>
      </w:r>
      <w:r>
        <w:t xml:space="preserve">o que a pessoa ganha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Prova:</w:t>
      </w:r>
      <w:r>
        <w:t xml:space="preserve"> </w:t>
      </w:r>
      <w:r>
        <w:t xml:space="preserve">print de resultado · número específico · depoimento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Tensão narrativa:</w:t>
      </w:r>
      <w:r>
        <w:t xml:space="preserve"> </w:t>
      </w:r>
      <w:r>
        <w:t xml:space="preserve">cria expectativa pelo CTA</w:t>
      </w:r>
    </w:p>
    <w:bookmarkEnd w:id="74"/>
    <w:bookmarkStart w:id="75" w:name="padrão-recomendado-vídeo-30s"/>
    <w:p>
      <w:pPr>
        <w:pStyle w:val="Heading3"/>
      </w:pPr>
      <w:r>
        <w:t xml:space="preserve">Padrão recomendado (vídeo 30s)</w:t>
      </w:r>
    </w:p>
    <w:p>
      <w:pPr>
        <w:pStyle w:val="SourceCode"/>
      </w:pPr>
      <w:r>
        <w:rPr>
          <w:rStyle w:val="VerbatimChar"/>
        </w:rPr>
        <w:t xml:space="preserve">0-3s   ────► HOOK</w:t>
      </w:r>
      <w:r>
        <w:br/>
      </w:r>
      <w:r>
        <w:rPr>
          <w:rStyle w:val="VerbatimChar"/>
        </w:rPr>
        <w:t xml:space="preserve">3-8s   ────► CONTEXTO ("se você é {AVATAR}, presta atenção")</w:t>
      </w:r>
      <w:r>
        <w:br/>
      </w:r>
      <w:r>
        <w:rPr>
          <w:rStyle w:val="VerbatimChar"/>
        </w:rPr>
        <w:t xml:space="preserve">8-15s  ────► PROMESSA ("vou te mostrar como {RESULTADO} em {TEMPO}")</w:t>
      </w:r>
      <w:r>
        <w:br/>
      </w:r>
      <w:r>
        <w:rPr>
          <w:rStyle w:val="VerbatimChar"/>
        </w:rPr>
        <w:t xml:space="preserve">15-25s ────► PROVA (print, número, depoimento)</w:t>
      </w:r>
      <w:r>
        <w:br/>
      </w:r>
      <w:r>
        <w:rPr>
          <w:rStyle w:val="VerbatimChar"/>
        </w:rPr>
        <w:t xml:space="preserve">25-30s ────► CTA (Body)</w:t>
      </w:r>
    </w:p>
    <w:bookmarkEnd w:id="75"/>
    <w:bookmarkStart w:id="76" w:name="padrão-recomendado-carrossel-5-cards"/>
    <w:p>
      <w:pPr>
        <w:pStyle w:val="Heading3"/>
      </w:pPr>
      <w:r>
        <w:t xml:space="preserve">Padrão recomendado (carrossel 5 cards)</w:t>
      </w:r>
    </w:p>
    <w:p>
      <w:pPr>
        <w:pStyle w:val="SourceCode"/>
      </w:pPr>
      <w:r>
        <w:rPr>
          <w:rStyle w:val="VerbatimChar"/>
        </w:rPr>
        <w:t xml:space="preserve">Card 1 ────► HOOK</w:t>
      </w:r>
      <w:r>
        <w:br/>
      </w:r>
      <w:r>
        <w:rPr>
          <w:rStyle w:val="VerbatimChar"/>
        </w:rPr>
        <w:t xml:space="preserve">Card 2 ────► CONTEXTO + PROMESSA</w:t>
      </w:r>
      <w:r>
        <w:br/>
      </w:r>
      <w:r>
        <w:rPr>
          <w:rStyle w:val="VerbatimChar"/>
        </w:rPr>
        <w:t xml:space="preserve">Card 3 ────► PROVA (1)</w:t>
      </w:r>
      <w:r>
        <w:br/>
      </w:r>
      <w:r>
        <w:rPr>
          <w:rStyle w:val="VerbatimChar"/>
        </w:rPr>
        <w:t xml:space="preserve">Card 4 ────► PROVA (2) ou exemplo prático</w:t>
      </w:r>
      <w:r>
        <w:br/>
      </w:r>
      <w:r>
        <w:rPr>
          <w:rStyle w:val="VerbatimChar"/>
        </w:rPr>
        <w:t xml:space="preserve">Card 5 ────► CTA (Body)</w:t>
      </w:r>
    </w:p>
    <w:bookmarkEnd w:id="76"/>
    <w:bookmarkStart w:id="77" w:name="padrão-recomendado-estático"/>
    <w:p>
      <w:pPr>
        <w:pStyle w:val="Heading3"/>
      </w:pPr>
      <w:r>
        <w:t xml:space="preserve">Padrão recomendado (estático)</w:t>
      </w:r>
    </w:p>
    <w:p>
      <w:pPr>
        <w:pStyle w:val="SourceCode"/>
      </w:pPr>
      <w:r>
        <w:rPr>
          <w:rStyle w:val="VerbatimChar"/>
        </w:rPr>
        <w:t xml:space="preserve">TOPO    ────► HOOK (headline grande)</w:t>
      </w:r>
      <w:r>
        <w:br/>
      </w:r>
      <w:r>
        <w:rPr>
          <w:rStyle w:val="VerbatimChar"/>
        </w:rPr>
        <w:t xml:space="preserve">CENTRO  ────► HOLD (sub + prova/depoimento)</w:t>
      </w:r>
      <w:r>
        <w:br/>
      </w:r>
      <w:r>
        <w:rPr>
          <w:rStyle w:val="VerbatimChar"/>
        </w:rPr>
        <w:t xml:space="preserve">BASE    ────► BODY (CTA visual + botão)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three-body--a-conversão"/>
    <w:p>
      <w:pPr>
        <w:pStyle w:val="Heading2"/>
      </w:pPr>
      <w:r>
        <w:t xml:space="preserve">3️⃣ BODY — A Conversão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a chamada à ação final (vídeo: 25-30s + texto da publicação · estático: botão + texto · carrossel: card final).</w:t>
      </w:r>
    </w:p>
    <w:p>
      <w:pPr>
        <w:pStyle w:val="BodyText"/>
      </w:pPr>
      <w:r>
        <w:rPr>
          <w:b/>
          <w:bCs/>
        </w:rPr>
        <w:t xml:space="preserve">Função:</w:t>
      </w:r>
      <w:r>
        <w:t xml:space="preserve"> </w:t>
      </w:r>
      <w:r>
        <w:rPr>
          <w:b/>
          <w:bCs/>
        </w:rPr>
        <w:t xml:space="preserve">transformar atenção em compra</w:t>
      </w:r>
      <w:r>
        <w:t xml:space="preserve">. Sem CTA forte, todo o trabalho vai pro lixo.</w:t>
      </w:r>
    </w:p>
    <w:bookmarkStart w:id="79" w:name="métrica-body-rate"/>
    <w:p>
      <w:pPr>
        <w:pStyle w:val="Heading3"/>
      </w:pPr>
      <w:r>
        <w:t xml:space="preserve">Métrica: Body Rate</w:t>
      </w:r>
    </w:p>
    <w:p>
      <w:pPr>
        <w:pStyle w:val="SourceCode"/>
      </w:pPr>
      <w:r>
        <w:rPr>
          <w:rStyle w:val="VerbatimChar"/>
        </w:rPr>
        <w:t xml:space="preserve">Body Rate = (Quem comprou o ingresso) / (Quem assistiu 75% do vídeo) × 100</w:t>
      </w:r>
    </w:p>
    <w:p>
      <w:pPr>
        <w:pStyle w:val="BlockText"/>
      </w:pPr>
      <w:r>
        <w:rPr>
          <w:b/>
          <w:bCs/>
        </w:rPr>
        <w:t xml:space="preserve">Lê assim:</w:t>
      </w:r>
      <w:r>
        <w:t xml:space="preserve"> </w:t>
      </w:r>
      <w:r>
        <w:t xml:space="preserve">dentre as pessoas que ficaram até o final (75%+), quantas efetivamente compraram o ingresso? É a taxa de conversão real do criativo — não confundir com CTR.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{BODY_RATE_MIN}</w:t>
            </w:r>
          </w:p>
        </w:tc>
        <w:tc>
          <w:tcPr/>
          <w:p>
            <w:pPr>
              <w:pStyle w:val="Compact"/>
            </w:pPr>
            <w:r>
              <w:t xml:space="preserve">❌ Ruim</w:t>
            </w:r>
          </w:p>
        </w:tc>
        <w:tc>
          <w:tcPr/>
          <w:p>
            <w:pPr>
              <w:pStyle w:val="Compact"/>
            </w:pPr>
            <w:r>
              <w:t xml:space="preserve">CTA fraco · sem urgência · sem clareza · ou página segura conversão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{BODY_RATE_MIN}-{BODY_RATE_IDEAL}</w:t>
            </w:r>
          </w:p>
        </w:tc>
        <w:tc>
          <w:tcPr/>
          <w:p>
            <w:pPr>
              <w:pStyle w:val="Compact"/>
            </w:pPr>
            <w:r>
              <w:t xml:space="preserve">⚠️ Aceitável</w:t>
            </w:r>
          </w:p>
        </w:tc>
        <w:tc>
          <w:tcPr/>
          <w:p>
            <w:pPr>
              <w:pStyle w:val="Compact"/>
            </w:pPr>
            <w:r>
              <w:t xml:space="preserve">Manter · testar nova copy de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{BODY_RATE_IDEAL}</w:t>
            </w:r>
          </w:p>
        </w:tc>
        <w:tc>
          <w:tcPr/>
          <w:p>
            <w:pPr>
              <w:pStyle w:val="Compact"/>
            </w:pPr>
            <w:r>
              <w:t xml:space="preserve">✅ Ótimo</w:t>
            </w:r>
          </w:p>
        </w:tc>
        <w:tc>
          <w:tcPr/>
          <w:p>
            <w:pPr>
              <w:pStyle w:val="Compact"/>
            </w:pPr>
            <w:r>
              <w:t xml:space="preserve">Manter · padrão de CTA validado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Alvo LPSG:</w:t>
      </w:r>
      <w:r>
        <w:t xml:space="preserve"> </w:t>
      </w:r>
      <w:r>
        <w:t xml:space="preserve">mínimo</w:t>
      </w:r>
      <w:r>
        <w:t xml:space="preserve"> </w:t>
      </w:r>
      <w:r>
        <w:rPr>
          <w:b/>
          <w:bCs/>
        </w:rPr>
        <w:t xml:space="preserve">{BODY_RATE_MIN}</w:t>
      </w:r>
      <w:r>
        <w:t xml:space="preserve"> </w:t>
      </w:r>
      <w:r>
        <w:t xml:space="preserve">(2%) · ideal acima de</w:t>
      </w:r>
      <w:r>
        <w:t xml:space="preserve"> </w:t>
      </w:r>
      <w:r>
        <w:rPr>
          <w:b/>
          <w:bCs/>
        </w:rPr>
        <w:t xml:space="preserve">{BODY_RATE_IDEAL}</w:t>
      </w:r>
      <w:r>
        <w:t xml:space="preserve"> </w:t>
      </w:r>
      <w:r>
        <w:t xml:space="preserve">(5%).</w:t>
      </w:r>
    </w:p>
    <w:bookmarkEnd w:id="79"/>
    <w:bookmarkStart w:id="80" w:name="estrutura-do-cta"/>
    <w:p>
      <w:pPr>
        <w:pStyle w:val="Heading3"/>
      </w:pPr>
      <w:r>
        <w:t xml:space="preserve">Estrutura do CTA</w:t>
      </w:r>
    </w:p>
    <w:p>
      <w:pPr>
        <w:pStyle w:val="BlockText"/>
      </w:pPr>
      <w:r>
        <w:t xml:space="preserve">"{VERBO_DE_ACAO} {AONDE} e {O_QUE_ACONTECE_DEPOIS}."</w:t>
      </w:r>
    </w:p>
    <w:bookmarkEnd w:id="80"/>
    <w:bookmarkStart w:id="81" w:name="variações-que-funcionam"/>
    <w:p>
      <w:pPr>
        <w:pStyle w:val="Heading3"/>
      </w:pPr>
      <w:r>
        <w:t xml:space="preserve">Variações que funcionam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"Clica aqui embaixo e garante sua vaga antes de fechar"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"Link aí embaixo — se inscreve agora que tem desconto"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"Corre que tem vaga limitada — link na descrição"</w:t>
      </w:r>
    </w:p>
    <w:bookmarkEnd w:id="81"/>
    <w:bookmarkStart w:id="82" w:name="erros-que-matam-o-body-rate"/>
    <w:p>
      <w:pPr>
        <w:pStyle w:val="Heading3"/>
      </w:pPr>
      <w:r>
        <w:t xml:space="preserve">Erros que matam o Body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"Saiba mais"</w:t>
            </w:r>
          </w:p>
        </w:tc>
        <w:tc>
          <w:tcPr/>
          <w:p>
            <w:pPr>
              <w:pStyle w:val="Compact"/>
            </w:pPr>
            <w:r>
              <w:t xml:space="preserve">Sem ação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"Entre em contato"</w:t>
            </w:r>
          </w:p>
        </w:tc>
        <w:tc>
          <w:tcPr/>
          <w:p>
            <w:pPr>
              <w:pStyle w:val="Compact"/>
            </w:pPr>
            <w:r>
              <w:t xml:space="preserve">Alto atrito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sem urgência</w:t>
            </w:r>
          </w:p>
        </w:tc>
        <w:tc>
          <w:tcPr/>
          <w:p>
            <w:pPr>
              <w:pStyle w:val="Compact"/>
            </w:pPr>
            <w:r>
              <w:t xml:space="preserve">Falta razão pra clicar</w:t>
            </w:r>
            <w:r>
              <w:t xml:space="preserve"> </w:t>
            </w:r>
            <w:r>
              <w:rPr>
                <w:b/>
                <w:bCs/>
              </w:rPr>
              <w:t xml:space="preserve">agora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CTAs no mesmo criativo</w:t>
            </w:r>
          </w:p>
        </w:tc>
        <w:tc>
          <w:tcPr/>
          <w:p>
            <w:pPr>
              <w:pStyle w:val="Compact"/>
            </w:pPr>
            <w:r>
              <w:t xml:space="preserve">Confunde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só no botão (sem narrar)</w:t>
            </w:r>
          </w:p>
        </w:tc>
        <w:tc>
          <w:tcPr/>
          <w:p>
            <w:pPr>
              <w:pStyle w:val="Compact"/>
            </w:pPr>
            <w:r>
              <w:t xml:space="preserve">80% no mute não vê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bar_chart-tabela-resumo-das-3-métricas"/>
    <w:p>
      <w:pPr>
        <w:pStyle w:val="Heading2"/>
      </w:pPr>
      <w:r>
        <w:t xml:space="preserve">📊 Tabela-resumo das 3 métricas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t xml:space="preserve">Como calcula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Rate</w:t>
            </w:r>
          </w:p>
        </w:tc>
        <w:tc>
          <w:tcPr/>
          <w:p>
            <w:pPr>
              <w:pStyle w:val="Compact"/>
            </w:pPr>
            <w:r>
              <w:t xml:space="preserve">{HOOK_RATE_MIN}</w:t>
            </w:r>
          </w:p>
        </w:tc>
        <w:tc>
          <w:tcPr/>
          <w:p>
            <w:pPr>
              <w:pStyle w:val="Compact"/>
            </w:pPr>
            <w:r>
              <w:t xml:space="preserve">{HOOK_RATE_IDEAL}</w:t>
            </w:r>
          </w:p>
        </w:tc>
        <w:tc>
          <w:tcPr/>
          <w:p>
            <w:pPr>
              <w:pStyle w:val="Compact"/>
            </w:pPr>
            <w:r>
              <w:t xml:space="preserve">(Views 3s) / (Impressões)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Rate</w:t>
            </w:r>
          </w:p>
        </w:tc>
        <w:tc>
          <w:tcPr/>
          <w:p>
            <w:pPr>
              <w:pStyle w:val="Compact"/>
            </w:pPr>
            <w:r>
              <w:t xml:space="preserve">{HOLD_RATE_MIN}</w:t>
            </w:r>
          </w:p>
        </w:tc>
        <w:tc>
          <w:tcPr/>
          <w:p>
            <w:pPr>
              <w:pStyle w:val="Compact"/>
            </w:pPr>
            <w:r>
              <w:t xml:space="preserve">{HOLD_RATE_IDEAL}</w:t>
            </w:r>
          </w:p>
        </w:tc>
        <w:tc>
          <w:tcPr/>
          <w:p>
            <w:pPr>
              <w:pStyle w:val="Compact"/>
            </w:pPr>
            <w:r>
              <w:t xml:space="preserve">(Assistiu 75% do vídeo) / (Views 3s)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Rate</w:t>
            </w:r>
          </w:p>
        </w:tc>
        <w:tc>
          <w:tcPr/>
          <w:p>
            <w:pPr>
              <w:pStyle w:val="Compact"/>
            </w:pPr>
            <w:r>
              <w:t xml:space="preserve">{BODY_RATE_MIN}</w:t>
            </w:r>
          </w:p>
        </w:tc>
        <w:tc>
          <w:tcPr/>
          <w:p>
            <w:pPr>
              <w:pStyle w:val="Compact"/>
            </w:pPr>
            <w:r>
              <w:t xml:space="preserve">{BODY_RATE_IDEAL}</w:t>
            </w:r>
          </w:p>
        </w:tc>
        <w:tc>
          <w:tcPr/>
          <w:p>
            <w:pPr>
              <w:pStyle w:val="Compact"/>
            </w:pPr>
            <w:r>
              <w:t xml:space="preserve">(Comprou ingresso) / (Assistiu 75%)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8" w:name="Xaa878d361e62d66be3aa0e8169cd58f5cb83e40"/>
    <w:p>
      <w:pPr>
        <w:pStyle w:val="Heading2"/>
      </w:pPr>
      <w:r>
        <w:t xml:space="preserve">🩺 Diagnóstico do criativo (em 3 perguntas)</w:t>
      </w:r>
    </w:p>
    <w:p>
      <w:pPr>
        <w:pStyle w:val="FirstParagraph"/>
      </w:pPr>
      <w:r>
        <w:t xml:space="preserve">Quando um criativo não performa, faz</w:t>
      </w:r>
      <w:r>
        <w:t xml:space="preserve"> </w:t>
      </w:r>
      <w:r>
        <w:rPr>
          <w:b/>
          <w:bCs/>
        </w:rPr>
        <w:t xml:space="preserve">estas 3 perguntas em ordem</w:t>
      </w:r>
      <w:r>
        <w:t xml:space="preserve">:</w:t>
      </w:r>
    </w:p>
    <w:bookmarkStart w:id="85" w:name="X7be01a8e82e9e62589781ddc39ab0eecd49d9af"/>
    <w:p>
      <w:pPr>
        <w:pStyle w:val="Heading3"/>
      </w:pPr>
      <w:r>
        <w:t xml:space="preserve">1. O Hook Rate está dentro do alvo?</w:t>
      </w:r>
    </w:p>
    <w:p>
      <w:pPr>
        <w:pStyle w:val="Compact"/>
        <w:numPr>
          <w:ilvl w:val="0"/>
          <w:numId w:val="103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→ refazer</w:t>
      </w:r>
      <w:r>
        <w:t xml:space="preserve"> </w:t>
      </w:r>
      <w:r>
        <w:rPr>
          <w:b/>
          <w:bCs/>
        </w:rPr>
        <w:t xml:space="preserve">só o hook</w:t>
      </w:r>
      <w:r>
        <w:t xml:space="preserve"> </w:t>
      </w:r>
      <w:r>
        <w:t xml:space="preserve">(não mexer no resto)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</w:t>
      </w:r>
      <w:r>
        <w:t xml:space="preserve"> </w:t>
      </w:r>
      <w:r>
        <w:t xml:space="preserve">→ vai pra pergunta 2</w:t>
      </w:r>
    </w:p>
    <w:bookmarkEnd w:id="85"/>
    <w:bookmarkStart w:id="86" w:name="Xa91f24629bdb9ebbc0cc712ec2ed979ed4c85d5"/>
    <w:p>
      <w:pPr>
        <w:pStyle w:val="Heading3"/>
      </w:pPr>
      <w:r>
        <w:t xml:space="preserve">2. O Hold Rate está dentro do alvo?</w:t>
      </w:r>
    </w:p>
    <w:p>
      <w:pPr>
        <w:pStyle w:val="Compact"/>
        <w:numPr>
          <w:ilvl w:val="0"/>
          <w:numId w:val="103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→ refazer</w:t>
      </w:r>
      <w:r>
        <w:t xml:space="preserve"> </w:t>
      </w:r>
      <w:r>
        <w:rPr>
          <w:b/>
          <w:bCs/>
        </w:rPr>
        <w:t xml:space="preserve">o miolo</w:t>
      </w:r>
      <w:r>
        <w:t xml:space="preserve"> </w:t>
      </w:r>
      <w:r>
        <w:t xml:space="preserve">(prova fraca · narrativa lenta · falta tensão)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</w:t>
      </w:r>
      <w:r>
        <w:t xml:space="preserve"> </w:t>
      </w:r>
      <w:r>
        <w:t xml:space="preserve">→ vai pra pergunta 3</w:t>
      </w:r>
    </w:p>
    <w:bookmarkEnd w:id="86"/>
    <w:bookmarkStart w:id="87" w:name="Xb8a96cb89f927429eed2a91714ac76db2ac3eba"/>
    <w:p>
      <w:pPr>
        <w:pStyle w:val="Heading3"/>
      </w:pPr>
      <w:r>
        <w:t xml:space="preserve">3. O Body Rate está dentro do alvo?</w:t>
      </w:r>
    </w:p>
    <w:p>
      <w:pPr>
        <w:pStyle w:val="Compact"/>
        <w:numPr>
          <w:ilvl w:val="0"/>
          <w:numId w:val="103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→ refazer</w:t>
      </w:r>
      <w:r>
        <w:t xml:space="preserve"> </w:t>
      </w:r>
      <w:r>
        <w:rPr>
          <w:b/>
          <w:bCs/>
        </w:rPr>
        <w:t xml:space="preserve">o CTA</w:t>
      </w:r>
      <w:r>
        <w:t xml:space="preserve"> </w:t>
      </w:r>
      <w:r>
        <w:t xml:space="preserve">(verbo fraco · sem urgência · texto da publicação fraco)</w:t>
      </w:r>
    </w:p>
    <w:p>
      <w:pPr>
        <w:pStyle w:val="Compact"/>
        <w:numPr>
          <w:ilvl w:val="0"/>
          <w:numId w:val="103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</w:t>
      </w:r>
      <w:r>
        <w:t xml:space="preserve"> </w:t>
      </w:r>
      <w:r>
        <w:t xml:space="preserve">→ criativo tá ótimo. Se não vende, problema é página.</w:t>
      </w:r>
    </w:p>
    <w:p>
      <w:pPr>
        <w:pStyle w:val="BlockText"/>
      </w:pPr>
      <w:r>
        <w:rPr>
          <w:b/>
          <w:bCs/>
        </w:rPr>
        <w:t xml:space="preserve">Nunca refaça mais de uma parte por vez.</w:t>
      </w:r>
      <w:r>
        <w:t xml:space="preserve"> </w:t>
      </w:r>
      <w:r>
        <w:t xml:space="preserve">Você não vai saber qual mudança fez efeito.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599be6d8f67b1a3b549af7e42a16126c78a50b9"/>
    <w:p>
      <w:pPr>
        <w:pStyle w:val="Heading2"/>
      </w:pPr>
      <w:r>
        <w:t xml:space="preserve">🎥 5 VÍDEOS — variações obrigatórias</w:t>
      </w:r>
    </w:p>
    <w:p>
      <w:pPr>
        <w:pStyle w:val="FirstParagraph"/>
      </w:pPr>
      <w:r>
        <w:t xml:space="preserve">Cada um com</w:t>
      </w:r>
      <w:r>
        <w:t xml:space="preserve"> </w:t>
      </w:r>
      <w:r>
        <w:rPr>
          <w:b/>
          <w:bCs/>
        </w:rPr>
        <w:t xml:space="preserve">30 segundos</w:t>
      </w:r>
      <w:r>
        <w:t xml:space="preserve">, formato</w:t>
      </w:r>
      <w:r>
        <w:t xml:space="preserve"> </w:t>
      </w:r>
      <w:r>
        <w:rPr>
          <w:b/>
          <w:bCs/>
        </w:rPr>
        <w:t xml:space="preserve">9:16 (Reels/Stories)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1:1 (Feed)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Hook predominante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Pergunta polêmica</w:t>
            </w:r>
          </w:p>
        </w:tc>
        <w:tc>
          <w:tcPr/>
          <w:p>
            <w:pPr>
              <w:pStyle w:val="Compact"/>
            </w:pPr>
            <w:r>
              <w:t xml:space="preserve">"Por que {X}?"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Prova em números</w:t>
            </w:r>
          </w:p>
        </w:tc>
        <w:tc>
          <w:tcPr/>
          <w:p>
            <w:pPr>
              <w:pStyle w:val="Compact"/>
            </w:pPr>
            <w:r>
              <w:t xml:space="preserve">"{NUMERO}..."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Contra-intuitivo</w:t>
            </w:r>
          </w:p>
        </w:tc>
        <w:tc>
          <w:tcPr/>
          <w:p>
            <w:pPr>
              <w:pStyle w:val="Compact"/>
            </w:pPr>
            <w:r>
              <w:t xml:space="preserve">"Todo mundo fala {X}. Tá errado."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Antes vs depois</w:t>
            </w:r>
          </w:p>
        </w:tc>
        <w:tc>
          <w:tcPr/>
          <w:p>
            <w:pPr>
              <w:pStyle w:val="Compact"/>
            </w:pPr>
            <w:r>
              <w:t xml:space="preserve">Visual da transformação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Confissão</w:t>
            </w:r>
          </w:p>
        </w:tc>
        <w:tc>
          <w:tcPr/>
          <w:p>
            <w:pPr>
              <w:pStyle w:val="Compact"/>
            </w:pPr>
            <w:r>
              <w:t xml:space="preserve">"Eu errei muito até descobrir..."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1" w:name="X994fdca7a7ed7e5543fbd15478dd01bc5c0e2ec"/>
    <w:p>
      <w:pPr>
        <w:pStyle w:val="Heading2"/>
      </w:pPr>
      <w:r>
        <w:t xml:space="preserve">🖼️ 5 ESTÁTICOS — variações obrigatórias</w:t>
      </w:r>
    </w:p>
    <w:p>
      <w:pPr>
        <w:pStyle w:val="FirstParagraph"/>
      </w:pPr>
      <w:r>
        <w:t xml:space="preserve">Imagem única, formato</w:t>
      </w:r>
      <w:r>
        <w:t xml:space="preserve"> </w:t>
      </w:r>
      <w:r>
        <w:rPr>
          <w:b/>
          <w:bCs/>
        </w:rPr>
        <w:t xml:space="preserve">1:1 (Feed)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9:16 (Stories)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1.91:1 (Open Graph)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Hierarquia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Headline + autor</w:t>
            </w:r>
          </w:p>
        </w:tc>
        <w:tc>
          <w:tcPr/>
          <w:p>
            <w:pPr>
              <w:pStyle w:val="Compact"/>
            </w:pPr>
            <w:r>
              <w:t xml:space="preserve">Título + foto do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Print de resultado</w:t>
            </w:r>
          </w:p>
        </w:tc>
        <w:tc>
          <w:tcPr/>
          <w:p>
            <w:pPr>
              <w:pStyle w:val="Compact"/>
            </w:pPr>
            <w:r>
              <w:t xml:space="preserve">Screenshot real + headline curta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Antes vs depois</w:t>
            </w:r>
          </w:p>
        </w:tc>
        <w:tc>
          <w:tcPr/>
          <w:p>
            <w:pPr>
              <w:pStyle w:val="Compact"/>
            </w:pPr>
            <w:r>
              <w:t xml:space="preserve">Split screen + descrição da mudança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Lista (3-5 bullets)</w:t>
            </w:r>
          </w:p>
        </w:tc>
        <w:tc>
          <w:tcPr/>
          <w:p>
            <w:pPr>
              <w:pStyle w:val="Compact"/>
            </w:pPr>
            <w:r>
              <w:t xml:space="preserve">"3 erros que você comete em {X}"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Pergunta + CTA</w:t>
            </w:r>
          </w:p>
        </w:tc>
        <w:tc>
          <w:tcPr/>
          <w:p>
            <w:pPr>
              <w:pStyle w:val="Compact"/>
            </w:pPr>
            <w:r>
              <w:t xml:space="preserve">Pergunta provocativa + botão visual</w:t>
            </w:r>
          </w:p>
        </w:tc>
      </w:tr>
    </w:tbl>
    <w:bookmarkStart w:id="90" w:name="hierarquia-visual-no-estático"/>
    <w:p>
      <w:pPr>
        <w:pStyle w:val="Heading3"/>
      </w:pPr>
      <w:r>
        <w:t xml:space="preserve">Hierarquia visual no estático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HEADLINE GRANDE             │ ← HOOK · 60% da atenção</w:t>
      </w:r>
      <w:r>
        <w:br/>
      </w:r>
      <w:r>
        <w:rPr>
          <w:rStyle w:val="VerbatimChar"/>
        </w:rPr>
        <w:t xml:space="preserve">│ (1 linha · alto contraste)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Sub-headline + prova        │ ← HOLD · 25%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CTA visual + botão          │ ← BODY · 15%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5c0bb5adbf7e55e7770b7e94c769c22722a0515"/>
    <w:p>
      <w:pPr>
        <w:pStyle w:val="Heading2"/>
      </w:pPr>
      <w:r>
        <w:t xml:space="preserve">🎠 5 CARROSSEIS — variações obrigatórias</w:t>
      </w:r>
    </w:p>
    <w:p>
      <w:pPr>
        <w:pStyle w:val="FirstParagraph"/>
      </w:pPr>
      <w:r>
        <w:t xml:space="preserve">5 a 10 cards, formato</w:t>
      </w:r>
      <w:r>
        <w:t xml:space="preserve"> </w:t>
      </w:r>
      <w:r>
        <w:rPr>
          <w:b/>
          <w:bCs/>
        </w:rPr>
        <w:t xml:space="preserve">1:1</w:t>
      </w:r>
      <w:r>
        <w:t xml:space="preserve">. Cada card tem</w:t>
      </w:r>
      <w:r>
        <w:t xml:space="preserve"> </w:t>
      </w:r>
      <w:r>
        <w:rPr>
          <w:b/>
          <w:bCs/>
        </w:rPr>
        <w:t xml:space="preserve">1 ideia única</w:t>
      </w:r>
      <w:r>
        <w:t xml:space="preserve"> </w:t>
      </w:r>
      <w:r>
        <w:t xml:space="preserve">e leva pro próximo.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Estrutura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etapas</w:t>
            </w:r>
          </w:p>
        </w:tc>
        <w:tc>
          <w:tcPr/>
          <w:p>
            <w:pPr>
              <w:pStyle w:val="Compact"/>
            </w:pPr>
            <w:r>
              <w:t xml:space="preserve">Card 1: Problema · Cards 2-4: Etapas · Card 5: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Antes/durante/depois</w:t>
            </w:r>
          </w:p>
        </w:tc>
        <w:tc>
          <w:tcPr/>
          <w:p>
            <w:pPr>
              <w:pStyle w:val="Compact"/>
            </w:pPr>
            <w:r>
              <w:t xml:space="preserve">Card 1: Antes · Cards 2-3: Durante · Card 4: Depois · Card 5: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Lista de erros</w:t>
            </w:r>
          </w:p>
        </w:tc>
        <w:tc>
          <w:tcPr/>
          <w:p>
            <w:pPr>
              <w:pStyle w:val="Compact"/>
            </w:pPr>
            <w:r>
              <w:t xml:space="preserve">Card 1: Hook ("5 erros") · Cards 2-5: 1 erro/card · Card 6: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Comparação</w:t>
            </w:r>
          </w:p>
        </w:tc>
        <w:tc>
          <w:tcPr/>
          <w:p>
            <w:pPr>
              <w:pStyle w:val="Compact"/>
            </w:pPr>
            <w:r>
              <w:t xml:space="preserve">Card 1: Hook · Cards 2-4: Antigo vs Novo · Card 5: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História + lição</w:t>
            </w:r>
          </w:p>
        </w:tc>
        <w:tc>
          <w:tcPr/>
          <w:p>
            <w:pPr>
              <w:pStyle w:val="Compact"/>
            </w:pPr>
            <w:r>
              <w:t xml:space="preserve">Card 1: Hook · Cards 2-3: História · Cards 4-5: Lição + CTA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4" w:name="X529d8430ede7de3c464314dc10f7ca2cf60b76c"/>
    <w:p>
      <w:pPr>
        <w:pStyle w:val="Heading2"/>
      </w:pPr>
      <w:r>
        <w:t xml:space="preserve">🔄 Quando trocar criativo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Rate &lt; {HOOK_RATE_MIN}</w:t>
            </w:r>
            <w:r>
              <w:t xml:space="preserve"> </w:t>
            </w:r>
            <w:r>
              <w:t xml:space="preserve">após R$ 100 gastos</w:t>
            </w:r>
          </w:p>
        </w:tc>
        <w:tc>
          <w:tcPr/>
          <w:p>
            <w:pPr>
              <w:pStyle w:val="Compact"/>
            </w:pPr>
            <w:r>
              <w:t xml:space="preserve">Pausar · refazer</w:t>
            </w:r>
            <w:r>
              <w:t xml:space="preserve"> </w:t>
            </w:r>
            <w:r>
              <w:rPr>
                <w:b/>
                <w:bCs/>
              </w:rPr>
              <w:t xml:space="preserve">só</w:t>
            </w:r>
            <w:r>
              <w:t xml:space="preserve"> </w:t>
            </w:r>
            <w:r>
              <w:t xml:space="preserve">o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Rate &lt; {HOLD_RATE_MIN}</w:t>
            </w:r>
          </w:p>
        </w:tc>
        <w:tc>
          <w:tcPr/>
          <w:p>
            <w:pPr>
              <w:pStyle w:val="Compact"/>
            </w:pPr>
            <w:r>
              <w:t xml:space="preserve">Pausar · refazer</w:t>
            </w:r>
            <w:r>
              <w:t xml:space="preserve"> </w:t>
            </w:r>
            <w:r>
              <w:rPr>
                <w:b/>
                <w:bCs/>
              </w:rPr>
              <w:t xml:space="preserve">só</w:t>
            </w:r>
            <w:r>
              <w:t xml:space="preserve"> </w:t>
            </w:r>
            <w:r>
              <w:t xml:space="preserve">o miolo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Rate &lt; {BODY_RATE_MIN}</w:t>
            </w:r>
          </w:p>
        </w:tc>
        <w:tc>
          <w:tcPr/>
          <w:p>
            <w:pPr>
              <w:pStyle w:val="Compact"/>
            </w:pPr>
            <w:r>
              <w:t xml:space="preserve">Pausar · refazer</w:t>
            </w:r>
            <w:r>
              <w:t xml:space="preserve"> </w:t>
            </w:r>
            <w:r>
              <w:rPr>
                <w:b/>
                <w:bCs/>
              </w:rPr>
              <w:t xml:space="preserve">só</w:t>
            </w:r>
            <w:r>
              <w:t xml:space="preserve"> </w:t>
            </w:r>
            <w:r>
              <w:t xml:space="preserve">o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3 criativos concentram 80% das vendas</w:t>
            </w:r>
          </w:p>
        </w:tc>
        <w:tc>
          <w:tcPr/>
          <w:p>
            <w:pPr>
              <w:pStyle w:val="Compact"/>
            </w:pPr>
            <w:r>
              <w:t xml:space="preserve">Renovar</w:t>
            </w:r>
            <w:r>
              <w:t xml:space="preserve"> </w:t>
            </w:r>
            <w:r>
              <w:rPr>
                <w:b/>
                <w:bCs/>
              </w:rPr>
              <w:t xml:space="preserve">só os 12 perdedores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Campanha rodando há 30+ dias</w:t>
            </w:r>
          </w:p>
        </w:tc>
        <w:tc>
          <w:tcPr/>
          <w:p>
            <w:pPr>
              <w:pStyle w:val="Compact"/>
            </w:pPr>
            <w:r>
              <w:t xml:space="preserve">Renovar</w:t>
            </w:r>
            <w:r>
              <w:t xml:space="preserve"> </w:t>
            </w:r>
            <w:r>
              <w:rPr>
                <w:b/>
                <w:bCs/>
              </w:rPr>
              <w:t xml:space="preserve">5 criativos</w:t>
            </w:r>
            <w:r>
              <w:t xml:space="preserve"> </w:t>
            </w:r>
            <w:r>
              <w:t xml:space="preserve">(1/3 do lote)</w:t>
            </w:r>
          </w:p>
        </w:tc>
      </w:tr>
    </w:tbl>
    <w:bookmarkStart w:id="93" w:name="regra-de-renovação"/>
    <w:p>
      <w:pPr>
        <w:pStyle w:val="Heading3"/>
      </w:pPr>
      <w:r>
        <w:t xml:space="preserve">Regra de renovação</w:t>
      </w:r>
    </w:p>
    <w:p>
      <w:pPr>
        <w:pStyle w:val="BlockText"/>
      </w:pPr>
      <w:r>
        <w:t xml:space="preserve">A cada 30 dias,</w:t>
      </w:r>
      <w:r>
        <w:t xml:space="preserve"> </w:t>
      </w:r>
      <w:r>
        <w:rPr>
          <w:b/>
          <w:bCs/>
        </w:rPr>
        <w:t xml:space="preserve">renova 5 criativos</w:t>
      </w:r>
      <w:r>
        <w:t xml:space="preserve"> </w:t>
      </w:r>
      <w:r>
        <w:t xml:space="preserve">(1/3 do lote). Mantém o aprendizado e evita fadiga total ao mesmo tempo.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lipboard-checklist-por-criativo"/>
    <w:p>
      <w:pPr>
        <w:pStyle w:val="Heading2"/>
      </w:pPr>
      <w:r>
        <w:t xml:space="preserve">📋 Checklist por criativo</w:t>
      </w:r>
    </w:p>
    <w:p>
      <w:pPr>
        <w:pStyle w:val="Compact"/>
        <w:numPr>
          <w:ilvl w:val="0"/>
          <w:numId w:val="1033"/>
        </w:numPr>
      </w:pPr>
      <w:r>
        <w:t xml:space="preserve">Formato correto (9:16 + 1:1 ou 1:1 + 1.91:1)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Hook</w:t>
      </w:r>
      <w:r>
        <w:t xml:space="preserve"> </w:t>
      </w:r>
      <w:r>
        <w:t xml:space="preserve">testado (3 pessoas leigas entendem em 3s?)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Hold</w:t>
      </w:r>
      <w:r>
        <w:t xml:space="preserve"> </w:t>
      </w:r>
      <w:r>
        <w:t xml:space="preserve">com prova concreta (número, print, depoimento)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Body</w:t>
      </w:r>
      <w:r>
        <w:t xml:space="preserve"> </w:t>
      </w:r>
      <w:r>
        <w:t xml:space="preserve">explícito com verbo de ação</w:t>
      </w:r>
    </w:p>
    <w:p>
      <w:pPr>
        <w:pStyle w:val="Compact"/>
        <w:numPr>
          <w:ilvl w:val="0"/>
          <w:numId w:val="1037"/>
        </w:numPr>
      </w:pPr>
      <w:r>
        <w:t xml:space="preserve">Nome segue padrão de nomenclatura (ver</w:t>
      </w:r>
      <w:r>
        <w:t xml:space="preserve"> </w:t>
      </w:r>
      <w:r>
        <w:rPr>
          <w:rStyle w:val="VerbatimChar"/>
        </w:rPr>
        <w:t xml:space="preserve">06-nomenclatura.md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Áudio claro (vídeo) ou texto legível (estático/carrossel)</w:t>
      </w:r>
    </w:p>
    <w:p>
      <w:pPr>
        <w:pStyle w:val="Compact"/>
        <w:numPr>
          <w:ilvl w:val="0"/>
          <w:numId w:val="1039"/>
        </w:numPr>
      </w:pPr>
      <w:r>
        <w:t xml:space="preserve">UTM padronizada no link</w:t>
      </w:r>
    </w:p>
    <w:p>
      <w:pPr>
        <w:pStyle w:val="Compact"/>
        <w:numPr>
          <w:ilvl w:val="0"/>
          <w:numId w:val="1040"/>
        </w:numPr>
      </w:pPr>
      <w:r>
        <w:t xml:space="preserve">Sem logo/intro nos primeiros 3 segundos (vídeo)</w:t>
      </w:r>
    </w:p>
    <w:p>
      <w:pPr>
        <w:pStyle w:val="Compact"/>
        <w:numPr>
          <w:ilvl w:val="0"/>
          <w:numId w:val="1041"/>
        </w:numPr>
      </w:pPr>
      <w:r>
        <w:t xml:space="preserve">Texto na imagem ≤ 20% (estático)</w:t>
      </w:r>
    </w:p>
    <w:p>
      <w:pPr>
        <w:pStyle w:val="Compact"/>
        <w:numPr>
          <w:ilvl w:val="0"/>
          <w:numId w:val="1042"/>
        </w:numPr>
      </w:pPr>
      <w:r>
        <w:t xml:space="preserve">5-10 cards, último é CTA (carrossel)</w:t>
      </w:r>
    </w:p>
    <w:p>
      <w:r>
        <w:pict>
          <v:rect style="width:0;height:1.5pt" o:hralign="center" o:hrstd="t" o:hr="t"/>
        </w:pict>
      </w:r>
    </w:p>
    <w:bookmarkEnd w:id="95"/>
    <w:bookmarkStart w:id="96" w:name="rotating_light-erros-mais-comuns"/>
    <w:p>
      <w:pPr>
        <w:pStyle w:val="Heading2"/>
      </w:pPr>
      <w:r>
        <w:t xml:space="preserve">🚨 Erros mais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1 criativo só</w:t>
            </w:r>
          </w:p>
        </w:tc>
        <w:tc>
          <w:tcPr/>
          <w:p>
            <w:pPr>
              <w:pStyle w:val="Compact"/>
            </w:pPr>
            <w:r>
              <w:t xml:space="preserve">Sinal insuficiente pro Advantage+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Misturar nichos no mesmo criativo</w:t>
            </w:r>
          </w:p>
        </w:tc>
        <w:tc>
          <w:tcPr/>
          <w:p>
            <w:pPr>
              <w:pStyle w:val="Compact"/>
            </w:pPr>
            <w:r>
              <w:t xml:space="preserve">Algoritmo se confunde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genérico ("Olá, você quer ganhar dinheiro?")</w:t>
            </w:r>
          </w:p>
        </w:tc>
        <w:tc>
          <w:tcPr/>
          <w:p>
            <w:pPr>
              <w:pStyle w:val="Compact"/>
            </w:pPr>
            <w:r>
              <w:t xml:space="preserve">Hook Rate &lt; 10% — queima dinheiro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 &gt; 60s</w:t>
            </w:r>
          </w:p>
        </w:tc>
        <w:tc>
          <w:tcPr/>
          <w:p>
            <w:pPr>
              <w:pStyle w:val="Compact"/>
            </w:pPr>
            <w:r>
              <w:t xml:space="preserve">Cai a retenção, sobe o CPM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Estático com 5 mensagens</w:t>
            </w:r>
          </w:p>
        </w:tc>
        <w:tc>
          <w:tcPr/>
          <w:p>
            <w:pPr>
              <w:pStyle w:val="Compact"/>
            </w:pPr>
            <w:r>
              <w:t xml:space="preserve">Hook indefinido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Carrossel sem CTA no último card</w:t>
            </w:r>
          </w:p>
        </w:tc>
        <w:tc>
          <w:tcPr/>
          <w:p>
            <w:pPr>
              <w:pStyle w:val="Compact"/>
            </w:pPr>
            <w:r>
              <w:t xml:space="preserve">Body Rate baixo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testar mute (vídeo)</w:t>
            </w:r>
          </w:p>
        </w:tc>
        <w:tc>
          <w:tcPr/>
          <w:p>
            <w:pPr>
              <w:pStyle w:val="Compact"/>
            </w:pPr>
            <w:r>
              <w:t xml:space="preserve">80% do tráfego perdido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Trocar 3 partes do criativo de uma vez</w:t>
            </w:r>
          </w:p>
        </w:tc>
        <w:tc>
          <w:tcPr/>
          <w:p>
            <w:pPr>
              <w:pStyle w:val="Compact"/>
            </w:pPr>
            <w:r>
              <w:t xml:space="preserve">Não dá pra isolar o que funcionou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Trocar todos os 15 criativos de uma vez</w:t>
            </w:r>
          </w:p>
        </w:tc>
        <w:tc>
          <w:tcPr/>
          <w:p>
            <w:pPr>
              <w:pStyle w:val="Compact"/>
            </w:pPr>
            <w:r>
              <w:t xml:space="preserve">Perde aprendizado da campanha</w:t>
            </w:r>
          </w:p>
        </w:tc>
      </w:tr>
    </w:tbl>
    <w:bookmarkEnd w:id="96"/>
    <w:bookmarkEnd w:id="97"/>
    <w:bookmarkStart w:id="104" w:name="X627eb4e40c830e097468eecd9d65a054b0d3a6b"/>
    <w:p>
      <w:pPr>
        <w:pStyle w:val="Heading1"/>
      </w:pPr>
      <w:r>
        <w:t xml:space="preserve">04 · Página de Ingresso (referência cruzada)</w:t>
      </w:r>
    </w:p>
    <w:p>
      <w:pPr>
        <w:pStyle w:val="BlockText"/>
      </w:pPr>
      <w:r>
        <w:rPr>
          <w:b/>
          <w:bCs/>
        </w:rPr>
        <w:t xml:space="preserve">Esta seção foi consolidada na estrutura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paginas-lpsg-turbo</w:t>
      </w:r>
      <w:r>
        <w:rPr>
          <w:b/>
          <w:bCs/>
        </w:rPr>
        <w:t xml:space="preserve">.</w:t>
      </w:r>
    </w:p>
    <w:p>
      <w:pPr>
        <w:pStyle w:val="BlockText"/>
      </w:pPr>
      <w:r>
        <w:t xml:space="preserve">A página de ingresso é responsabilidade da skill</w:t>
      </w:r>
      <w:r>
        <w:t xml:space="preserve"> </w:t>
      </w:r>
      <w:r>
        <w:rPr>
          <w:rStyle w:val="VerbatimChar"/>
          <w:b/>
          <w:bCs/>
        </w:rPr>
        <w:t xml:space="preserve">paginas-lpsg-turbo</w:t>
      </w:r>
      <w:r>
        <w:t xml:space="preserve"> </w:t>
      </w:r>
      <w:r>
        <w:t xml:space="preserve">— lá está a estrutura completa de 9 blocos, 5 variações, stack Next.js + Tailwind + Cloudflare Pages, performance LCP &lt; 1.5s, e os dois modos de output (implementa aqui ou brief para Claude Design).</w:t>
      </w:r>
    </w:p>
    <w:p>
      <w:r>
        <w:pict>
          <v:rect style="width:0;height:1.5pt" o:hralign="center" o:hrstd="t" o:hr="t"/>
        </w:pict>
      </w:r>
    </w:p>
    <w:bookmarkStart w:id="98" w:name="link-onde-encontrar"/>
    <w:p>
      <w:pPr>
        <w:pStyle w:val="Heading2"/>
      </w:pPr>
      <w:r>
        <w:t xml:space="preserve">🔗 Onde encontrar</w:t>
      </w:r>
    </w:p>
    <w:p>
      <w:pPr>
        <w:pStyle w:val="SourceCode"/>
      </w:pPr>
      <w:r>
        <w:rPr>
          <w:rStyle w:val="VerbatimChar"/>
        </w:rPr>
        <w:t xml:space="preserve">02-entregaveis-finais/paginas/</w:t>
      </w:r>
      <w:r>
        <w:br/>
      </w:r>
      <w:r>
        <w:rPr>
          <w:rStyle w:val="VerbatimChar"/>
        </w:rPr>
        <w:t xml:space="preserve">├── README.md                       ← visão geral</w:t>
      </w:r>
      <w:r>
        <w:br/>
      </w:r>
      <w:r>
        <w:rPr>
          <w:rStyle w:val="VerbatimChar"/>
        </w:rPr>
        <w:t xml:space="preserve">└── template/</w:t>
      </w:r>
      <w:r>
        <w:br/>
      </w:r>
      <w:r>
        <w:rPr>
          <w:rStyle w:val="VerbatimChar"/>
        </w:rPr>
        <w:t xml:space="preserve">    ├── 00-variaveis-globais.md</w:t>
      </w:r>
      <w:r>
        <w:br/>
      </w:r>
      <w:r>
        <w:rPr>
          <w:rStyle w:val="VerbatimChar"/>
        </w:rPr>
        <w:t xml:space="preserve">    ├── 01-stack-e-deploy.md</w:t>
      </w:r>
      <w:r>
        <w:br/>
      </w:r>
      <w:r>
        <w:rPr>
          <w:rStyle w:val="VerbatimChar"/>
        </w:rPr>
        <w:t xml:space="preserve">    ├── 02-arquitetura-projeto.md</w:t>
      </w:r>
      <w:r>
        <w:br/>
      </w:r>
      <w:r>
        <w:rPr>
          <w:rStyle w:val="VerbatimChar"/>
        </w:rPr>
        <w:t xml:space="preserve">    ├── 03-componentes-mobile-first.md</w:t>
      </w:r>
      <w:r>
        <w:br/>
      </w:r>
      <w:r>
        <w:rPr>
          <w:rStyle w:val="VerbatimChar"/>
        </w:rPr>
        <w:t xml:space="preserve">    ├── 04-matriz-variacoes.md</w:t>
      </w:r>
      <w:r>
        <w:br/>
      </w:r>
      <w:r>
        <w:rPr>
          <w:rStyle w:val="VerbatimChar"/>
        </w:rPr>
        <w:t xml:space="preserve">    ├── 05-performance-e-deploy.md</w:t>
      </w:r>
      <w:r>
        <w:br/>
      </w:r>
      <w:r>
        <w:rPr>
          <w:rStyle w:val="VerbatimChar"/>
        </w:rPr>
        <w:t xml:space="preserve">    ├── 06-modos-de-output.md</w:t>
      </w:r>
      <w:r>
        <w:br/>
      </w:r>
      <w:r>
        <w:rPr>
          <w:rStyle w:val="VerbatimChar"/>
        </w:rPr>
        <w:t xml:space="preserve">    └── 07-brief-claude-design.md</w:t>
      </w:r>
    </w:p>
    <w:p>
      <w:pPr>
        <w:pStyle w:val="FirstParagraph"/>
      </w:pPr>
      <w:r>
        <w:t xml:space="preserve">Ou pela skill:</w:t>
      </w:r>
      <w:r>
        <w:t xml:space="preserve"> </w:t>
      </w:r>
      <w:r>
        <w:rPr>
          <w:rStyle w:val="VerbatimChar"/>
        </w:rPr>
        <w:t xml:space="preserve">~/.claude/skills/paginas-lpsg-turbo/</w:t>
      </w:r>
    </w:p>
    <w:p>
      <w:r>
        <w:pict>
          <v:rect style="width:0;height:1.5pt" o:hralign="center" o:hrstd="t" o:hr="t"/>
        </w:pict>
      </w:r>
    </w:p>
    <w:bookmarkEnd w:id="98"/>
    <w:bookmarkStart w:id="99" w:name="Xf5765b8ad2a720e5911815c60a0e924f116a126"/>
    <w:p>
      <w:pPr>
        <w:pStyle w:val="Heading2"/>
      </w:pPr>
      <w:r>
        <w:t xml:space="preserve">🔁 Quando o tráfego encontra a página</w:t>
      </w:r>
    </w:p>
    <w:p>
      <w:pPr>
        <w:pStyle w:val="FirstParagraph"/>
      </w:pPr>
      <w:r>
        <w:t xml:space="preserve">Esta skill (</w:t>
      </w:r>
      <w:r>
        <w:rPr>
          <w:rStyle w:val="VerbatimChar"/>
        </w:rPr>
        <w:t xml:space="preserve">trafego-lpsg-turbo</w:t>
      </w:r>
      <w:r>
        <w:t xml:space="preserve">)</w:t>
      </w:r>
      <w:r>
        <w:t xml:space="preserve"> </w:t>
      </w:r>
      <w:r>
        <w:rPr>
          <w:b/>
          <w:bCs/>
        </w:rPr>
        <w:t xml:space="preserve">roda criativos que apontam pra página de ingresso</w:t>
      </w:r>
      <w:r>
        <w:t xml:space="preserve"> </w:t>
      </w:r>
      <w:r>
        <w:t xml:space="preserve">que vive em</w:t>
      </w:r>
      <w:r>
        <w:t xml:space="preserve"> </w:t>
      </w:r>
      <w:r>
        <w:rPr>
          <w:rStyle w:val="VerbatimChar"/>
        </w:rPr>
        <w:t xml:space="preserve">paginas-lpsg-turbo</w:t>
      </w:r>
      <w:r>
        <w:t xml:space="preserve">. A integração entre as duas: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Skill 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Criativo (vídeo/estático/carrossel)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trafego</w:t>
            </w:r>
            <w:r>
              <w:t xml:space="preserve"> </w:t>
            </w:r>
            <w:r>
              <w:t xml:space="preserve">(este arquivo</w:t>
            </w:r>
            <w:r>
              <w:t xml:space="preserve"> </w:t>
            </w:r>
            <w:r>
              <w:rPr>
                <w:rStyle w:val="VerbatimChar"/>
              </w:rPr>
              <w:t xml:space="preserve">03-criativo-ganhador.md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de destino do criativo</w:t>
            </w:r>
          </w:p>
        </w:tc>
        <w:tc>
          <w:tcPr/>
          <w:p>
            <w:pPr>
              <w:pStyle w:val="Compact"/>
            </w:pPr>
            <w:r>
              <w:t xml:space="preserve">Variação aprovada da</w:t>
            </w:r>
            <w:r>
              <w:t xml:space="preserve"> </w:t>
            </w:r>
            <w:r>
              <w:rPr>
                <w:rStyle w:val="VerbatimChar"/>
              </w:rPr>
              <w:t xml:space="preserve">paginas-lpsg-turbo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/v2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 da página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paginas-lpsg-turbo</w:t>
            </w:r>
            <w:r>
              <w:t xml:space="preserve"> </w:t>
            </w:r>
            <w:r>
              <w:t xml:space="preserve">· alvo ≥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de variação de página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trafego</w:t>
            </w:r>
            <w:r>
              <w:t xml:space="preserve"> </w:t>
            </w:r>
            <w:r>
              <w:t xml:space="preserve">· campanha</w:t>
            </w:r>
            <w:r>
              <w:t xml:space="preserve"> </w:t>
            </w:r>
            <w:r>
              <w:rPr>
                <w:rStyle w:val="VerbatimChar"/>
              </w:rPr>
              <w:t xml:space="preserve">TES-PAG_*</w:t>
            </w:r>
            <w:r>
              <w:t xml:space="preserve"> </w:t>
            </w:r>
            <w:r>
              <w:t xml:space="preserve">(este</w:t>
            </w:r>
            <w:r>
              <w:t xml:space="preserve"> </w:t>
            </w:r>
            <w:r>
              <w:rPr>
                <w:rStyle w:val="VerbatimChar"/>
              </w:rPr>
              <w:t xml:space="preserve">02-estrutura-campanha.md</w:t>
            </w:r>
            <w:r>
              <w:t xml:space="preserve">) com</w:t>
            </w:r>
            <w:r>
              <w:t xml:space="preserve"> </w:t>
            </w:r>
            <w:r>
              <w:rPr>
                <w:b/>
                <w:bCs/>
              </w:rPr>
              <w:t xml:space="preserve">criativos validados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X1551cb6238c230d66652cb59ea9fcb497502fc4"/>
    <w:p>
      <w:pPr>
        <w:pStyle w:val="Heading2"/>
      </w:pPr>
      <w:r>
        <w:t xml:space="preserve">📊 Métricas-alvo (resumo · detalhes em</w:t>
      </w:r>
      <w:r>
        <w:t xml:space="preserve"> </w:t>
      </w:r>
      <w:r>
        <w:rPr>
          <w:rStyle w:val="VerbatimChar"/>
        </w:rPr>
        <w:t xml:space="preserve">paginas-lpsg-turbo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 página → compra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7%+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&lt; 2.0s</w:t>
            </w:r>
          </w:p>
        </w:tc>
        <w:tc>
          <w:tcPr/>
          <w:p>
            <w:pPr>
              <w:pStyle w:val="Compact"/>
            </w:pPr>
            <w:r>
              <w:t xml:space="preserve">&lt; 1.5s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Mobile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t xml:space="preserve">≥ 95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Xb920c2d3d55fe758aa8143002a25163785919ab"/>
    <w:p>
      <w:pPr>
        <w:pStyle w:val="Heading2"/>
      </w:pPr>
      <w:r>
        <w:t xml:space="preserve">🚨 Decisão crítica: quando reescrever página vs criativo</w:t>
      </w:r>
    </w:p>
    <w:p>
      <w:pPr>
        <w:pStyle w:val="FirstParagraph"/>
      </w:pPr>
      <w:r>
        <w:t xml:space="preserve">Se a campanha estiver com</w:t>
      </w:r>
      <w:r>
        <w:t xml:space="preserve"> </w:t>
      </w:r>
      <w:r>
        <w:rPr>
          <w:b/>
          <w:bCs/>
        </w:rPr>
        <w:t xml:space="preserve">Body Rate baixo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Hook Rate ok + Hold Rate ok + Body Rate &lt; 2%</w:t>
      </w:r>
    </w:p>
    <w:p>
      <w:pPr>
        <w:pStyle w:val="FirstParagraph"/>
      </w:pPr>
      <w:r>
        <w:t xml:space="preserve">A culpa pode ser do</w:t>
      </w:r>
      <w:r>
        <w:t xml:space="preserve"> </w:t>
      </w:r>
      <w:r>
        <w:rPr>
          <w:b/>
          <w:bCs/>
        </w:rPr>
        <w:t xml:space="preserve">CTA do criativo</w:t>
      </w:r>
      <w:r>
        <w:t xml:space="preserve"> </w:t>
      </w:r>
      <w:r>
        <w:t xml:space="preserve">OU da</w:t>
      </w:r>
      <w:r>
        <w:t xml:space="preserve"> </w:t>
      </w:r>
      <w:r>
        <w:rPr>
          <w:b/>
          <w:bCs/>
        </w:rPr>
        <w:t xml:space="preserve">página de ingresso</w:t>
      </w:r>
      <w:r>
        <w:t xml:space="preserve">. Pra isolar:</w:t>
      </w:r>
    </w:p>
    <w:p>
      <w:pPr>
        <w:pStyle w:val="Compact"/>
        <w:numPr>
          <w:ilvl w:val="0"/>
          <w:numId w:val="1043"/>
        </w:numPr>
      </w:pPr>
      <w:r>
        <w:t xml:space="preserve">Roda</w:t>
      </w:r>
      <w:r>
        <w:t xml:space="preserve"> </w:t>
      </w:r>
      <w:r>
        <w:rPr>
          <w:b/>
          <w:bCs/>
        </w:rPr>
        <w:t xml:space="preserve">campanha de teste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TES-PAG_*</w:t>
      </w:r>
      <w:r>
        <w:t xml:space="preserve">) com criativos VALIDADOS apontando pra página atual</w:t>
      </w:r>
    </w:p>
    <w:p>
      <w:pPr>
        <w:pStyle w:val="Compact"/>
        <w:numPr>
          <w:ilvl w:val="0"/>
          <w:numId w:val="1043"/>
        </w:numPr>
      </w:pPr>
      <w:r>
        <w:t xml:space="preserve">Se Body Rate continua baixo → problema é</w:t>
      </w:r>
      <w:r>
        <w:t xml:space="preserve"> </w:t>
      </w:r>
      <w:r>
        <w:rPr>
          <w:b/>
          <w:bCs/>
        </w:rPr>
        <w:t xml:space="preserve">página</w:t>
      </w:r>
      <w:r>
        <w:t xml:space="preserve"> </w:t>
      </w:r>
      <w:r>
        <w:t xml:space="preserve">(vai pra</w:t>
      </w:r>
      <w:r>
        <w:t xml:space="preserve"> </w:t>
      </w:r>
      <w:r>
        <w:rPr>
          <w:rStyle w:val="VerbatimChar"/>
        </w:rPr>
        <w:t xml:space="preserve">paginas-lpsg-turbo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Se Body Rate sobe → problema era o</w:t>
      </w:r>
      <w:r>
        <w:t xml:space="preserve"> </w:t>
      </w:r>
      <w:r>
        <w:rPr>
          <w:b/>
          <w:bCs/>
        </w:rPr>
        <w:t xml:space="preserve">CTA do criativo</w:t>
      </w:r>
    </w:p>
    <w:p>
      <w:r>
        <w:pict>
          <v:rect style="width:0;height:1.5pt" o:hralign="center" o:hrstd="t" o:hr="t"/>
        </w:pict>
      </w:r>
    </w:p>
    <w:bookmarkEnd w:id="101"/>
    <w:bookmarkStart w:id="103" w:name="paperclip-referências"/>
    <w:p>
      <w:pPr>
        <w:pStyle w:val="Heading2"/>
      </w:pPr>
      <w:r>
        <w:t xml:space="preserve">📎 Referências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Skill principal:</w:t>
      </w:r>
      <w:r>
        <w:t xml:space="preserve"> </w:t>
      </w:r>
      <w:hyperlink r:id="rId102">
        <w:r>
          <w:rPr>
            <w:rStyle w:val="VerbatimChar"/>
          </w:rPr>
          <w:t xml:space="preserve">paginas-lpsg-turbo</w:t>
        </w:r>
      </w:hyperlink>
      <w:r>
        <w:t xml:space="preserve"> </w:t>
      </w:r>
      <w:r>
        <w:t xml:space="preserve">ou pasta</w:t>
      </w:r>
      <w:r>
        <w:t xml:space="preserve"> </w:t>
      </w:r>
      <w:r>
        <w:rPr>
          <w:rStyle w:val="VerbatimChar"/>
        </w:rPr>
        <w:t xml:space="preserve">02-entregaveis-finais/paginas/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Página de ingresso (estrutura completa):</w:t>
      </w:r>
      <w:r>
        <w:t xml:space="preserve"> </w:t>
      </w:r>
      <w:r>
        <w:rPr>
          <w:rStyle w:val="VerbatimChar"/>
        </w:rPr>
        <w:t xml:space="preserve">paginas/template/03-componentes-mobile-first.md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Variações e teste A/B:</w:t>
      </w:r>
      <w:r>
        <w:t xml:space="preserve"> </w:t>
      </w:r>
      <w:r>
        <w:rPr>
          <w:rStyle w:val="VerbatimChar"/>
        </w:rPr>
        <w:t xml:space="preserve">paginas/template/04-matriz-variacoes.md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Campanhas de teste de página:</w:t>
      </w:r>
      <w:r>
        <w:t xml:space="preserve"> </w:t>
      </w:r>
      <w:r>
        <w:rPr>
          <w:rStyle w:val="VerbatimChar"/>
        </w:rPr>
        <w:t xml:space="preserve">trafego/template/02-estrutura-campanha.md</w:t>
      </w:r>
      <w:r>
        <w:t xml:space="preserve"> </w:t>
      </w:r>
      <w:r>
        <w:t xml:space="preserve">(regras de orçamento + nomenclatura)</w:t>
      </w:r>
    </w:p>
    <w:bookmarkEnd w:id="103"/>
    <w:bookmarkEnd w:id="104"/>
    <w:bookmarkStart w:id="141" w:name="Xf3c748c1912413b04764a87a04aa0cf41ae6cc2"/>
    <w:p>
      <w:pPr>
        <w:pStyle w:val="Heading1"/>
      </w:pPr>
      <w:r>
        <w:t xml:space="preserve">05 · Otimização &amp; Diagnóstico</w:t>
      </w:r>
    </w:p>
    <w:p>
      <w:pPr>
        <w:pStyle w:val="BlockText"/>
      </w:pPr>
      <w:r>
        <w:t xml:space="preserve">No LPSG, otimização é radicalmente simples:</w:t>
      </w:r>
      <w:r>
        <w:t xml:space="preserve"> </w:t>
      </w:r>
      <w:r>
        <w:rPr>
          <w:b/>
          <w:bCs/>
        </w:rPr>
        <w:t xml:space="preserve">sobe ou desce a verba</w:t>
      </w:r>
      <w:r>
        <w:t xml:space="preserve">. Escala = duplica. Teste = campanha separada.</w:t>
      </w:r>
    </w:p>
    <w:p>
      <w:r>
        <w:pict>
          <v:rect style="width:0;height:1.5pt" o:hralign="center" o:hrstd="t" o:hr="t"/>
        </w:pict>
      </w:r>
    </w:p>
    <w:bookmarkStart w:id="105" w:name="dart-princípio-único"/>
    <w:p>
      <w:pPr>
        <w:pStyle w:val="Heading2"/>
      </w:pPr>
      <w:r>
        <w:t xml:space="preserve">🎯 Princípio único</w:t>
      </w:r>
    </w:p>
    <w:p>
      <w:pPr>
        <w:pStyle w:val="BlockText"/>
      </w:pPr>
      <w:r>
        <w:rPr>
          <w:b/>
          <w:bCs/>
        </w:rPr>
        <w:t xml:space="preserve">A única alavanca de otimização é o orçamento diário da campanha.</w:t>
      </w:r>
    </w:p>
    <w:p>
      <w:pPr>
        <w:pStyle w:val="BlockText"/>
      </w:pPr>
      <w:r>
        <w:t xml:space="preserve">Não se mexe em público. Não se mexe em estratégia de lance. Não se mexe em janela de atribuição.</w:t>
      </w:r>
      <w:r>
        <w:t xml:space="preserve"> </w:t>
      </w:r>
      <w:r>
        <w:rPr>
          <w:b/>
          <w:bCs/>
        </w:rPr>
        <w:t xml:space="preserve">Sobe verba quando vai bem. Desce verba quando vai mal.</w:t>
      </w:r>
    </w:p>
    <w:p>
      <w:pPr>
        <w:pStyle w:val="FirstParagraph"/>
      </w:pPr>
      <w:r>
        <w:t xml:space="preserve">Se não der pra resolver com verba ou com criativo novo, o problema</w:t>
      </w:r>
      <w:r>
        <w:t xml:space="preserve"> </w:t>
      </w:r>
      <w:r>
        <w:rPr>
          <w:b/>
          <w:bCs/>
        </w:rPr>
        <w:t xml:space="preserve">não é tráfego</w:t>
      </w:r>
      <w:r>
        <w:t xml:space="preserve"> </w:t>
      </w:r>
      <w:r>
        <w:t xml:space="preserve">— é página, oferta, evento, ou mensageria. Vai resolver lá.</w:t>
      </w:r>
    </w:p>
    <w:p>
      <w:r>
        <w:pict>
          <v:rect style="width:0;height:1.5pt" o:hralign="center" o:hrstd="t" o:hr="t"/>
        </w:pict>
      </w:r>
    </w:p>
    <w:bookmarkEnd w:id="105"/>
    <w:bookmarkStart w:id="106" w:name="wrench-as-4-ações-possíveis"/>
    <w:p>
      <w:pPr>
        <w:pStyle w:val="Heading2"/>
      </w:pPr>
      <w:r>
        <w:t xml:space="preserve">🔧 As 4 ações possíveis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Subir verba</w:t>
            </w:r>
          </w:p>
        </w:tc>
        <w:tc>
          <w:tcPr/>
          <w:p>
            <w:pPr>
              <w:pStyle w:val="Compact"/>
            </w:pPr>
            <w:r>
              <w:t xml:space="preserve">ROAS ≥ {ROAS_ALVO_INGRESSO} por 3+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Descer verba</w:t>
            </w:r>
          </w:p>
        </w:tc>
        <w:tc>
          <w:tcPr/>
          <w:p>
            <w:pPr>
              <w:pStyle w:val="Compact"/>
            </w:pPr>
            <w:r>
              <w:t xml:space="preserve">ROAS &lt; {ROAS_ALVO_INGRESSO} por 3+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Renovar criativos</w:t>
            </w:r>
          </w:p>
        </w:tc>
        <w:tc>
          <w:tcPr/>
          <w:p>
            <w:pPr>
              <w:pStyle w:val="Compact"/>
            </w:pPr>
            <w:r>
              <w:t xml:space="preserve">Pausar criativos com Hook/Hold/Body baixo + adicionar novos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Duplicar campanha</w:t>
            </w:r>
          </w:p>
        </w:tc>
        <w:tc>
          <w:tcPr/>
          <w:p>
            <w:pPr>
              <w:pStyle w:val="Compact"/>
            </w:pPr>
            <w:r>
              <w:t xml:space="preserve">Quando a original já estabilizou em verba alta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tem ação 5.</w:t>
      </w:r>
      <w:r>
        <w:t xml:space="preserve"> </w:t>
      </w:r>
      <w:r>
        <w:t xml:space="preserve">Nada de retargeting novo, nada de CBO, nada de público novo.</w:t>
      </w:r>
    </w:p>
    <w:p>
      <w:r>
        <w:pict>
          <v:rect style="width:0;height:1.5pt" o:hralign="center" o:hrstd="t" o:hr="t"/>
        </w:pict>
      </w:r>
    </w:p>
    <w:bookmarkEnd w:id="106"/>
    <w:bookmarkStart w:id="109" w:name="arrow_up-subir-verba--como-fazer"/>
    <w:p>
      <w:pPr>
        <w:pStyle w:val="Heading2"/>
      </w:pPr>
      <w:r>
        <w:t xml:space="preserve">⬆️ Subir verba — como fazer</w:t>
      </w:r>
    </w:p>
    <w:bookmarkStart w:id="107" w:name="sinal-de-subida"/>
    <w:p>
      <w:pPr>
        <w:pStyle w:val="Heading3"/>
      </w:pPr>
      <w:r>
        <w:t xml:space="preserve">Sinal de subida</w:t>
      </w:r>
    </w:p>
    <w:p>
      <w:pPr>
        <w:pStyle w:val="Compact"/>
        <w:numPr>
          <w:ilvl w:val="0"/>
          <w:numId w:val="1045"/>
        </w:numPr>
      </w:pPr>
      <w:r>
        <w:t xml:space="preserve">ROAS ≥ {ROAS_ALVO_INGRESSO} por</w:t>
      </w:r>
      <w:r>
        <w:t xml:space="preserve"> </w:t>
      </w:r>
      <w:r>
        <w:rPr>
          <w:b/>
          <w:bCs/>
        </w:rPr>
        <w:t xml:space="preserve">3 dias seguidos</w:t>
      </w:r>
    </w:p>
    <w:p>
      <w:pPr>
        <w:pStyle w:val="Compact"/>
        <w:numPr>
          <w:ilvl w:val="0"/>
          <w:numId w:val="1045"/>
        </w:numPr>
      </w:pPr>
      <w:r>
        <w:t xml:space="preserve">Volume de compras estável ou crescendo</w:t>
      </w:r>
    </w:p>
    <w:p>
      <w:pPr>
        <w:pStyle w:val="Compact"/>
        <w:numPr>
          <w:ilvl w:val="0"/>
          <w:numId w:val="1045"/>
        </w:numPr>
      </w:pPr>
      <w:r>
        <w:t xml:space="preserve">CPM controlado (não disparando)</w:t>
      </w:r>
    </w:p>
    <w:p>
      <w:pPr>
        <w:pStyle w:val="Compact"/>
        <w:numPr>
          <w:ilvl w:val="0"/>
          <w:numId w:val="1045"/>
        </w:numPr>
      </w:pPr>
      <w:r>
        <w:t xml:space="preserve">Top criativos com</w:t>
      </w:r>
      <w:r>
        <w:t xml:space="preserve"> </w:t>
      </w:r>
      <w:r>
        <w:rPr>
          <w:b/>
          <w:bCs/>
        </w:rPr>
        <w:t xml:space="preserve">Hook Rate ≥ {HOOK_RATE_IDEAL}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Body Rate ≥ {BODY_RATE_IDEAL}</w:t>
      </w:r>
    </w:p>
    <w:bookmarkEnd w:id="107"/>
    <w:bookmarkStart w:id="108" w:name="regra-do-incremento"/>
    <w:p>
      <w:pPr>
        <w:pStyle w:val="Heading3"/>
      </w:pPr>
      <w:r>
        <w:t xml:space="preserve">Regra do incremento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  <w:r>
              <w:t xml:space="preserve">Incremento máximo por dia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Qualquer verba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+5% ao dia</w:t>
            </w:r>
          </w:p>
        </w:tc>
        <w:tc>
          <w:tcPr/>
          <w:p>
            <w:pPr>
              <w:pStyle w:val="Compact"/>
            </w:pPr>
            <w:r>
              <w:t xml:space="preserve">A cada 3 dias estáveis com ROAS ≥ {ROAS_ALVO_INGRESSO}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Acima de R$ 1.000/dia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DUPLICAR</w:t>
            </w:r>
            <w:r>
              <w:t xml:space="preserve"> </w:t>
            </w:r>
            <w:r>
              <w:t xml:space="preserve">(não inflar)</w:t>
            </w:r>
          </w:p>
        </w:tc>
        <w:tc>
          <w:tcPr/>
          <w:p>
            <w:pPr>
              <w:pStyle w:val="Compact"/>
            </w:pPr>
            <w:r>
              <w:t xml:space="preserve">Conforme aprendizado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Subir é lento.</w:t>
      </w:r>
      <w:r>
        <w:t xml:space="preserve"> </w:t>
      </w:r>
      <w:r>
        <w:t xml:space="preserve">Limite de</w:t>
      </w:r>
      <w:r>
        <w:t xml:space="preserve"> </w:t>
      </w:r>
      <w:r>
        <w:rPr>
          <w:b/>
          <w:bCs/>
        </w:rPr>
        <w:t xml:space="preserve">+5%/dia</w:t>
      </w:r>
      <w:r>
        <w:t xml:space="preserve"> </w:t>
      </w:r>
      <w:r>
        <w:t xml:space="preserve">preserva a fase de aprendizagem do Advantage+. Subir mais rápido reseta o algoritmo e o desempenho cai.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arrow_down-descer-verba--como-fazer"/>
    <w:p>
      <w:pPr>
        <w:pStyle w:val="Heading2"/>
      </w:pPr>
      <w:r>
        <w:t xml:space="preserve">⬇️ Descer verba — como fazer</w:t>
      </w:r>
    </w:p>
    <w:bookmarkStart w:id="110" w:name="sinal-de-descida"/>
    <w:p>
      <w:pPr>
        <w:pStyle w:val="Heading3"/>
      </w:pPr>
      <w:r>
        <w:t xml:space="preserve">Sinal de descida</w:t>
      </w:r>
    </w:p>
    <w:p>
      <w:pPr>
        <w:pStyle w:val="Compact"/>
        <w:numPr>
          <w:ilvl w:val="0"/>
          <w:numId w:val="1046"/>
        </w:numPr>
      </w:pPr>
      <w:r>
        <w:t xml:space="preserve">ROAS &lt; {ROAS_ALVO_INGRESSO} por</w:t>
      </w:r>
      <w:r>
        <w:t xml:space="preserve"> </w:t>
      </w:r>
      <w:r>
        <w:rPr>
          <w:b/>
          <w:bCs/>
        </w:rPr>
        <w:t xml:space="preserve">3 dias seguidos</w:t>
      </w:r>
    </w:p>
    <w:p>
      <w:pPr>
        <w:pStyle w:val="Compact"/>
        <w:numPr>
          <w:ilvl w:val="0"/>
          <w:numId w:val="1046"/>
        </w:numPr>
      </w:pPr>
      <w:r>
        <w:t xml:space="preserve">Volume de compras caindo sem causa externa</w:t>
      </w:r>
    </w:p>
    <w:p>
      <w:pPr>
        <w:pStyle w:val="Compact"/>
        <w:numPr>
          <w:ilvl w:val="0"/>
          <w:numId w:val="1046"/>
        </w:numPr>
      </w:pPr>
      <w:r>
        <w:t xml:space="preserve">CPM disparando (acima de {CPM_MAX})</w:t>
      </w:r>
    </w:p>
    <w:bookmarkEnd w:id="110"/>
    <w:bookmarkStart w:id="111" w:name="regra-do-decremento"/>
    <w:p>
      <w:pPr>
        <w:pStyle w:val="Heading3"/>
      </w:pPr>
      <w:r>
        <w:t xml:space="preserve">Regra do decremento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Desce até -50% no dia</w:t>
      </w:r>
      <w:r>
        <w:t xml:space="preserve"> </w:t>
      </w:r>
      <w:r>
        <w:t xml:space="preserve">(sem dó)</w:t>
      </w:r>
    </w:p>
    <w:p>
      <w:pPr>
        <w:pStyle w:val="Compact"/>
        <w:numPr>
          <w:ilvl w:val="0"/>
          <w:numId w:val="1047"/>
        </w:numPr>
      </w:pPr>
      <w:r>
        <w:t xml:space="preserve">Reavalia em 3 dias</w:t>
      </w:r>
    </w:p>
    <w:p>
      <w:pPr>
        <w:pStyle w:val="Compact"/>
        <w:numPr>
          <w:ilvl w:val="0"/>
          <w:numId w:val="1047"/>
        </w:numPr>
      </w:pPr>
      <w:r>
        <w:t xml:space="preserve">Se não recuperar →</w:t>
      </w:r>
      <w:r>
        <w:t xml:space="preserve"> </w:t>
      </w:r>
      <w:r>
        <w:rPr>
          <w:b/>
          <w:bCs/>
        </w:rPr>
        <w:t xml:space="preserve">renovar criativos</w:t>
      </w:r>
      <w:r>
        <w:t xml:space="preserve"> </w:t>
      </w:r>
      <w:r>
        <w:t xml:space="preserve">antes de descer mais</w:t>
      </w:r>
    </w:p>
    <w:p>
      <w:pPr>
        <w:pStyle w:val="BlockText"/>
      </w:pPr>
      <w:r>
        <w:rPr>
          <w:b/>
          <w:bCs/>
        </w:rPr>
        <w:t xml:space="preserve">Descer é rápido.</w:t>
      </w:r>
      <w:r>
        <w:t xml:space="preserve"> </w:t>
      </w:r>
      <w:r>
        <w:t xml:space="preserve">Diferente da subida, descer 50% num único dia</w:t>
      </w:r>
      <w:r>
        <w:t xml:space="preserve"> </w:t>
      </w:r>
      <w:r>
        <w:rPr>
          <w:b/>
          <w:bCs/>
        </w:rPr>
        <w:t xml:space="preserve">não destrói o aprendizado</w:t>
      </w:r>
      <w:r>
        <w:t xml:space="preserve"> </w:t>
      </w:r>
      <w:r>
        <w:t xml:space="preserve">— só corta o prejuízo. Quanto mais rápido cortar, menos queima.</w:t>
      </w:r>
    </w:p>
    <w:bookmarkEnd w:id="111"/>
    <w:bookmarkStart w:id="112" w:name="quando-não-descer-verba"/>
    <w:p>
      <w:pPr>
        <w:pStyle w:val="Heading3"/>
      </w:pPr>
      <w:r>
        <w:t xml:space="preserve">Quando NÃO descer verba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O que fazer em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Apenas 1 dia ruim</w:t>
            </w:r>
          </w:p>
        </w:tc>
        <w:tc>
          <w:tcPr/>
          <w:p>
            <w:pPr>
              <w:pStyle w:val="Compact"/>
            </w:pPr>
            <w:r>
              <w:t xml:space="preserve">Aguardar — pode ser ruído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bom mas conversão página baixa</w:t>
            </w:r>
          </w:p>
        </w:tc>
        <w:tc>
          <w:tcPr/>
          <w:p>
            <w:pPr>
              <w:pStyle w:val="Compact"/>
            </w:pPr>
            <w:r>
              <w:t xml:space="preserve">Arrumar</w:t>
            </w:r>
            <w:r>
              <w:t xml:space="preserve"> </w:t>
            </w:r>
            <w:r>
              <w:rPr>
                <w:b/>
                <w:bCs/>
              </w:rPr>
              <w:t xml:space="preserve">página</w:t>
            </w:r>
            <w:r>
              <w:t xml:space="preserve">, não tráfego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bom mas evento converte mal</w:t>
            </w:r>
          </w:p>
        </w:tc>
        <w:tc>
          <w:tcPr/>
          <w:p>
            <w:pPr>
              <w:pStyle w:val="Compact"/>
            </w:pPr>
            <w:r>
              <w:t xml:space="preserve">Arrumar</w:t>
            </w:r>
            <w:r>
              <w:t xml:space="preserve"> </w:t>
            </w:r>
            <w:r>
              <w:rPr>
                <w:b/>
                <w:bCs/>
              </w:rPr>
              <w:t xml:space="preserve">evento</w:t>
            </w:r>
            <w:r>
              <w:t xml:space="preserve">, não tráfego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bom mas você "achou que poderia ser melhor"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mexer.</w:t>
            </w:r>
            <w:r>
              <w:t xml:space="preserve"> </w:t>
            </w:r>
            <w:r>
              <w:t xml:space="preserve">Funcionando, deixa funcionar.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7" w:name="repeat-renovar-criativos--quando-e-como"/>
    <w:p>
      <w:pPr>
        <w:pStyle w:val="Heading2"/>
      </w:pPr>
      <w:r>
        <w:t xml:space="preserve">🔁 Renovar criativos — quando e como</w:t>
      </w:r>
    </w:p>
    <w:bookmarkStart w:id="114" w:name="quando-renovar"/>
    <w:p>
      <w:pPr>
        <w:pStyle w:val="Heading3"/>
      </w:pPr>
      <w:r>
        <w:t xml:space="preserve">Quando renovar</w:t>
      </w:r>
    </w:p>
    <w:p>
      <w:pPr>
        <w:pStyle w:val="Compact"/>
        <w:numPr>
          <w:ilvl w:val="0"/>
          <w:numId w:val="1048"/>
        </w:numPr>
      </w:pPr>
      <w:r>
        <w:t xml:space="preserve">1+ criativo com</w:t>
      </w:r>
      <w:r>
        <w:t xml:space="preserve"> </w:t>
      </w:r>
      <w:r>
        <w:rPr>
          <w:b/>
          <w:bCs/>
        </w:rPr>
        <w:t xml:space="preserve">Hook Rate &lt; {HOOK_RATE_MIN}</w:t>
      </w:r>
      <w:r>
        <w:t xml:space="preserve"> </w:t>
      </w:r>
      <w:r>
        <w:t xml:space="preserve">após R$ 100 gastos → refazer hook</w:t>
      </w:r>
    </w:p>
    <w:p>
      <w:pPr>
        <w:pStyle w:val="Compact"/>
        <w:numPr>
          <w:ilvl w:val="0"/>
          <w:numId w:val="1048"/>
        </w:numPr>
      </w:pPr>
      <w:r>
        <w:t xml:space="preserve">1+ criativo com</w:t>
      </w:r>
      <w:r>
        <w:t xml:space="preserve"> </w:t>
      </w:r>
      <w:r>
        <w:rPr>
          <w:b/>
          <w:bCs/>
        </w:rPr>
        <w:t xml:space="preserve">Hold Rate &lt; {HOLD_RATE_MIN}</w:t>
      </w:r>
      <w:r>
        <w:t xml:space="preserve"> </w:t>
      </w:r>
      <w:r>
        <w:t xml:space="preserve">→ refazer corpo</w:t>
      </w:r>
    </w:p>
    <w:p>
      <w:pPr>
        <w:pStyle w:val="Compact"/>
        <w:numPr>
          <w:ilvl w:val="0"/>
          <w:numId w:val="1048"/>
        </w:numPr>
      </w:pPr>
      <w:r>
        <w:t xml:space="preserve">1+ criativo com</w:t>
      </w:r>
      <w:r>
        <w:t xml:space="preserve"> </w:t>
      </w:r>
      <w:r>
        <w:rPr>
          <w:b/>
          <w:bCs/>
        </w:rPr>
        <w:t xml:space="preserve">Body Rate &lt; {BODY_RATE_MIN}</w:t>
      </w:r>
      <w:r>
        <w:t xml:space="preserve"> </w:t>
      </w:r>
      <w:r>
        <w:t xml:space="preserve">→ refazer CTA</w:t>
      </w:r>
    </w:p>
    <w:p>
      <w:pPr>
        <w:pStyle w:val="Compact"/>
        <w:numPr>
          <w:ilvl w:val="0"/>
          <w:numId w:val="1048"/>
        </w:numPr>
      </w:pPr>
      <w:r>
        <w:t xml:space="preserve">Top 3 criativos concentram &gt; 80% das vendas (resto não funciona)</w:t>
      </w:r>
    </w:p>
    <w:p>
      <w:pPr>
        <w:pStyle w:val="Compact"/>
        <w:numPr>
          <w:ilvl w:val="0"/>
          <w:numId w:val="1048"/>
        </w:numPr>
      </w:pPr>
      <w:r>
        <w:t xml:space="preserve">Campanha rodando há 30+ dias com criativos repetidos</w:t>
      </w:r>
    </w:p>
    <w:p>
      <w:pPr>
        <w:pStyle w:val="Compact"/>
        <w:numPr>
          <w:ilvl w:val="0"/>
          <w:numId w:val="1048"/>
        </w:numPr>
      </w:pPr>
      <w:r>
        <w:t xml:space="preserve">Sinais de fadiga (CPM subindo, métricas caindo gradativamente)</w:t>
      </w:r>
    </w:p>
    <w:bookmarkEnd w:id="114"/>
    <w:bookmarkStart w:id="115" w:name="como-renovar"/>
    <w:p>
      <w:pPr>
        <w:pStyle w:val="Heading3"/>
      </w:pPr>
      <w:r>
        <w:t xml:space="preserve">Como renovar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Pausa</w:t>
      </w:r>
      <w:r>
        <w:t xml:space="preserve"> </w:t>
      </w:r>
      <w:r>
        <w:t xml:space="preserve">os criativos com métricas ruins (não pause a campanha)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Adiciona</w:t>
      </w:r>
      <w:r>
        <w:t xml:space="preserve"> </w:t>
      </w:r>
      <w:r>
        <w:t xml:space="preserve">criativos novos (mesma proporção: 5 vídeo + 5 estático + 5 carrossel)</w:t>
      </w:r>
    </w:p>
    <w:p>
      <w:pPr>
        <w:pStyle w:val="Compact"/>
        <w:numPr>
          <w:ilvl w:val="0"/>
          <w:numId w:val="1049"/>
        </w:numPr>
      </w:pPr>
      <w:r>
        <w:t xml:space="preserve">Aguarda</w:t>
      </w:r>
      <w:r>
        <w:t xml:space="preserve"> </w:t>
      </w:r>
      <w:r>
        <w:rPr>
          <w:b/>
          <w:bCs/>
        </w:rPr>
        <w:t xml:space="preserve">3-5 dias</w:t>
      </w:r>
      <w:r>
        <w:t xml:space="preserve"> </w:t>
      </w:r>
      <w:r>
        <w:t xml:space="preserve">com R$ 50/dia mínimo no novo</w:t>
      </w:r>
    </w:p>
    <w:p>
      <w:pPr>
        <w:pStyle w:val="Compact"/>
        <w:numPr>
          <w:ilvl w:val="0"/>
          <w:numId w:val="1049"/>
        </w:numPr>
      </w:pPr>
      <w:r>
        <w:t xml:space="preserve">Compara as 3 métricas (Hook · Hold · Body) dos novos vs antigos</w:t>
      </w:r>
    </w:p>
    <w:p>
      <w:pPr>
        <w:pStyle w:val="Compact"/>
        <w:numPr>
          <w:ilvl w:val="0"/>
          <w:numId w:val="1049"/>
        </w:numPr>
      </w:pPr>
      <w:r>
        <w:t xml:space="preserve">Mantém os vencedores</w:t>
      </w:r>
    </w:p>
    <w:bookmarkEnd w:id="115"/>
    <w:bookmarkStart w:id="116" w:name="regra-do-volume"/>
    <w:p>
      <w:pPr>
        <w:pStyle w:val="Heading3"/>
      </w:pPr>
      <w:r>
        <w:t xml:space="preserve">Regra do volume</w:t>
      </w:r>
    </w:p>
    <w:p>
      <w:pPr>
        <w:pStyle w:val="BlockText"/>
      </w:pPr>
      <w:r>
        <w:t xml:space="preserve">Renove</w:t>
      </w:r>
      <w:r>
        <w:t xml:space="preserve"> </w:t>
      </w:r>
      <w:r>
        <w:rPr>
          <w:b/>
          <w:bCs/>
        </w:rPr>
        <w:t xml:space="preserve">5 criativos por vez</w:t>
      </w:r>
      <w:r>
        <w:t xml:space="preserve"> </w:t>
      </w:r>
      <w:r>
        <w:t xml:space="preserve">(1/3 do lote). Renovar todos os 15 de uma vez = perde aprendizagem.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X90f5d039e1f48d57b354b2227172527f008be7a"/>
    <w:p>
      <w:pPr>
        <w:pStyle w:val="Heading2"/>
      </w:pPr>
      <w:r>
        <w:t xml:space="preserve">📈 Duplicar campanha — escala lateral</w:t>
      </w:r>
    </w:p>
    <w:p>
      <w:pPr>
        <w:pStyle w:val="FirstParagraph"/>
      </w:pPr>
      <w:r>
        <w:t xml:space="preserve">A escala "real" do LPSG não é via aumento de verba dentro da campanha original. É via</w:t>
      </w:r>
      <w:r>
        <w:t xml:space="preserve"> </w:t>
      </w:r>
      <w:r>
        <w:rPr>
          <w:b/>
          <w:bCs/>
        </w:rPr>
        <w:t xml:space="preserve">duplicação</w:t>
      </w:r>
      <w:r>
        <w:t xml:space="preserve">.</w:t>
      </w:r>
    </w:p>
    <w:bookmarkStart w:id="118" w:name="quando-duplicar-1"/>
    <w:p>
      <w:pPr>
        <w:pStyle w:val="Heading3"/>
      </w:pPr>
      <w:r>
        <w:t xml:space="preserve">Quando duplicar</w:t>
      </w:r>
    </w:p>
    <w:p>
      <w:pPr>
        <w:pStyle w:val="Compact"/>
        <w:numPr>
          <w:ilvl w:val="0"/>
          <w:numId w:val="1050"/>
        </w:numPr>
      </w:pPr>
      <w:r>
        <w:t xml:space="preserve">Campanha original com</w:t>
      </w:r>
      <w:r>
        <w:t xml:space="preserve"> </w:t>
      </w:r>
      <w:r>
        <w:rPr>
          <w:b/>
          <w:bCs/>
        </w:rPr>
        <w:t xml:space="preserve">ROAS ≥ {ROAS_ALVO_INGRESSO}</w:t>
      </w:r>
      <w:r>
        <w:t xml:space="preserve"> </w:t>
      </w:r>
      <w:r>
        <w:t xml:space="preserve">estável por</w:t>
      </w:r>
      <w:r>
        <w:t xml:space="preserve"> </w:t>
      </w:r>
      <w:r>
        <w:rPr>
          <w:b/>
          <w:bCs/>
        </w:rPr>
        <w:t xml:space="preserve">5+ dias</w:t>
      </w:r>
    </w:p>
    <w:p>
      <w:pPr>
        <w:pStyle w:val="Compact"/>
        <w:numPr>
          <w:ilvl w:val="0"/>
          <w:numId w:val="1050"/>
        </w:numPr>
      </w:pPr>
      <w:r>
        <w:t xml:space="preserve">Verba já em pelo menos</w:t>
      </w:r>
      <w:r>
        <w:t xml:space="preserve"> </w:t>
      </w:r>
      <w:r>
        <w:rPr>
          <w:b/>
          <w:bCs/>
        </w:rPr>
        <w:t xml:space="preserve">R$ 300-500/dia</w:t>
      </w:r>
    </w:p>
    <w:p>
      <w:pPr>
        <w:pStyle w:val="Compact"/>
        <w:numPr>
          <w:ilvl w:val="0"/>
          <w:numId w:val="1050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15 criativos novos</w:t>
      </w:r>
      <w:r>
        <w:t xml:space="preserve"> </w:t>
      </w:r>
      <w:r>
        <w:t xml:space="preserve">prontos pra entrar</w:t>
      </w:r>
    </w:p>
    <w:bookmarkEnd w:id="118"/>
    <w:bookmarkStart w:id="119" w:name="como-duplicar-1"/>
    <w:p>
      <w:pPr>
        <w:pStyle w:val="Heading3"/>
      </w:pPr>
      <w:r>
        <w:t xml:space="preserve">Como duplicar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Duplicar</w:t>
      </w:r>
      <w:r>
        <w:t xml:space="preserve"> </w:t>
      </w:r>
      <w:r>
        <w:t xml:space="preserve">campanha inteira no Ads Manager (mesma estrutura)</w:t>
      </w:r>
    </w:p>
    <w:p>
      <w:pPr>
        <w:pStyle w:val="Compact"/>
        <w:numPr>
          <w:ilvl w:val="0"/>
          <w:numId w:val="1051"/>
        </w:numPr>
      </w:pPr>
      <w:r>
        <w:t xml:space="preserve">Renomear seguindo padrão:</w:t>
      </w:r>
      <w:r>
        <w:t xml:space="preserve"> </w:t>
      </w:r>
      <w:r>
        <w:rPr>
          <w:rStyle w:val="VerbatimChar"/>
        </w:rPr>
        <w:t xml:space="preserve">{XYZ}_{DDMMYY}_ESC_{NUMERO}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06-nomenclatura.md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Trocar</w:t>
      </w:r>
      <w:r>
        <w:t xml:space="preserve"> </w:t>
      </w:r>
      <w:r>
        <w:t xml:space="preserve">os 15 criativos por um lote novo (5 vídeo + 5 estático + 5 carrossel)</w:t>
      </w:r>
    </w:p>
    <w:p>
      <w:pPr>
        <w:pStyle w:val="Compact"/>
        <w:numPr>
          <w:ilvl w:val="0"/>
          <w:numId w:val="1051"/>
        </w:numPr>
      </w:pPr>
      <w:r>
        <w:t xml:space="preserve">Iniciar a duplicada com</w:t>
      </w:r>
      <w:r>
        <w:t xml:space="preserve"> </w:t>
      </w:r>
      <w:r>
        <w:rPr>
          <w:b/>
          <w:bCs/>
        </w:rPr>
        <w:t xml:space="preserve">R$ 100/dia</w:t>
      </w:r>
    </w:p>
    <w:p>
      <w:pPr>
        <w:pStyle w:val="Compact"/>
        <w:numPr>
          <w:ilvl w:val="0"/>
          <w:numId w:val="1051"/>
        </w:numPr>
      </w:pPr>
      <w:r>
        <w:t xml:space="preserve">Rodar</w:t>
      </w:r>
      <w:r>
        <w:t xml:space="preserve"> </w:t>
      </w:r>
      <w:r>
        <w:rPr>
          <w:b/>
          <w:bCs/>
        </w:rPr>
        <w:t xml:space="preserve">em paralelo</w:t>
      </w:r>
      <w:r>
        <w:t xml:space="preserve"> </w:t>
      </w:r>
      <w:r>
        <w:t xml:space="preserve">com a original</w:t>
      </w:r>
    </w:p>
    <w:p>
      <w:pPr>
        <w:pStyle w:val="Compact"/>
        <w:numPr>
          <w:ilvl w:val="0"/>
          <w:numId w:val="1051"/>
        </w:numPr>
      </w:pPr>
      <w:r>
        <w:t xml:space="preserve">Validar a duplicada por 3-5 dias (mesmo critério da original)</w:t>
      </w:r>
    </w:p>
    <w:p>
      <w:pPr>
        <w:pStyle w:val="Compact"/>
        <w:numPr>
          <w:ilvl w:val="0"/>
          <w:numId w:val="1051"/>
        </w:numPr>
      </w:pPr>
      <w:r>
        <w:t xml:space="preserve">Quando validar, começar a subir verba dela também</w:t>
      </w:r>
    </w:p>
    <w:bookmarkEnd w:id="119"/>
    <w:bookmarkStart w:id="120" w:name="resultado-esperado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52"/>
        </w:numPr>
      </w:pPr>
      <w:r>
        <w:t xml:space="preserve">2 campanhas rodando em paralelo, somando vendas</w:t>
      </w:r>
    </w:p>
    <w:p>
      <w:pPr>
        <w:pStyle w:val="Compact"/>
        <w:numPr>
          <w:ilvl w:val="0"/>
          <w:numId w:val="1052"/>
        </w:numPr>
      </w:pPr>
      <w:r>
        <w:t xml:space="preserve">Original mantém aprendizado</w:t>
      </w:r>
    </w:p>
    <w:p>
      <w:pPr>
        <w:pStyle w:val="Compact"/>
        <w:numPr>
          <w:ilvl w:val="0"/>
          <w:numId w:val="1052"/>
        </w:numPr>
      </w:pPr>
      <w:r>
        <w:t xml:space="preserve">Duplicada testa novos criativos sem comprometer a primeira</w:t>
      </w:r>
    </w:p>
    <w:p>
      <w:pPr>
        <w:pStyle w:val="Compact"/>
        <w:numPr>
          <w:ilvl w:val="0"/>
          <w:numId w:val="1052"/>
        </w:numPr>
      </w:pPr>
      <w:r>
        <w:t xml:space="preserve">Em meses, pode haver 3-4 campanhas duplicadas rodando</w:t>
      </w:r>
    </w:p>
    <w:bookmarkEnd w:id="120"/>
    <w:bookmarkStart w:id="121" w:name="por-que-não-inflar-a-original"/>
    <w:p>
      <w:pPr>
        <w:pStyle w:val="Heading3"/>
      </w:pPr>
      <w:r>
        <w:t xml:space="preserve">Por que não inflar a original?</w:t>
      </w:r>
    </w:p>
    <w:p>
      <w:pPr>
        <w:pStyle w:val="Compact"/>
        <w:numPr>
          <w:ilvl w:val="0"/>
          <w:numId w:val="1053"/>
        </w:numPr>
      </w:pPr>
      <w:r>
        <w:t xml:space="preserve">Inflar acima de 30% / dia</w:t>
      </w:r>
      <w:r>
        <w:t xml:space="preserve"> </w:t>
      </w:r>
      <w:r>
        <w:rPr>
          <w:b/>
          <w:bCs/>
        </w:rPr>
        <w:t xml:space="preserve">reseta o aprendizado</w:t>
      </w:r>
    </w:p>
    <w:p>
      <w:pPr>
        <w:pStyle w:val="Compact"/>
        <w:numPr>
          <w:ilvl w:val="0"/>
          <w:numId w:val="1053"/>
        </w:numPr>
      </w:pPr>
      <w:r>
        <w:t xml:space="preserve">Limite natural de saturação por público (mesmo com ASC)</w:t>
      </w:r>
    </w:p>
    <w:p>
      <w:pPr>
        <w:pStyle w:val="Compact"/>
        <w:numPr>
          <w:ilvl w:val="0"/>
          <w:numId w:val="1053"/>
        </w:numPr>
      </w:pPr>
      <w:r>
        <w:t xml:space="preserve">Duplicar permite</w:t>
      </w:r>
      <w:r>
        <w:t xml:space="preserve"> </w:t>
      </w:r>
      <w:r>
        <w:rPr>
          <w:b/>
          <w:bCs/>
        </w:rPr>
        <w:t xml:space="preserve">testar criativos novos</w:t>
      </w:r>
      <w:r>
        <w:t xml:space="preserve"> </w:t>
      </w:r>
      <w:r>
        <w:t xml:space="preserve">sem destruir o que funciona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X1383f6f29380c145670dc7a7002f94e83f28164"/>
    <w:p>
      <w:pPr>
        <w:pStyle w:val="Heading2"/>
      </w:pPr>
      <w:r>
        <w:t xml:space="preserve">🧪 Campanha de teste — para validar</w:t>
      </w:r>
    </w:p>
    <w:bookmarkStart w:id="123" w:name="quando-criar-uma-campanha-de-teste"/>
    <w:p>
      <w:pPr>
        <w:pStyle w:val="Heading3"/>
      </w:pPr>
      <w:r>
        <w:t xml:space="preserve">Quando criar uma campanha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Como configurar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Validar criativos novos antes de entrar na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R$ 50/dia mínimo</w:t>
            </w:r>
            <w:r>
              <w:t xml:space="preserve"> </w:t>
            </w:r>
            <w:r>
              <w:t xml:space="preserve">· criativos novos · mesma estrutura ASC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{XYZ}_{DDMMYY}_TES-CRI_{N}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Testar página nova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R$ 50/dia mínimo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criativos já validados</w:t>
            </w:r>
            <w:r>
              <w:t xml:space="preserve"> </w:t>
            </w:r>
            <w:r>
              <w:t xml:space="preserve">· página nova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{XYZ}_{DDMMYY}_TES-PAG_{N}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Testar oferta nova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R$ 50/dia mínimo</w:t>
            </w:r>
            <w:r>
              <w:t xml:space="preserve"> </w:t>
            </w:r>
            <w:r>
              <w:t xml:space="preserve">· criativos novos da oferta · página da oferta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{XYZ}_{DDMMYY}_TES-OFE_{N}</w:t>
            </w:r>
          </w:p>
        </w:tc>
      </w:tr>
    </w:tbl>
    <w:bookmarkEnd w:id="123"/>
    <w:bookmarkStart w:id="124" w:name="Xd4e179645493183bd19951709428a919ba07ef2"/>
    <w:p>
      <w:pPr>
        <w:pStyle w:val="Heading3"/>
      </w:pPr>
      <w:r>
        <w:t xml:space="preserve">Regras de orçamento das campanhas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Mínimo por campanha de teste</w:t>
            </w:r>
          </w:p>
        </w:tc>
        <w:tc>
          <w:tcPr/>
          <w:p>
            <w:pPr>
              <w:pStyle w:val="Compact"/>
            </w:pPr>
            <w:r>
              <w:t xml:space="preserve">R$ 50/dia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 total das campanhas de teste somadas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20% do orçamento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Comportamento ao estourar o teto</w:t>
            </w:r>
          </w:p>
        </w:tc>
        <w:tc>
          <w:tcPr/>
          <w:p>
            <w:pPr>
              <w:pStyle w:val="Compact"/>
            </w:pPr>
            <w:r>
              <w:t xml:space="preserve">Pausar o teste menos prioritário antes de subir um novo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Exemplo:</w:t>
      </w:r>
      <w:r>
        <w:t xml:space="preserve"> </w:t>
      </w:r>
      <w:r>
        <w:t xml:space="preserve">principal em R$ 1.000/dia → todas as campanhas de teste somadas ≤ R$ 200/dia.</w:t>
      </w:r>
    </w:p>
    <w:bookmarkEnd w:id="124"/>
    <w:bookmarkStart w:id="125" w:name="outras-regras"/>
    <w:p>
      <w:pPr>
        <w:pStyle w:val="Heading3"/>
      </w:pPr>
      <w:r>
        <w:t xml:space="preserve">Outras regras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Sempre separada</w:t>
      </w:r>
      <w:r>
        <w:t xml:space="preserve"> </w:t>
      </w:r>
      <w:r>
        <w:t xml:space="preserve">da campanha principal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Variável isolada</w:t>
      </w:r>
      <w:r>
        <w:t xml:space="preserve"> </w:t>
      </w:r>
      <w:r>
        <w:t xml:space="preserve">— testa 1 coisa por vez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Critério de sucesso definido antes</w:t>
      </w:r>
      <w:r>
        <w:t xml:space="preserve"> </w:t>
      </w:r>
      <w:r>
        <w:t xml:space="preserve">(ex: "se ROAS ≥ 1.0 em 5 dias, sobe pra principal")</w:t>
      </w:r>
    </w:p>
    <w:bookmarkEnd w:id="125"/>
    <w:bookmarkStart w:id="126" w:name="regra-do-teste-de-página-1"/>
    <w:p>
      <w:pPr>
        <w:pStyle w:val="Heading3"/>
      </w:pPr>
      <w:r>
        <w:t xml:space="preserve">Regra do teste de página</w:t>
      </w:r>
    </w:p>
    <w:p>
      <w:pPr>
        <w:pStyle w:val="BlockText"/>
      </w:pPr>
      <w:r>
        <w:rPr>
          <w:b/>
          <w:bCs/>
        </w:rPr>
        <w:t xml:space="preserve">Use criativos JÁ VALIDADOS</w:t>
      </w:r>
      <w:r>
        <w:t xml:space="preserve"> </w:t>
      </w:r>
      <w:r>
        <w:t xml:space="preserve">(Hook ≥ {HOOK_RATE_IDEAL}, Body ≥ {BODY_RATE_IDEAL}) na campanha de teste de página.</w:t>
      </w:r>
    </w:p>
    <w:p>
      <w:pPr>
        <w:pStyle w:val="BlockText"/>
      </w:pPr>
      <w:r>
        <w:t xml:space="preserve">Assim você isola a variável: se a conversão cair, é culpa da página, não do criativo.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bar_chart-as-métricas-que-importam"/>
    <w:p>
      <w:pPr>
        <w:pStyle w:val="Heading2"/>
      </w:pPr>
      <w:r>
        <w:t xml:space="preserve">📊 As métricas que importam</w:t>
      </w:r>
    </w:p>
    <w:bookmarkStart w:id="128" w:name="hierarquia-de-monitoramento"/>
    <w:p>
      <w:pPr>
        <w:pStyle w:val="Heading3"/>
      </w:pPr>
      <w:r>
        <w:t xml:space="preserve">Hierarquia de monitoramento</w:t>
      </w:r>
    </w:p>
    <w:p>
      <w:pPr>
        <w:pStyle w:val="SourceCode"/>
      </w:pPr>
      <w:r>
        <w:rPr>
          <w:rStyle w:val="VerbatimChar"/>
        </w:rPr>
        <w:t xml:space="preserve">Métrica nº 1: ROAS de ingresso</w:t>
      </w:r>
      <w:r>
        <w:br/>
      </w:r>
      <w:r>
        <w:rPr>
          <w:rStyle w:val="VerbatimChar"/>
        </w:rPr>
        <w:t xml:space="preserve">   ↓ se ROAS ok mas vende pouco:</w:t>
      </w:r>
      <w:r>
        <w:br/>
      </w:r>
      <w:r>
        <w:rPr>
          <w:rStyle w:val="VerbatimChar"/>
        </w:rPr>
        <w:t xml:space="preserve">Métrica nº 2: Volume de compras</w:t>
      </w:r>
      <w:r>
        <w:br/>
      </w:r>
      <w:r>
        <w:rPr>
          <w:rStyle w:val="VerbatimChar"/>
        </w:rPr>
        <w:t xml:space="preserve">   ↓ se volume baixo, investiga as 3 métricas do criativo:</w:t>
      </w:r>
      <w:r>
        <w:br/>
      </w:r>
      <w:r>
        <w:rPr>
          <w:rStyle w:val="VerbatimChar"/>
        </w:rPr>
        <w:t xml:space="preserve">Métrica nº 3a: Hook Rate (criativo prende?)</w:t>
      </w:r>
      <w:r>
        <w:br/>
      </w:r>
      <w:r>
        <w:rPr>
          <w:rStyle w:val="VerbatimChar"/>
        </w:rPr>
        <w:t xml:space="preserve">Métrica nº 3b: Hold Rate (criativo segura?)</w:t>
      </w:r>
      <w:r>
        <w:br/>
      </w:r>
      <w:r>
        <w:rPr>
          <w:rStyle w:val="VerbatimChar"/>
        </w:rPr>
        <w:t xml:space="preserve">Métrica nº 3c: Body Rate (criativo converte clique?)</w:t>
      </w:r>
      <w:r>
        <w:br/>
      </w:r>
      <w:r>
        <w:rPr>
          <w:rStyle w:val="VerbatimChar"/>
        </w:rPr>
        <w:t xml:space="preserve">   ↓ se criativo ok, investiga:</w:t>
      </w:r>
      <w:r>
        <w:br/>
      </w:r>
      <w:r>
        <w:rPr>
          <w:rStyle w:val="VerbatimChar"/>
        </w:rPr>
        <w:t xml:space="preserve">Métrica nº 4: Conversão da página</w:t>
      </w:r>
      <w:r>
        <w:br/>
      </w:r>
      <w:r>
        <w:rPr>
          <w:rStyle w:val="VerbatimChar"/>
        </w:rPr>
        <w:t xml:space="preserve">   ↓ se tudo ok no tráfego mas evento converte mal:</w:t>
      </w:r>
      <w:r>
        <w:br/>
      </w:r>
      <w:r>
        <w:rPr>
          <w:rStyle w:val="VerbatimChar"/>
        </w:rPr>
        <w:t xml:space="preserve">Métrica nº 5: Conversão do evento (não é problema de tráfego)</w:t>
      </w:r>
    </w:p>
    <w:bookmarkEnd w:id="128"/>
    <w:bookmarkStart w:id="129" w:name="painel-mínimo-viável"/>
    <w:p>
      <w:pPr>
        <w:pStyle w:val="Heading3"/>
      </w:pPr>
      <w:r>
        <w:t xml:space="preserve">Painel mínimo viável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Alvo mínimo</w:t>
            </w:r>
          </w:p>
        </w:tc>
        <w:tc>
          <w:tcPr/>
          <w:p>
            <w:pPr>
              <w:pStyle w:val="Compact"/>
            </w:pPr>
            <w:r>
              <w:t xml:space="preserve">Alvo ideal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 campanha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{ROAS_ALVO_INGRESSO}</w:t>
            </w:r>
          </w:p>
        </w:tc>
        <w:tc>
          <w:tcPr/>
          <w:p>
            <w:pPr>
              <w:pStyle w:val="Compact"/>
            </w:pPr>
            <w:r>
              <w:t xml:space="preserve">1.25+</w:t>
            </w:r>
          </w:p>
        </w:tc>
        <w:tc>
          <w:tcPr/>
          <w:p>
            <w:pPr>
              <w:pStyle w:val="Compact"/>
            </w:pPr>
            <w:r>
              <w:t xml:space="preserve">Receita / Investimento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compras / dia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  <w:tc>
          <w:tcPr/>
          <w:p>
            <w:pPr>
              <w:pStyle w:val="Compact"/>
            </w:pPr>
            <w:r>
              <w:t xml:space="preserve">Crescendo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Rate</w:t>
            </w:r>
          </w:p>
        </w:tc>
        <w:tc>
          <w:tcPr/>
          <w:p>
            <w:pPr>
              <w:pStyle w:val="Compact"/>
            </w:pPr>
            <w:r>
              <w:t xml:space="preserve">Por criativo, semanal</w:t>
            </w:r>
          </w:p>
        </w:tc>
        <w:tc>
          <w:tcPr/>
          <w:p>
            <w:pPr>
              <w:pStyle w:val="Compact"/>
            </w:pPr>
            <w:r>
              <w:t xml:space="preserve">{HOOK_RATE_MIN}</w:t>
            </w:r>
          </w:p>
        </w:tc>
        <w:tc>
          <w:tcPr/>
          <w:p>
            <w:pPr>
              <w:pStyle w:val="Compact"/>
            </w:pPr>
            <w:r>
              <w:t xml:space="preserve">{HOOK_RATE_IDEAL}</w:t>
            </w:r>
          </w:p>
        </w:tc>
        <w:tc>
          <w:tcPr/>
          <w:p>
            <w:pPr>
              <w:pStyle w:val="Compact"/>
            </w:pPr>
            <w:r>
              <w:t xml:space="preserve">Views 3s / Impressões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Rate</w:t>
            </w:r>
          </w:p>
        </w:tc>
        <w:tc>
          <w:tcPr/>
          <w:p>
            <w:pPr>
              <w:pStyle w:val="Compact"/>
            </w:pPr>
            <w:r>
              <w:t xml:space="preserve">Por criativo, semanal</w:t>
            </w:r>
          </w:p>
        </w:tc>
        <w:tc>
          <w:tcPr/>
          <w:p>
            <w:pPr>
              <w:pStyle w:val="Compact"/>
            </w:pPr>
            <w:r>
              <w:t xml:space="preserve">{HOLD_RATE_MIN}</w:t>
            </w:r>
          </w:p>
        </w:tc>
        <w:tc>
          <w:tcPr/>
          <w:p>
            <w:pPr>
              <w:pStyle w:val="Compact"/>
            </w:pPr>
            <w:r>
              <w:t xml:space="preserve">{HOLD_RATE_IDEAL}</w:t>
            </w:r>
          </w:p>
        </w:tc>
        <w:tc>
          <w:tcPr/>
          <w:p>
            <w:pPr>
              <w:pStyle w:val="Compact"/>
            </w:pPr>
            <w:r>
              <w:t xml:space="preserve">Assistiu 75% / Views 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Rate</w:t>
            </w:r>
          </w:p>
        </w:tc>
        <w:tc>
          <w:tcPr/>
          <w:p>
            <w:pPr>
              <w:pStyle w:val="Compact"/>
            </w:pPr>
            <w:r>
              <w:t xml:space="preserve">Por criativo, semanal</w:t>
            </w:r>
          </w:p>
        </w:tc>
        <w:tc>
          <w:tcPr/>
          <w:p>
            <w:pPr>
              <w:pStyle w:val="Compact"/>
            </w:pPr>
            <w:r>
              <w:t xml:space="preserve">{BODY_RATE_MIN}</w:t>
            </w:r>
          </w:p>
        </w:tc>
        <w:tc>
          <w:tcPr/>
          <w:p>
            <w:pPr>
              <w:pStyle w:val="Compact"/>
            </w:pPr>
            <w:r>
              <w:t xml:space="preserve">{BODY_RATE_IDEAL}</w:t>
            </w:r>
          </w:p>
        </w:tc>
        <w:tc>
          <w:tcPr/>
          <w:p>
            <w:pPr>
              <w:pStyle w:val="Compact"/>
            </w:pPr>
            <w:r>
              <w:t xml:space="preserve">Comprou / Assistiu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≤ {CPM_MAX}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 da página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{CONVERSAO_PAGINA_MIN}</w:t>
            </w:r>
          </w:p>
        </w:tc>
        <w:tc>
          <w:tcPr/>
          <w:p>
            <w:pPr>
              <w:pStyle w:val="Compact"/>
            </w:pPr>
            <w:r>
              <w:t xml:space="preserve">{CONVERSAO_PAGINA_IDEAL}</w:t>
            </w:r>
          </w:p>
        </w:tc>
        <w:tc>
          <w:tcPr/>
          <w:p>
            <w:pPr>
              <w:pStyle w:val="Compact"/>
            </w:pPr>
            <w:r>
              <w:t xml:space="preserve">Compras / Visitas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3 criativos por venda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Mantidos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4" w:name="stethoscope-diagnóstico-em-3-perguntas"/>
    <w:p>
      <w:pPr>
        <w:pStyle w:val="Heading2"/>
      </w:pPr>
      <w:r>
        <w:t xml:space="preserve">🩺 Diagnóstico em 3 perguntas</w:t>
      </w:r>
    </w:p>
    <w:p>
      <w:pPr>
        <w:pStyle w:val="FirstParagraph"/>
      </w:pPr>
      <w:r>
        <w:t xml:space="preserve">Quando algo está ruim, faz</w:t>
      </w:r>
      <w:r>
        <w:t xml:space="preserve"> </w:t>
      </w:r>
      <w:r>
        <w:rPr>
          <w:b/>
          <w:bCs/>
        </w:rPr>
        <w:t xml:space="preserve">estas 3 perguntas em ordem</w:t>
      </w:r>
      <w:r>
        <w:t xml:space="preserve">:</w:t>
      </w:r>
    </w:p>
    <w:bookmarkStart w:id="131" w:name="Xb6673b5f92df77b7e5d02c513c36c573c512c32"/>
    <w:p>
      <w:pPr>
        <w:pStyle w:val="Heading3"/>
      </w:pPr>
      <w:r>
        <w:t xml:space="preserve">1. O ROAS está ruim?</w:t>
      </w:r>
    </w:p>
    <w:p>
      <w:pPr>
        <w:pStyle w:val="Compact"/>
        <w:numPr>
          <w:ilvl w:val="0"/>
          <w:numId w:val="105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</w:t>
      </w:r>
      <w:r>
        <w:t xml:space="preserve"> </w:t>
      </w:r>
      <w:r>
        <w:t xml:space="preserve">→ vai pra pergunta 2</w:t>
      </w:r>
    </w:p>
    <w:p>
      <w:pPr>
        <w:pStyle w:val="Compact"/>
        <w:numPr>
          <w:ilvl w:val="0"/>
          <w:numId w:val="105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→ não mexa em nada, deixa rodar</w:t>
      </w:r>
    </w:p>
    <w:bookmarkEnd w:id="131"/>
    <w:bookmarkStart w:id="132" w:name="X5f897ab0ecd86013c2e667309bff41e08b4e2e2"/>
    <w:p>
      <w:pPr>
        <w:pStyle w:val="Heading3"/>
      </w:pPr>
      <w:r>
        <w:t xml:space="preserve">2. Qual das 3 métricas do criativo está ruim?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 ruim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Rate &lt; {HOOK_RATE_MIN}</w:t>
            </w:r>
          </w:p>
        </w:tc>
        <w:tc>
          <w:tcPr/>
          <w:p>
            <w:pPr>
              <w:pStyle w:val="Compact"/>
            </w:pPr>
            <w:r>
              <w:t xml:space="preserve">Gancho não prende</w:t>
            </w:r>
          </w:p>
        </w:tc>
        <w:tc>
          <w:tcPr/>
          <w:p>
            <w:pPr>
              <w:pStyle w:val="Compact"/>
            </w:pPr>
            <w:r>
              <w:t xml:space="preserve">Refazer</w:t>
            </w:r>
            <w:r>
              <w:t xml:space="preserve"> </w:t>
            </w:r>
            <w:r>
              <w:rPr>
                <w:b/>
                <w:bCs/>
              </w:rPr>
              <w:t xml:space="preserve">só</w:t>
            </w:r>
            <w:r>
              <w:t xml:space="preserve"> </w:t>
            </w:r>
            <w:r>
              <w:t xml:space="preserve">o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Rate &lt; {HOLD_RATE_MIN}</w:t>
            </w:r>
          </w:p>
        </w:tc>
        <w:tc>
          <w:tcPr/>
          <w:p>
            <w:pPr>
              <w:pStyle w:val="Compact"/>
            </w:pPr>
            <w:r>
              <w:t xml:space="preserve">Corpo não segura</w:t>
            </w:r>
          </w:p>
        </w:tc>
        <w:tc>
          <w:tcPr/>
          <w:p>
            <w:pPr>
              <w:pStyle w:val="Compact"/>
            </w:pPr>
            <w:r>
              <w:t xml:space="preserve">Refazer</w:t>
            </w:r>
            <w:r>
              <w:t xml:space="preserve"> </w:t>
            </w:r>
            <w:r>
              <w:rPr>
                <w:b/>
                <w:bCs/>
              </w:rPr>
              <w:t xml:space="preserve">só</w:t>
            </w:r>
            <w:r>
              <w:t xml:space="preserve"> </w:t>
            </w:r>
            <w:r>
              <w:t xml:space="preserve">o miolo (prova/narrativa)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Rate &lt; {BODY_RATE_MIN}</w:t>
            </w:r>
          </w:p>
        </w:tc>
        <w:tc>
          <w:tcPr/>
          <w:p>
            <w:pPr>
              <w:pStyle w:val="Compact"/>
            </w:pPr>
            <w:r>
              <w:t xml:space="preserve">CTA não converte clique</w:t>
            </w:r>
          </w:p>
        </w:tc>
        <w:tc>
          <w:tcPr/>
          <w:p>
            <w:pPr>
              <w:pStyle w:val="Compact"/>
            </w:pPr>
            <w:r>
              <w:t xml:space="preserve">Refazer</w:t>
            </w:r>
            <w:r>
              <w:t xml:space="preserve"> </w:t>
            </w:r>
            <w:r>
              <w:rPr>
                <w:b/>
                <w:bCs/>
              </w:rPr>
              <w:t xml:space="preserve">só</w:t>
            </w:r>
            <w:r>
              <w:t xml:space="preserve"> </w:t>
            </w:r>
            <w:r>
              <w:t xml:space="preserve">o CTA</w:t>
            </w:r>
          </w:p>
        </w:tc>
      </w:tr>
    </w:tbl>
    <w:bookmarkEnd w:id="132"/>
    <w:bookmarkStart w:id="133" w:name="Xc7be353028285437944252aa05bcc83642d70bc"/>
    <w:p>
      <w:pPr>
        <w:pStyle w:val="Heading3"/>
      </w:pPr>
      <w:r>
        <w:t xml:space="preserve">3. A conversão da página está ruim?</w:t>
      </w:r>
    </w:p>
    <w:p>
      <w:pPr>
        <w:pStyle w:val="Compact"/>
        <w:numPr>
          <w:ilvl w:val="0"/>
          <w:numId w:val="105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Sim, &lt; {CONVERSAO_PAGINA_MIN}</w:t>
      </w:r>
      <w:r>
        <w:t xml:space="preserve"> </w:t>
      </w:r>
      <w:r>
        <w:t xml:space="preserve">→ problema é</w:t>
      </w:r>
      <w:r>
        <w:t xml:space="preserve"> </w:t>
      </w:r>
      <w:r>
        <w:rPr>
          <w:b/>
          <w:bCs/>
        </w:rPr>
        <w:t xml:space="preserve">página</w:t>
      </w:r>
      <w:r>
        <w:t xml:space="preserve"> </w:t>
      </w:r>
      <w:r>
        <w:t xml:space="preserve">(arrume a página)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Não, página ok</w:t>
      </w:r>
      <w:r>
        <w:t xml:space="preserve"> </w:t>
      </w:r>
      <w:r>
        <w:t xml:space="preserve">→ problema é</w:t>
      </w:r>
      <w:r>
        <w:t xml:space="preserve"> </w:t>
      </w:r>
      <w:r>
        <w:rPr>
          <w:b/>
          <w:bCs/>
        </w:rPr>
        <w:t xml:space="preserve">fora do tráfego</w:t>
      </w:r>
      <w:r>
        <w:t xml:space="preserve"> </w:t>
      </w:r>
      <w:r>
        <w:t xml:space="preserve">(evento, oferta, mensageria)</w:t>
      </w:r>
    </w:p>
    <w:p>
      <w:pPr>
        <w:pStyle w:val="BlockText"/>
      </w:pPr>
      <w:r>
        <w:rPr>
          <w:b/>
          <w:bCs/>
        </w:rPr>
        <w:t xml:space="preserve">Se as 3 respostas levam pra "fora do tráfego", não toque na campanha.</w:t>
      </w:r>
      <w:r>
        <w:t xml:space="preserve"> </w:t>
      </w:r>
      <w:r>
        <w:t xml:space="preserve">Vai resolver na peça certa do funil.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date-rito-semanal-de-revisão"/>
    <w:p>
      <w:pPr>
        <w:pStyle w:val="Heading2"/>
      </w:pPr>
      <w:r>
        <w:t xml:space="preserve">📅 Rito semanal de revisão</w:t>
      </w:r>
    </w:p>
    <w:bookmarkStart w:id="135" w:name="segunda"/>
    <w:p>
      <w:pPr>
        <w:pStyle w:val="Heading3"/>
      </w:pPr>
      <w:r>
        <w:t xml:space="preserve">Segunda</w:t>
      </w:r>
    </w:p>
    <w:p>
      <w:pPr>
        <w:pStyle w:val="Compact"/>
        <w:numPr>
          <w:ilvl w:val="0"/>
          <w:numId w:val="1057"/>
        </w:numPr>
      </w:pPr>
      <w:r>
        <w:t xml:space="preserve">Compila ROAS, volume, Hook/Hold/Body Rate, CPM da semana anterior</w:t>
      </w:r>
    </w:p>
    <w:p>
      <w:pPr>
        <w:pStyle w:val="Compact"/>
        <w:numPr>
          <w:ilvl w:val="0"/>
          <w:numId w:val="1057"/>
        </w:numPr>
      </w:pPr>
      <w:r>
        <w:t xml:space="preserve">Identifica criativos com qualquer das 3 métricas abaixo do mínimo</w:t>
      </w:r>
    </w:p>
    <w:p>
      <w:pPr>
        <w:pStyle w:val="Compact"/>
        <w:numPr>
          <w:ilvl w:val="0"/>
          <w:numId w:val="1057"/>
        </w:numPr>
      </w:pPr>
      <w:r>
        <w:t xml:space="preserve">Decide: subir/descer/renovar/duplicar</w:t>
      </w:r>
    </w:p>
    <w:bookmarkEnd w:id="135"/>
    <w:bookmarkStart w:id="136" w:name="quarta"/>
    <w:p>
      <w:pPr>
        <w:pStyle w:val="Heading3"/>
      </w:pPr>
      <w:r>
        <w:t xml:space="preserve">Quarta</w:t>
      </w:r>
    </w:p>
    <w:p>
      <w:pPr>
        <w:pStyle w:val="Compact"/>
        <w:numPr>
          <w:ilvl w:val="0"/>
          <w:numId w:val="1058"/>
        </w:numPr>
      </w:pPr>
      <w:r>
        <w:t xml:space="preserve">Verifica se mudança da segunda gerou efeito</w:t>
      </w:r>
    </w:p>
    <w:p>
      <w:pPr>
        <w:pStyle w:val="Compact"/>
        <w:numPr>
          <w:ilvl w:val="0"/>
          <w:numId w:val="1058"/>
        </w:numPr>
      </w:pPr>
      <w:r>
        <w:t xml:space="preserve">Se piorou → reverte rápido</w:t>
      </w:r>
    </w:p>
    <w:p>
      <w:pPr>
        <w:pStyle w:val="Compact"/>
        <w:numPr>
          <w:ilvl w:val="0"/>
          <w:numId w:val="1058"/>
        </w:numPr>
      </w:pPr>
      <w:r>
        <w:t xml:space="preserve">Se igual → aguarda 2 dias</w:t>
      </w:r>
    </w:p>
    <w:bookmarkEnd w:id="136"/>
    <w:bookmarkStart w:id="137" w:name="domingo"/>
    <w:p>
      <w:pPr>
        <w:pStyle w:val="Heading3"/>
      </w:pPr>
      <w:r>
        <w:t xml:space="preserve">Domingo</w:t>
      </w:r>
    </w:p>
    <w:p>
      <w:pPr>
        <w:pStyle w:val="Compact"/>
        <w:numPr>
          <w:ilvl w:val="0"/>
          <w:numId w:val="1059"/>
        </w:numPr>
      </w:pPr>
      <w:r>
        <w:t xml:space="preserve">Análise final da semana</w:t>
      </w:r>
    </w:p>
    <w:p>
      <w:pPr>
        <w:pStyle w:val="Compact"/>
        <w:numPr>
          <w:ilvl w:val="0"/>
          <w:numId w:val="1059"/>
        </w:numPr>
      </w:pPr>
      <w:r>
        <w:t xml:space="preserve">Documenta (planilha): o que funcionou, ROAS médio, decisões da semana</w:t>
      </w:r>
    </w:p>
    <w:p>
      <w:pPr>
        <w:pStyle w:val="Compact"/>
        <w:numPr>
          <w:ilvl w:val="0"/>
          <w:numId w:val="1059"/>
        </w:numPr>
      </w:pPr>
      <w:r>
        <w:t xml:space="preserve">Prepara plano da próxima segunda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X4ac1966985ce82897cdec521d9150d61dec45b5"/>
    <w:p>
      <w:pPr>
        <w:pStyle w:val="Heading2"/>
      </w:pPr>
      <w:r>
        <w:t xml:space="preserve">🚫 O que NÃO fazer (lista negra)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Mexer no público</w:t>
            </w:r>
          </w:p>
        </w:tc>
        <w:tc>
          <w:tcPr/>
          <w:p>
            <w:pPr>
              <w:pStyle w:val="Compact"/>
            </w:pPr>
            <w:r>
              <w:t xml:space="preserve">Quebra ASC, reseta aprendizado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Mudar estratégia de lance</w:t>
            </w:r>
          </w:p>
        </w:tc>
        <w:tc>
          <w:tcPr/>
          <w:p>
            <w:pPr>
              <w:pStyle w:val="Compact"/>
            </w:pPr>
            <w:r>
              <w:t xml:space="preserve">Perde meses de otimização do algoritmo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Pausar a campanha "pra ajustar"</w:t>
            </w:r>
          </w:p>
        </w:tc>
        <w:tc>
          <w:tcPr/>
          <w:p>
            <w:pPr>
              <w:pStyle w:val="Compact"/>
            </w:pPr>
            <w:r>
              <w:t xml:space="preserve">Algoritmo perde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verba acima de +5% num único dia</w:t>
            </w:r>
          </w:p>
        </w:tc>
        <w:tc>
          <w:tcPr/>
          <w:p>
            <w:pPr>
              <w:pStyle w:val="Compact"/>
            </w:pPr>
            <w:r>
              <w:t xml:space="preserve">Reset do aprendizado garantido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Trocar todos os 15 criativos de uma vez</w:t>
            </w:r>
          </w:p>
        </w:tc>
        <w:tc>
          <w:tcPr/>
          <w:p>
            <w:pPr>
              <w:pStyle w:val="Compact"/>
            </w:pPr>
            <w:r>
              <w:t xml:space="preserve">Perde aprendizagem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Refazer 2+ partes do criativo (Hook + Hold + Body) ao mesmo tempo</w:t>
            </w:r>
          </w:p>
        </w:tc>
        <w:tc>
          <w:tcPr/>
          <w:p>
            <w:pPr>
              <w:pStyle w:val="Compact"/>
            </w:pPr>
            <w:r>
              <w:t xml:space="preserve">Não dá pra isolar o que funcionou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2ª campanha pra retargeting</w:t>
            </w:r>
          </w:p>
        </w:tc>
        <w:tc>
          <w:tcPr/>
          <w:p>
            <w:pPr>
              <w:pStyle w:val="Compact"/>
            </w:pPr>
            <w:r>
              <w:t xml:space="preserve">Não existe no LPSG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campanha de produto</w:t>
            </w:r>
          </w:p>
        </w:tc>
        <w:tc>
          <w:tcPr/>
          <w:p>
            <w:pPr>
              <w:pStyle w:val="Compact"/>
            </w:pPr>
            <w:r>
              <w:t xml:space="preserve">Não existe no LPSG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Otimizar conversão de evento via tráfego</w:t>
            </w:r>
          </w:p>
        </w:tc>
        <w:tc>
          <w:tcPr/>
          <w:p>
            <w:pPr>
              <w:pStyle w:val="Compact"/>
            </w:pPr>
            <w:r>
              <w:t xml:space="preserve">Errar de peça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Adicionar interesse/comportamento</w:t>
            </w:r>
          </w:p>
        </w:tc>
        <w:tc>
          <w:tcPr/>
          <w:p>
            <w:pPr>
              <w:pStyle w:val="Compact"/>
            </w:pPr>
            <w:r>
              <w:t xml:space="preserve">Limita o algoritmo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Excluir públicos manualmente</w:t>
            </w:r>
          </w:p>
        </w:tc>
        <w:tc>
          <w:tcPr/>
          <w:p>
            <w:pPr>
              <w:pStyle w:val="Compact"/>
            </w:pPr>
            <w:r>
              <w:t xml:space="preserve">Cria canibalismo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Xd600fad76e022b132d1052a6d6f8045c6290fc6"/>
    <w:p>
      <w:pPr>
        <w:pStyle w:val="Heading2"/>
      </w:pPr>
      <w:r>
        <w:t xml:space="preserve">✅ Checklist de revisão semanal</w:t>
      </w:r>
    </w:p>
    <w:p>
      <w:pPr>
        <w:pStyle w:val="Compact"/>
        <w:numPr>
          <w:ilvl w:val="0"/>
          <w:numId w:val="1060"/>
        </w:numPr>
      </w:pPr>
      <w:r>
        <w:t xml:space="preserve">ROAS está dentro do alvo {ROAS_ALVO_INGRESSO}?</w:t>
      </w:r>
    </w:p>
    <w:p>
      <w:pPr>
        <w:pStyle w:val="Compact"/>
        <w:numPr>
          <w:ilvl w:val="0"/>
          <w:numId w:val="1061"/>
        </w:numPr>
      </w:pPr>
      <w:r>
        <w:t xml:space="preserve">Volume de compras está estável ou crescendo?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Hook Rate</w:t>
      </w:r>
      <w:r>
        <w:t xml:space="preserve"> </w:t>
      </w:r>
      <w:r>
        <w:t xml:space="preserve">dos 15 criativos está em {HOOK_RATE_MIN}+?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Hold Rate</w:t>
      </w:r>
      <w:r>
        <w:t xml:space="preserve"> </w:t>
      </w:r>
      <w:r>
        <w:t xml:space="preserve">dos 15 criativos está em {HOLD_RATE_MIN}+?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Body Rate</w:t>
      </w:r>
      <w:r>
        <w:t xml:space="preserve"> </w:t>
      </w:r>
      <w:r>
        <w:t xml:space="preserve">dos 15 criativos está em {BODY_RATE_MIN}+?</w:t>
      </w:r>
    </w:p>
    <w:p>
      <w:pPr>
        <w:pStyle w:val="Compact"/>
        <w:numPr>
          <w:ilvl w:val="0"/>
          <w:numId w:val="1065"/>
        </w:numPr>
      </w:pPr>
      <w:r>
        <w:t xml:space="preserve">CPM está ≤ {CPM_MAX}?</w:t>
      </w:r>
    </w:p>
    <w:p>
      <w:pPr>
        <w:pStyle w:val="Compact"/>
        <w:numPr>
          <w:ilvl w:val="0"/>
          <w:numId w:val="1066"/>
        </w:numPr>
      </w:pPr>
      <w:r>
        <w:t xml:space="preserve">Conversão da página está ≥ {CONVERSAO_PAGINA_MIN}?</w:t>
      </w:r>
    </w:p>
    <w:p>
      <w:pPr>
        <w:pStyle w:val="Compact"/>
        <w:numPr>
          <w:ilvl w:val="0"/>
          <w:numId w:val="1067"/>
        </w:numPr>
      </w:pPr>
      <w:r>
        <w:t xml:space="preserve">Identifiquei criativos com métricas baixas pra refazer (1 parte por vez)?</w:t>
      </w:r>
    </w:p>
    <w:p>
      <w:pPr>
        <w:pStyle w:val="Compact"/>
        <w:numPr>
          <w:ilvl w:val="0"/>
          <w:numId w:val="1068"/>
        </w:numPr>
      </w:pPr>
      <w:r>
        <w:t xml:space="preserve">Decidi UMA ação pra essa semana (subir/descer/renovar/duplicar)?</w:t>
      </w:r>
    </w:p>
    <w:p>
      <w:pPr>
        <w:pStyle w:val="Compact"/>
        <w:numPr>
          <w:ilvl w:val="0"/>
          <w:numId w:val="1069"/>
        </w:numPr>
      </w:pPr>
      <w:r>
        <w:t xml:space="preserve">Documentei a decisão na planilha?</w:t>
      </w:r>
    </w:p>
    <w:bookmarkEnd w:id="140"/>
    <w:bookmarkEnd w:id="141"/>
    <w:bookmarkStart w:id="167" w:name="X1cfb7c4adcbf89d4cb0f71a1c607a131466a296"/>
    <w:p>
      <w:pPr>
        <w:pStyle w:val="Heading1"/>
      </w:pPr>
      <w:r>
        <w:t xml:space="preserve">06 · Nomenclatura — Campanhas, Conjuntos e Criativos</w:t>
      </w:r>
    </w:p>
    <w:p>
      <w:pPr>
        <w:pStyle w:val="BlockText"/>
      </w:pPr>
      <w:r>
        <w:t xml:space="preserve">Padrão de nomeação obrigatório no LPSG. Sem isso, o time se perde no Ads Manager e o histórico vira caos.</w:t>
      </w:r>
    </w:p>
    <w:p>
      <w:r>
        <w:pict>
          <v:rect style="width:0;height:1.5pt" o:hralign="center" o:hrstd="t" o:hr="t"/>
        </w:pict>
      </w:r>
    </w:p>
    <w:bookmarkStart w:id="142" w:name="dart-por-que-padronizar"/>
    <w:p>
      <w:pPr>
        <w:pStyle w:val="Heading2"/>
      </w:pPr>
      <w:r>
        <w:t xml:space="preserve">🎯 Por que padronizar?</w:t>
      </w:r>
    </w:p>
    <w:p>
      <w:pPr>
        <w:pStyle w:val="Compact"/>
        <w:numPr>
          <w:ilvl w:val="0"/>
          <w:numId w:val="1070"/>
        </w:numPr>
      </w:pPr>
      <w:r>
        <w:t xml:space="preserve">✅ Rapidez pra encontrar campanha/criativo no Ads Manager</w:t>
      </w:r>
    </w:p>
    <w:p>
      <w:pPr>
        <w:pStyle w:val="Compact"/>
        <w:numPr>
          <w:ilvl w:val="0"/>
          <w:numId w:val="1070"/>
        </w:numPr>
      </w:pPr>
      <w:r>
        <w:t xml:space="preserve">✅ Filtros nativos do Meta funcionam (busca por prefixo de projeto)</w:t>
      </w:r>
    </w:p>
    <w:p>
      <w:pPr>
        <w:pStyle w:val="Compact"/>
        <w:numPr>
          <w:ilvl w:val="0"/>
          <w:numId w:val="1070"/>
        </w:numPr>
      </w:pPr>
      <w:r>
        <w:t xml:space="preserve">✅ Time inteiro entende sem entrar no painel</w:t>
      </w:r>
    </w:p>
    <w:p>
      <w:pPr>
        <w:pStyle w:val="Compact"/>
        <w:numPr>
          <w:ilvl w:val="0"/>
          <w:numId w:val="1070"/>
        </w:numPr>
      </w:pPr>
      <w:r>
        <w:t xml:space="preserve">✅ Relatórios automatizados (planilha lê o nome e decompõe)</w:t>
      </w:r>
    </w:p>
    <w:p>
      <w:pPr>
        <w:pStyle w:val="Compact"/>
        <w:numPr>
          <w:ilvl w:val="0"/>
          <w:numId w:val="1070"/>
        </w:numPr>
      </w:pPr>
      <w:r>
        <w:t xml:space="preserve">✅ Histórico organizado quando a operação cresce</w:t>
      </w:r>
    </w:p>
    <w:p>
      <w:r>
        <w:pict>
          <v:rect style="width:0;height:1.5pt" o:hralign="center" o:hrstd="t" o:hr="t"/>
        </w:pict>
      </w:r>
    </w:p>
    <w:bookmarkEnd w:id="142"/>
    <w:bookmarkStart w:id="148" w:name="one-nomenclatura-de-campanha"/>
    <w:p>
      <w:pPr>
        <w:pStyle w:val="Heading2"/>
      </w:pPr>
      <w:r>
        <w:t xml:space="preserve">1️⃣ NOMENCLATURA DE CAMPANHA</w:t>
      </w:r>
    </w:p>
    <w:bookmarkStart w:id="143" w:name="padrão"/>
    <w:p>
      <w:pPr>
        <w:pStyle w:val="Heading3"/>
      </w:pPr>
      <w:r>
        <w:t xml:space="preserve">Padrão</w:t>
      </w:r>
    </w:p>
    <w:p>
      <w:pPr>
        <w:pStyle w:val="SourceCode"/>
      </w:pPr>
      <w:r>
        <w:rPr>
          <w:rStyle w:val="VerbatimChar"/>
        </w:rPr>
        <w:t xml:space="preserve">{XYZ}_{DDMMYY}_{TIPO}_{NUMERO}</w:t>
      </w:r>
    </w:p>
    <w:bookmarkEnd w:id="143"/>
    <w:bookmarkStart w:id="144" w:name="componentes"/>
    <w:p>
      <w:pPr>
        <w:pStyle w:val="Heading3"/>
      </w:pPr>
      <w:r>
        <w:t xml:space="preserve">Componentes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XYZ</w:t>
            </w:r>
          </w:p>
        </w:tc>
        <w:tc>
          <w:tcPr/>
          <w:p>
            <w:pPr>
              <w:pStyle w:val="Compact"/>
            </w:pPr>
            <w:r>
              <w:t xml:space="preserve">3 letras do projeto</w:t>
            </w:r>
          </w:p>
        </w:tc>
        <w:tc>
          <w:tcPr/>
          <w:p>
            <w:pPr>
              <w:pStyle w:val="Compact"/>
            </w:pPr>
            <w:r>
              <w:t xml:space="preserve">UPPERCASE · sem números · sem acento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DDMMYY</w:t>
            </w:r>
          </w:p>
        </w:tc>
        <w:tc>
          <w:tcPr/>
          <w:p>
            <w:pPr>
              <w:pStyle w:val="Compact"/>
            </w:pPr>
            <w:r>
              <w:t xml:space="preserve">Data de ativação</w:t>
            </w:r>
          </w:p>
        </w:tc>
        <w:tc>
          <w:tcPr/>
          <w:p>
            <w:pPr>
              <w:pStyle w:val="Compact"/>
            </w:pPr>
            <w:r>
              <w:t xml:space="preserve">6 dígitos · sem separador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120526</w:t>
            </w:r>
            <w:r>
              <w:t xml:space="preserve"> </w:t>
            </w:r>
            <w:r>
              <w:t xml:space="preserve">(12/05/2026)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Função da campanha</w:t>
            </w:r>
          </w:p>
        </w:tc>
        <w:tc>
          <w:tcPr/>
          <w:p>
            <w:pPr>
              <w:pStyle w:val="Compact"/>
            </w:pPr>
            <w:r>
              <w:t xml:space="preserve">Códigos fixos abaixo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TES-PAG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t xml:space="preserve">ID único sequencial</w:t>
            </w:r>
          </w:p>
        </w:tc>
        <w:tc>
          <w:tcPr/>
          <w:p>
            <w:pPr>
              <w:pStyle w:val="Compact"/>
            </w:pPr>
            <w:r>
              <w:t xml:space="preserve">3 dígitos · zero à esquerda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127</w:t>
            </w:r>
          </w:p>
        </w:tc>
      </w:tr>
    </w:tbl>
    <w:bookmarkEnd w:id="144"/>
    <w:bookmarkStart w:id="145" w:name="tipos-de-campanha-códigos-fixos"/>
    <w:p>
      <w:pPr>
        <w:pStyle w:val="Heading3"/>
      </w:pPr>
      <w:r>
        <w:t xml:space="preserve">Tipos de campanha (códigos fixos)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A campanha que sempre roda — a "mãe" do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Duplicada da principal pra escalar com criativos novos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TES-CRI</w:t>
            </w:r>
          </w:p>
        </w:tc>
        <w:tc>
          <w:tcPr/>
          <w:p>
            <w:pPr>
              <w:pStyle w:val="Compact"/>
            </w:pPr>
            <w:r>
              <w:t xml:space="preserve">Teste de criativo</w:t>
            </w:r>
          </w:p>
        </w:tc>
        <w:tc>
          <w:tcPr/>
          <w:p>
            <w:pPr>
              <w:pStyle w:val="Compact"/>
            </w:pPr>
            <w:r>
              <w:t xml:space="preserve">Validar criativos novos antes de subir pra principal/escala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TES-PAG</w:t>
            </w:r>
          </w:p>
        </w:tc>
        <w:tc>
          <w:tcPr/>
          <w:p>
            <w:pPr>
              <w:pStyle w:val="Compact"/>
            </w:pPr>
            <w:r>
              <w:t xml:space="preserve">Teste de página</w:t>
            </w:r>
          </w:p>
        </w:tc>
        <w:tc>
          <w:tcPr/>
          <w:p>
            <w:pPr>
              <w:pStyle w:val="Compact"/>
            </w:pPr>
            <w:r>
              <w:t xml:space="preserve">Validar página nova com criativos JÁ validados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TES-OFE</w:t>
            </w:r>
          </w:p>
        </w:tc>
        <w:tc>
          <w:tcPr/>
          <w:p>
            <w:pPr>
              <w:pStyle w:val="Compact"/>
            </w:pPr>
            <w:r>
              <w:t xml:space="preserve">Teste de oferta</w:t>
            </w:r>
          </w:p>
        </w:tc>
        <w:tc>
          <w:tcPr/>
          <w:p>
            <w:pPr>
              <w:pStyle w:val="Compact"/>
            </w:pPr>
            <w:r>
              <w:t xml:space="preserve">Validar oferta nova (preço, bônus, garantia)</w:t>
            </w:r>
          </w:p>
        </w:tc>
      </w:tr>
    </w:tbl>
    <w:bookmarkEnd w:id="145"/>
    <w:bookmarkStart w:id="146" w:name="exemplos-completos"/>
    <w:p>
      <w:pPr>
        <w:pStyle w:val="Heading3"/>
      </w:pPr>
      <w:r>
        <w:t xml:space="preserve">Exemplos completos</w:t>
      </w:r>
    </w:p>
    <w:p>
      <w:pPr>
        <w:pStyle w:val="SourceCode"/>
      </w:pPr>
      <w:r>
        <w:rPr>
          <w:rStyle w:val="VerbatimChar"/>
        </w:rPr>
        <w:t xml:space="preserve">LPS_120526_PRI_001        ← Principal do LPSG, ativada em 12/05/2026, ID 001</w:t>
      </w:r>
      <w:r>
        <w:br/>
      </w:r>
      <w:r>
        <w:rPr>
          <w:rStyle w:val="VerbatimChar"/>
        </w:rPr>
        <w:t xml:space="preserve">LPS_180526_ESC_002        ← Primeira escala, duplicada em 18/05</w:t>
      </w:r>
      <w:r>
        <w:br/>
      </w:r>
      <w:r>
        <w:rPr>
          <w:rStyle w:val="VerbatimChar"/>
        </w:rPr>
        <w:t xml:space="preserve">LPS_200526_TES-CRI_003    ← Teste de criativos novos</w:t>
      </w:r>
      <w:r>
        <w:br/>
      </w:r>
      <w:r>
        <w:rPr>
          <w:rStyle w:val="VerbatimChar"/>
        </w:rPr>
        <w:t xml:space="preserve">LPS_220526_TES-PAG_004    ← Teste de página nova com criativos validados</w:t>
      </w:r>
      <w:r>
        <w:br/>
      </w:r>
      <w:r>
        <w:rPr>
          <w:rStyle w:val="VerbatimChar"/>
        </w:rPr>
        <w:t xml:space="preserve">LPS_250526_ESC_005        ← Segunda escala</w:t>
      </w:r>
      <w:r>
        <w:br/>
      </w:r>
      <w:r>
        <w:rPr>
          <w:rStyle w:val="VerbatimChar"/>
        </w:rPr>
        <w:t xml:space="preserve">EMG_010626_PRI_001        ← Principal do projeto Emagrecimento (EMG), 01/06/2026</w:t>
      </w:r>
      <w:r>
        <w:br/>
      </w:r>
      <w:r>
        <w:rPr>
          <w:rStyle w:val="VerbatimChar"/>
        </w:rPr>
        <w:t xml:space="preserve">TRD_150526_TES-OFE_001    ← Teste de oferta nova no projeto Trade (TRD)</w:t>
      </w:r>
    </w:p>
    <w:bookmarkEnd w:id="146"/>
    <w:bookmarkStart w:id="147" w:name="tabela-de-projetos-comuns-sigla-xyz"/>
    <w:p>
      <w:pPr>
        <w:pStyle w:val="Heading3"/>
      </w:pPr>
      <w:r>
        <w:t xml:space="preserve">Tabela de projetos comuns (sigla XYZ)</w:t>
      </w:r>
    </w:p>
    <w:p>
      <w:pPr>
        <w:pStyle w:val="BlockText"/>
      </w:pPr>
      <w:r>
        <w:t xml:space="preserve">Defina no início do projeto e</w:t>
      </w:r>
      <w:r>
        <w:t xml:space="preserve"> </w:t>
      </w:r>
      <w:r>
        <w:rPr>
          <w:b/>
          <w:bCs/>
        </w:rPr>
        <w:t xml:space="preserve">nunca mude</w:t>
      </w:r>
      <w:r>
        <w:t xml:space="preserve">. Adicione abaixo: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LPS</w:t>
            </w:r>
          </w:p>
        </w:tc>
        <w:tc>
          <w:tcPr/>
          <w:p>
            <w:pPr>
              <w:pStyle w:val="Compact"/>
            </w:pPr>
            <w:r>
              <w:t xml:space="preserve">LPSG (Leo Tabari)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{SIGLA}</w:t>
            </w:r>
          </w:p>
        </w:tc>
        <w:tc>
          <w:tcPr/>
          <w:p>
            <w:pPr>
              <w:pStyle w:val="Compact"/>
            </w:pPr>
            <w:r>
              <w:t xml:space="preserve">{NOME_PROJETO}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{SIGLA}</w:t>
            </w:r>
          </w:p>
        </w:tc>
        <w:tc>
          <w:tcPr/>
          <w:p>
            <w:pPr>
              <w:pStyle w:val="Compact"/>
            </w:pPr>
            <w:r>
              <w:t xml:space="preserve">{NOME_PROJETO}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52" w:name="two-nomenclatura-de-conjunto-de-anúncios"/>
    <w:p>
      <w:pPr>
        <w:pStyle w:val="Heading2"/>
      </w:pPr>
      <w:r>
        <w:t xml:space="preserve">2️⃣ NOMENCLATURA DE CONJUNTO DE ANÚNCIOS</w:t>
      </w:r>
    </w:p>
    <w:p>
      <w:pPr>
        <w:pStyle w:val="BlockText"/>
      </w:pPr>
      <w:r>
        <w:t xml:space="preserve">No LPSG só existe</w:t>
      </w:r>
      <w:r>
        <w:t xml:space="preserve"> </w:t>
      </w:r>
      <w:r>
        <w:rPr>
          <w:b/>
          <w:bCs/>
        </w:rPr>
        <w:t xml:space="preserve">1 conjunto por campanha</w:t>
      </w:r>
      <w:r>
        <w:t xml:space="preserve">. O nome pode ser direto e simples.</w:t>
      </w:r>
    </w:p>
    <w:bookmarkStart w:id="149" w:name="padrão-1"/>
    <w:p>
      <w:pPr>
        <w:pStyle w:val="Heading3"/>
      </w:pPr>
      <w:r>
        <w:t xml:space="preserve">Padrão</w:t>
      </w:r>
    </w:p>
    <w:p>
      <w:pPr>
        <w:pStyle w:val="SourceCode"/>
      </w:pPr>
      <w:r>
        <w:rPr>
          <w:rStyle w:val="VerbatimChar"/>
        </w:rPr>
        <w:t xml:space="preserve">{TIPO_DE_PUBLICO}</w:t>
      </w:r>
    </w:p>
    <w:bookmarkEnd w:id="149"/>
    <w:bookmarkStart w:id="150" w:name="valores-válidos"/>
    <w:p>
      <w:pPr>
        <w:pStyle w:val="Heading3"/>
      </w:pPr>
      <w:r>
        <w:t xml:space="preserve">Valores válidos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do conjunto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aberto</w:t>
            </w:r>
          </w:p>
        </w:tc>
        <w:tc>
          <w:tcPr/>
          <w:p>
            <w:pPr>
              <w:pStyle w:val="Compact"/>
            </w:pPr>
            <w:r>
              <w:t xml:space="preserve">Padrão LPSG — Advantage+ Audience aberto, sem segmentação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aberto-{REGIAO}</w:t>
            </w:r>
          </w:p>
        </w:tc>
        <w:tc>
          <w:tcPr/>
          <w:p>
            <w:pPr>
              <w:pStyle w:val="Compact"/>
            </w:pPr>
            <w:r>
              <w:t xml:space="preserve">Quando precisa restringir geografia (raro) — ex:</w:t>
            </w:r>
            <w:r>
              <w:t xml:space="preserve"> </w:t>
            </w:r>
            <w:r>
              <w:rPr>
                <w:rStyle w:val="VerbatimChar"/>
              </w:rPr>
              <w:t xml:space="preserve">aberto-SP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aberto-{IDADE}</w:t>
            </w:r>
          </w:p>
        </w:tc>
        <w:tc>
          <w:tcPr/>
          <w:p>
            <w:pPr>
              <w:pStyle w:val="Compact"/>
            </w:pPr>
            <w:r>
              <w:t xml:space="preserve">Quando precisa testar faixa etária específica — ex:</w:t>
            </w:r>
            <w:r>
              <w:t xml:space="preserve"> </w:t>
            </w:r>
            <w:r>
              <w:rPr>
                <w:rStyle w:val="VerbatimChar"/>
              </w:rPr>
              <w:t xml:space="preserve">aberto-25-45</w:t>
            </w:r>
          </w:p>
        </w:tc>
      </w:tr>
    </w:tbl>
    <w:bookmarkEnd w:id="150"/>
    <w:bookmarkStart w:id="151" w:name="exemplo-dentro-de-uma-campanha"/>
    <w:p>
      <w:pPr>
        <w:pStyle w:val="Heading3"/>
      </w:pPr>
      <w:r>
        <w:t xml:space="preserve">Exemplo dentro de uma campanha</w:t>
      </w:r>
    </w:p>
    <w:p>
      <w:pPr>
        <w:pStyle w:val="SourceCode"/>
      </w:pPr>
      <w:r>
        <w:rPr>
          <w:rStyle w:val="VerbatimChar"/>
        </w:rPr>
        <w:t xml:space="preserve">LPS_120526_PRI_001</w:t>
      </w:r>
      <w:r>
        <w:br/>
      </w:r>
      <w:r>
        <w:rPr>
          <w:rStyle w:val="VerbatimChar"/>
        </w:rPr>
        <w:t xml:space="preserve">└── aberto                 ← nome do conjunto</w:t>
      </w:r>
      <w:r>
        <w:br/>
      </w:r>
      <w:r>
        <w:rPr>
          <w:rStyle w:val="VerbatimChar"/>
        </w:rPr>
        <w:t xml:space="preserve">    └── 15 criativos</w:t>
      </w:r>
    </w:p>
    <w:p>
      <w:pPr>
        <w:pStyle w:val="BlockText"/>
      </w:pPr>
      <w:r>
        <w:rPr>
          <w:b/>
          <w:bCs/>
        </w:rPr>
        <w:t xml:space="preserve">Não complica.</w:t>
      </w:r>
      <w:r>
        <w:t xml:space="preserve"> </w:t>
      </w:r>
      <w:r>
        <w:t xml:space="preserve">"aberto" basta na maioria dos casos.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8" w:name="three-nomenclatura-de-criativos"/>
    <w:p>
      <w:pPr>
        <w:pStyle w:val="Heading2"/>
      </w:pPr>
      <w:r>
        <w:t xml:space="preserve">3️⃣ NOMENCLATURA DE CRIATIVOS</w:t>
      </w:r>
    </w:p>
    <w:bookmarkStart w:id="153" w:name="padrão-a-ser-informado-pelo-cliente"/>
    <w:p>
      <w:pPr>
        <w:pStyle w:val="Heading3"/>
      </w:pPr>
      <w:r>
        <w:t xml:space="preserve">Padrão (a ser informado pelo cliente)</w:t>
      </w:r>
    </w:p>
    <w:p>
      <w:pPr>
        <w:pStyle w:val="SourceCode"/>
      </w:pPr>
      <w:r>
        <w:rPr>
          <w:rStyle w:val="VerbatimChar"/>
        </w:rPr>
        <w:t xml:space="preserve">{XYZ}_{FORMATO}_{HOOK_KEYWORD}_v{NUMERO}</w:t>
      </w:r>
    </w:p>
    <w:bookmarkEnd w:id="153"/>
    <w:bookmarkStart w:id="154" w:name="componentes-sugestão-inicial--confirmar"/>
    <w:p>
      <w:pPr>
        <w:pStyle w:val="Heading3"/>
      </w:pPr>
      <w:r>
        <w:t xml:space="preserve">Componentes (sugestão inicial — confirmar)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XYZ</w:t>
            </w:r>
          </w:p>
        </w:tc>
        <w:tc>
          <w:tcPr/>
          <w:p>
            <w:pPr>
              <w:pStyle w:val="Compact"/>
            </w:pPr>
            <w:r>
              <w:t xml:space="preserve">Sigla do projeto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Tipo de criativo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HOOK_KEYWORD</w:t>
            </w:r>
          </w:p>
        </w:tc>
        <w:tc>
          <w:tcPr/>
          <w:p>
            <w:pPr>
              <w:pStyle w:val="Compact"/>
            </w:pPr>
            <w:r>
              <w:t xml:space="preserve">1 palavra-chave do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milhao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pague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3etapas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t xml:space="preserve">Versão / variação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v3</w:t>
            </w:r>
          </w:p>
        </w:tc>
      </w:tr>
    </w:tbl>
    <w:bookmarkEnd w:id="154"/>
    <w:bookmarkStart w:id="155" w:name="exemplos"/>
    <w:p>
      <w:pPr>
        <w:pStyle w:val="Heading3"/>
      </w:pPr>
      <w:r>
        <w:t xml:space="preserve">Exemplos</w:t>
      </w:r>
    </w:p>
    <w:p>
      <w:pPr>
        <w:pStyle w:val="SourceCode"/>
      </w:pPr>
      <w:r>
        <w:rPr>
          <w:rStyle w:val="VerbatimChar"/>
        </w:rPr>
        <w:t xml:space="preserve">LPS_vid_milhao_v1         ← LPSG · vídeo · hook "milhão" · versão 1</w:t>
      </w:r>
      <w:r>
        <w:br/>
      </w:r>
      <w:r>
        <w:rPr>
          <w:rStyle w:val="VerbatimChar"/>
        </w:rPr>
        <w:t xml:space="preserve">LPS_est_pague_v3          ← LPSG · estático · hook "pague" · versão 3</w:t>
      </w:r>
      <w:r>
        <w:br/>
      </w:r>
      <w:r>
        <w:rPr>
          <w:rStyle w:val="VerbatimChar"/>
        </w:rPr>
        <w:t xml:space="preserve">LPS_car_3etapas_v2        ← LPSG · carrossel · hook "3 etapas" · versão 2</w:t>
      </w:r>
      <w:r>
        <w:br/>
      </w:r>
      <w:r>
        <w:rPr>
          <w:rStyle w:val="VerbatimChar"/>
        </w:rPr>
        <w:t xml:space="preserve">LPS_vid_confissao_v5      ← LPSG · vídeo · hook "confissão" · versão 5</w:t>
      </w:r>
    </w:p>
    <w:bookmarkEnd w:id="155"/>
    <w:bookmarkStart w:id="156" w:name="códigos-de-formato"/>
    <w:p>
      <w:pPr>
        <w:pStyle w:val="Heading3"/>
      </w:pPr>
      <w:r>
        <w:t xml:space="preserve">Códigos de FORMATO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</w:t>
            </w:r>
          </w:p>
        </w:tc>
        <w:tc>
          <w:tcPr/>
          <w:p>
            <w:pPr>
              <w:pStyle w:val="Compact"/>
            </w:pPr>
            <w:r>
              <w:t xml:space="preserve">Vídeo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Estático (imagem única)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Carrossel</w:t>
            </w:r>
          </w:p>
        </w:tc>
      </w:tr>
    </w:tbl>
    <w:bookmarkEnd w:id="156"/>
    <w:bookmarkStart w:id="157" w:name="códigos-de-hook_keyword-sugeridos"/>
    <w:p>
      <w:pPr>
        <w:pStyle w:val="Heading3"/>
      </w:pPr>
      <w:r>
        <w:t xml:space="preserve">Códigos de HOOK_KEYWORD (sugeridos)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Tipo de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polemica</w:t>
            </w:r>
          </w:p>
        </w:tc>
        <w:tc>
          <w:tcPr/>
          <w:p>
            <w:pPr>
              <w:pStyle w:val="Compact"/>
            </w:pPr>
            <w:r>
              <w:t xml:space="preserve">Pergunta polêmica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{NUM_ESPECIFICO}</w:t>
            </w:r>
          </w:p>
        </w:tc>
        <w:tc>
          <w:tcPr/>
          <w:p>
            <w:pPr>
              <w:pStyle w:val="Compact"/>
            </w:pPr>
            <w:r>
              <w:t xml:space="preserve">Prova em números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errado</w:t>
            </w:r>
          </w:p>
        </w:tc>
        <w:tc>
          <w:tcPr/>
          <w:p>
            <w:pPr>
              <w:pStyle w:val="Compact"/>
            </w:pPr>
            <w:r>
              <w:t xml:space="preserve">Declaração contra-intuitiva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transformacao</w:t>
            </w:r>
          </w:p>
        </w:tc>
        <w:tc>
          <w:tcPr/>
          <w:p>
            <w:pPr>
              <w:pStyle w:val="Compact"/>
            </w:pPr>
            <w:r>
              <w:t xml:space="preserve">Antes vs depois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confissao</w:t>
            </w:r>
          </w:p>
        </w:tc>
        <w:tc>
          <w:tcPr/>
          <w:p>
            <w:pPr>
              <w:pStyle w:val="Compact"/>
            </w:pPr>
            <w:r>
              <w:t xml:space="preserve">Confissão / vulnerabilidade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{PALAVRA_CHAVE}</w:t>
            </w:r>
          </w:p>
        </w:tc>
        <w:tc>
          <w:tcPr/>
          <w:p>
            <w:pPr>
              <w:pStyle w:val="Compact"/>
            </w:pPr>
            <w:r>
              <w:t xml:space="preserve">Palavra-chave do hook específico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 nomenclatura final dos criativos será definida pelo cliente.</w:t>
      </w:r>
      <w:r>
        <w:t xml:space="preserve"> </w:t>
      </w:r>
      <w:r>
        <w:t xml:space="preserve">Use a sugestão acima como base — ajuste a tabela quando o padrão definitivo chegar.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clipboard-tabela-resumo"/>
    <w:p>
      <w:pPr>
        <w:pStyle w:val="Heading2"/>
      </w:pPr>
      <w:r>
        <w:t xml:space="preserve">📋 Tabela-resumo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Campanha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{XYZ}_{DDMMYY}_{TIPO}_{NUMERO}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LPS_120526_PRI_001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Conjunto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{TIPO_DE_PUBLICO}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{XYZ}_{FORMATO}_{HOOK_KEYWORD}_v{NUMERO}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LPS_vid_milhao_v1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3" w:name="X3be08466fb030cbf9cd082d921cecdb8ce9fe2b"/>
    <w:p>
      <w:pPr>
        <w:pStyle w:val="Heading2"/>
      </w:pPr>
      <w:r>
        <w:t xml:space="preserve">🗂️ Como o time usa isso na prática</w:t>
      </w:r>
    </w:p>
    <w:bookmarkStart w:id="160" w:name="no-ads-manager"/>
    <w:p>
      <w:pPr>
        <w:pStyle w:val="Heading3"/>
      </w:pPr>
      <w:r>
        <w:t xml:space="preserve">No Ads Manager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Filtro por projeto:</w:t>
      </w:r>
      <w:r>
        <w:t xml:space="preserve"> </w:t>
      </w:r>
      <w:r>
        <w:t xml:space="preserve">busca por</w:t>
      </w:r>
      <w:r>
        <w:t xml:space="preserve"> </w:t>
      </w:r>
      <w:r>
        <w:rPr>
          <w:rStyle w:val="VerbatimChar"/>
        </w:rPr>
        <w:t xml:space="preserve">LPS</w:t>
      </w:r>
      <w:r>
        <w:t xml:space="preserve"> </w:t>
      </w:r>
      <w:r>
        <w:t xml:space="preserve">→ vê tudo do LPSG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Filtro por tipo:</w:t>
      </w:r>
      <w:r>
        <w:t xml:space="preserve"> </w:t>
      </w:r>
      <w:r>
        <w:t xml:space="preserve">busca por</w:t>
      </w:r>
      <w:r>
        <w:t xml:space="preserve"> </w:t>
      </w:r>
      <w:r>
        <w:rPr>
          <w:rStyle w:val="VerbatimChar"/>
        </w:rPr>
        <w:t xml:space="preserve">_PRI_</w:t>
      </w:r>
      <w:r>
        <w:t xml:space="preserve"> </w:t>
      </w:r>
      <w:r>
        <w:t xml:space="preserve">→ vê todas as principais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Filtro por data:</w:t>
      </w:r>
      <w:r>
        <w:t xml:space="preserve"> </w:t>
      </w:r>
      <w:r>
        <w:t xml:space="preserve">busca por</w:t>
      </w:r>
      <w:r>
        <w:t xml:space="preserve"> </w:t>
      </w:r>
      <w:r>
        <w:rPr>
          <w:rStyle w:val="VerbatimChar"/>
        </w:rPr>
        <w:t xml:space="preserve">_120526_</w:t>
      </w:r>
      <w:r>
        <w:t xml:space="preserve"> </w:t>
      </w:r>
      <w:r>
        <w:t xml:space="preserve">→ vê tudo ativado naquela data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Filtro por escala:</w:t>
      </w:r>
      <w:r>
        <w:t xml:space="preserve"> </w:t>
      </w:r>
      <w:r>
        <w:t xml:space="preserve">busca por</w:t>
      </w:r>
      <w:r>
        <w:t xml:space="preserve"> </w:t>
      </w:r>
      <w:r>
        <w:rPr>
          <w:rStyle w:val="VerbatimChar"/>
        </w:rPr>
        <w:t xml:space="preserve">_ESC_</w:t>
      </w:r>
      <w:r>
        <w:t xml:space="preserve"> </w:t>
      </w:r>
      <w:r>
        <w:t xml:space="preserve">→ vê todas as escalas</w:t>
      </w:r>
    </w:p>
    <w:bookmarkEnd w:id="160"/>
    <w:bookmarkStart w:id="161" w:name="em-planilha-acompanhamento"/>
    <w:p>
      <w:pPr>
        <w:pStyle w:val="Heading3"/>
      </w:pPr>
      <w:r>
        <w:t xml:space="preserve">Em planilha (acompanhamento)</w:t>
      </w:r>
    </w:p>
    <w:p>
      <w:pPr>
        <w:pStyle w:val="SourceCode"/>
      </w:pPr>
      <w:r>
        <w:rPr>
          <w:rStyle w:val="VerbatimChar"/>
        </w:rPr>
        <w:t xml:space="preserve">| Campanha                  | Tipo | Data ativação | Verba | ROAS | Status |</w:t>
      </w:r>
      <w:r>
        <w:br/>
      </w:r>
      <w:r>
        <w:rPr>
          <w:rStyle w:val="VerbatimChar"/>
        </w:rPr>
        <w:t xml:space="preserve">|---------------------------|------|---------------|-------|------|--------|</w:t>
      </w:r>
      <w:r>
        <w:br/>
      </w:r>
      <w:r>
        <w:rPr>
          <w:rStyle w:val="VerbatimChar"/>
        </w:rPr>
        <w:t xml:space="preserve">| LPS_120526_PRI_001        | PRI  | 12/05/2026    | R$300 | 1.4  | Ativa  |</w:t>
      </w:r>
      <w:r>
        <w:br/>
      </w:r>
      <w:r>
        <w:rPr>
          <w:rStyle w:val="VerbatimChar"/>
        </w:rPr>
        <w:t xml:space="preserve">| LPS_180526_ESC_002        | ESC  | 18/05/2026    | R$200 | 1.1  | Ativa  |</w:t>
      </w:r>
      <w:r>
        <w:br/>
      </w:r>
      <w:r>
        <w:rPr>
          <w:rStyle w:val="VerbatimChar"/>
        </w:rPr>
        <w:t xml:space="preserve">| LPS_200526_TES-CRI_003    | TES  | 20/05/2026    | R$50  | 0.8  | Teste  |</w:t>
      </w:r>
    </w:p>
    <w:bookmarkEnd w:id="161"/>
    <w:bookmarkStart w:id="162" w:name="em-reuniões"/>
    <w:p>
      <w:pPr>
        <w:pStyle w:val="Heading3"/>
      </w:pPr>
      <w:r>
        <w:t xml:space="preserve">Em reuniões</w:t>
      </w:r>
    </w:p>
    <w:p>
      <w:pPr>
        <w:pStyle w:val="BlockText"/>
      </w:pPr>
      <w:r>
        <w:rPr>
          <w:i/>
          <w:iCs/>
        </w:rPr>
        <w:t xml:space="preserve">"O LPS_120526_PRI_001 tá com ROAS 1.4, vamos subir a verba. O TES-CRI_003 tá ruim, vamos pausar."</w:t>
      </w:r>
    </w:p>
    <w:p>
      <w:pPr>
        <w:pStyle w:val="FirstParagraph"/>
      </w:pPr>
      <w:r>
        <w:t xml:space="preserve">Time entende sem precisar abrir o Ads Manager.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X188d6980036a208c7ed5c3cf04d578f1b81597a"/>
    <w:p>
      <w:pPr>
        <w:pStyle w:val="Heading2"/>
      </w:pPr>
      <w:r>
        <w:t xml:space="preserve">🚫 Erros que destroem a padronização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 caracteres especiais (acento, espaço)</w:t>
            </w:r>
          </w:p>
        </w:tc>
        <w:tc>
          <w:tcPr/>
          <w:p>
            <w:pPr>
              <w:pStyle w:val="Compact"/>
            </w:pPr>
            <w:r>
              <w:t xml:space="preserve">Quebra filtros do Meta + planilha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Mudar a sigla XYZ depois de definida</w:t>
            </w:r>
          </w:p>
        </w:tc>
        <w:tc>
          <w:tcPr/>
          <w:p>
            <w:pPr>
              <w:pStyle w:val="Compact"/>
            </w:pPr>
            <w:r>
              <w:t xml:space="preserve">Histórico se perde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Esquecer de zerar à esquerda do NUMERO (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em vez de</w:t>
            </w:r>
            <w:r>
              <w:t xml:space="preserve"> </w:t>
            </w:r>
            <w:r>
              <w:rPr>
                <w:rStyle w:val="VerbatimChar"/>
              </w:rPr>
              <w:t xml:space="preserve">001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Ordenação alfabética bagunça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 tipo novo de campanha sem documentar</w:t>
            </w:r>
          </w:p>
        </w:tc>
        <w:tc>
          <w:tcPr/>
          <w:p>
            <w:pPr>
              <w:pStyle w:val="Compact"/>
            </w:pPr>
            <w:r>
              <w:t xml:space="preserve">Confunde o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Renomear campanha em produção</w:t>
            </w:r>
          </w:p>
        </w:tc>
        <w:tc>
          <w:tcPr/>
          <w:p>
            <w:pPr>
              <w:pStyle w:val="Compact"/>
            </w:pPr>
            <w:r>
              <w:t xml:space="preserve">Quebra atribuição em planilhas externas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documentar a tabela de projetos</w:t>
            </w:r>
          </w:p>
        </w:tc>
        <w:tc>
          <w:tcPr/>
          <w:p>
            <w:pPr>
              <w:pStyle w:val="Compact"/>
            </w:pPr>
            <w:r>
              <w:t xml:space="preserve">Time novo não entende as siglas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Xc9b60d73f8d64576105e39cbdb1c629758b109f"/>
    <w:p>
      <w:pPr>
        <w:pStyle w:val="Heading2"/>
      </w:pPr>
      <w:r>
        <w:t xml:space="preserve">✅ Checklist antes de criar campanha</w:t>
      </w:r>
    </w:p>
    <w:p>
      <w:pPr>
        <w:pStyle w:val="Compact"/>
        <w:numPr>
          <w:ilvl w:val="0"/>
          <w:numId w:val="1072"/>
        </w:numPr>
      </w:pPr>
      <w:r>
        <w:t xml:space="preserve">Sigla XYZ do projeto definida e documentada?</w:t>
      </w:r>
    </w:p>
    <w:p>
      <w:pPr>
        <w:pStyle w:val="Compact"/>
        <w:numPr>
          <w:ilvl w:val="0"/>
          <w:numId w:val="1073"/>
        </w:numPr>
      </w:pPr>
      <w:r>
        <w:t xml:space="preserve">Tipo de campanha (PRI, ESC, TES-CRI, TES-PAG, TES-OFE) definido?</w:t>
      </w:r>
    </w:p>
    <w:p>
      <w:pPr>
        <w:pStyle w:val="Compact"/>
        <w:numPr>
          <w:ilvl w:val="0"/>
          <w:numId w:val="1074"/>
        </w:numPr>
      </w:pPr>
      <w:r>
        <w:t xml:space="preserve">Próximo número sequencial conferido (sem repetir)?</w:t>
      </w:r>
    </w:p>
    <w:p>
      <w:pPr>
        <w:pStyle w:val="Compact"/>
        <w:numPr>
          <w:ilvl w:val="0"/>
          <w:numId w:val="1075"/>
        </w:numPr>
      </w:pPr>
      <w:r>
        <w:t xml:space="preserve">Data de ativação no formato DDMMYY?</w:t>
      </w:r>
    </w:p>
    <w:p>
      <w:pPr>
        <w:pStyle w:val="Compact"/>
        <w:numPr>
          <w:ilvl w:val="0"/>
          <w:numId w:val="1076"/>
        </w:numPr>
      </w:pPr>
      <w:r>
        <w:t xml:space="preserve">Nomenclatura toda em UPPERCASE para sigla e tipo?</w:t>
      </w:r>
    </w:p>
    <w:p>
      <w:pPr>
        <w:pStyle w:val="Compact"/>
        <w:numPr>
          <w:ilvl w:val="0"/>
          <w:numId w:val="1077"/>
        </w:numPr>
      </w:pPr>
      <w:r>
        <w:t xml:space="preserve">Conjunto nomeado como</w:t>
      </w:r>
      <w:r>
        <w:t xml:space="preserve"> </w:t>
      </w:r>
      <w:r>
        <w:rPr>
          <w:rStyle w:val="VerbatimChar"/>
        </w:rPr>
        <w:t xml:space="preserve">aberto</w:t>
      </w:r>
      <w:r>
        <w:t xml:space="preserve"> </w:t>
      </w:r>
      <w:r>
        <w:t xml:space="preserve">(ou variação justificada)?</w:t>
      </w:r>
    </w:p>
    <w:p>
      <w:pPr>
        <w:pStyle w:val="Compact"/>
        <w:numPr>
          <w:ilvl w:val="0"/>
          <w:numId w:val="1078"/>
        </w:numPr>
      </w:pPr>
      <w:r>
        <w:t xml:space="preserve">Criativos nomeados seguindo o padrão</w:t>
      </w:r>
      <w:r>
        <w:t xml:space="preserve"> </w:t>
      </w:r>
      <w:r>
        <w:rPr>
          <w:rStyle w:val="VerbatimChar"/>
        </w:rPr>
        <w:t xml:space="preserve">{XYZ}_{FORMATO}_{HOOK}_v{N}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65"/>
    <w:bookmarkStart w:id="166" w:name="X1e1fac9f8fe6b020198daf2ccb4acca3e190eac"/>
    <w:p>
      <w:pPr>
        <w:pStyle w:val="Heading2"/>
      </w:pPr>
      <w:r>
        <w:t xml:space="preserve">📐 Template prático pra copiar</w:t>
      </w:r>
    </w:p>
    <w:p>
      <w:pPr>
        <w:pStyle w:val="SourceCode"/>
      </w:pPr>
      <w:r>
        <w:rPr>
          <w:rStyle w:val="VerbatimChar"/>
        </w:rPr>
        <w:t xml:space="preserve"># Campanha</w:t>
      </w:r>
      <w:r>
        <w:br/>
      </w:r>
      <w:r>
        <w:rPr>
          <w:rStyle w:val="VerbatimChar"/>
        </w:rPr>
        <w:t xml:space="preserve">{XYZ}_{DDMMYY}_PRI_001</w:t>
      </w:r>
      <w:r>
        <w:br/>
      </w:r>
      <w:r>
        <w:br/>
      </w:r>
      <w:r>
        <w:rPr>
          <w:rStyle w:val="VerbatimChar"/>
        </w:rPr>
        <w:t xml:space="preserve"># Conjunto único</w:t>
      </w:r>
      <w:r>
        <w:br/>
      </w:r>
      <w:r>
        <w:rPr>
          <w:rStyle w:val="VerbatimChar"/>
        </w:rPr>
        <w:t xml:space="preserve">aberto</w:t>
      </w:r>
      <w:r>
        <w:br/>
      </w:r>
      <w:r>
        <w:br/>
      </w:r>
      <w:r>
        <w:rPr>
          <w:rStyle w:val="VerbatimChar"/>
        </w:rPr>
        <w:t xml:space="preserve"># Criativos (15 total)</w:t>
      </w:r>
      <w:r>
        <w:br/>
      </w:r>
      <w:r>
        <w:rPr>
          <w:rStyle w:val="VerbatimChar"/>
        </w:rPr>
        <w:t xml:space="preserve">{XYZ}_vid_polemica_v1</w:t>
      </w:r>
      <w:r>
        <w:br/>
      </w:r>
      <w:r>
        <w:rPr>
          <w:rStyle w:val="VerbatimChar"/>
        </w:rPr>
        <w:t xml:space="preserve">{XYZ}_vid_numero_v1</w:t>
      </w:r>
      <w:r>
        <w:br/>
      </w:r>
      <w:r>
        <w:rPr>
          <w:rStyle w:val="VerbatimChar"/>
        </w:rPr>
        <w:t xml:space="preserve">{XYZ}_vid_errado_v1</w:t>
      </w:r>
      <w:r>
        <w:br/>
      </w:r>
      <w:r>
        <w:rPr>
          <w:rStyle w:val="VerbatimChar"/>
        </w:rPr>
        <w:t xml:space="preserve">{XYZ}_vid_transformacao_v1</w:t>
      </w:r>
      <w:r>
        <w:br/>
      </w:r>
      <w:r>
        <w:rPr>
          <w:rStyle w:val="VerbatimChar"/>
        </w:rPr>
        <w:t xml:space="preserve">{XYZ}_vid_confissao_v1</w:t>
      </w:r>
      <w:r>
        <w:br/>
      </w:r>
      <w:r>
        <w:rPr>
          <w:rStyle w:val="VerbatimChar"/>
        </w:rPr>
        <w:t xml:space="preserve">{XYZ}_est_polemica_v1</w:t>
      </w:r>
      <w:r>
        <w:br/>
      </w:r>
      <w:r>
        <w:rPr>
          <w:rStyle w:val="VerbatimChar"/>
        </w:rPr>
        <w:t xml:space="preserve">{XYZ}_est_numero_v1</w:t>
      </w:r>
      <w:r>
        <w:br/>
      </w:r>
      <w:r>
        <w:rPr>
          <w:rStyle w:val="VerbatimChar"/>
        </w:rPr>
        <w:t xml:space="preserve">{XYZ}_est_errado_v1</w:t>
      </w:r>
      <w:r>
        <w:br/>
      </w:r>
      <w:r>
        <w:rPr>
          <w:rStyle w:val="VerbatimChar"/>
        </w:rPr>
        <w:t xml:space="preserve">{XYZ}_est_transformacao_v1</w:t>
      </w:r>
      <w:r>
        <w:br/>
      </w:r>
      <w:r>
        <w:rPr>
          <w:rStyle w:val="VerbatimChar"/>
        </w:rPr>
        <w:t xml:space="preserve">{XYZ}_est_confissao_v1</w:t>
      </w:r>
      <w:r>
        <w:br/>
      </w:r>
      <w:r>
        <w:rPr>
          <w:rStyle w:val="VerbatimChar"/>
        </w:rPr>
        <w:t xml:space="preserve">{XYZ}_car_polemica_v1</w:t>
      </w:r>
      <w:r>
        <w:br/>
      </w:r>
      <w:r>
        <w:rPr>
          <w:rStyle w:val="VerbatimChar"/>
        </w:rPr>
        <w:t xml:space="preserve">{XYZ}_car_numero_v1</w:t>
      </w:r>
      <w:r>
        <w:br/>
      </w:r>
      <w:r>
        <w:rPr>
          <w:rStyle w:val="VerbatimChar"/>
        </w:rPr>
        <w:t xml:space="preserve">{XYZ}_car_errado_v1</w:t>
      </w:r>
      <w:r>
        <w:br/>
      </w:r>
      <w:r>
        <w:rPr>
          <w:rStyle w:val="VerbatimChar"/>
        </w:rPr>
        <w:t xml:space="preserve">{XYZ}_car_transformacao_v1</w:t>
      </w:r>
      <w:r>
        <w:br/>
      </w:r>
      <w:r>
        <w:rPr>
          <w:rStyle w:val="VerbatimChar"/>
        </w:rPr>
        <w:t xml:space="preserve">{XYZ}_car_confissao_v1</w:t>
      </w:r>
    </w:p>
    <w:bookmarkEnd w:id="166"/>
    <w:bookmarkEnd w:id="167"/>
    <w:sectPr w:rsidR="00FC693F" w:rsidRPr="0006063C" w:rsidSect="00034616">
      <w:pgSz w:h="15840" w:w="12240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1"/>
  </w:num>
  <w:num w:numId="1071">
    <w:abstractNumId w:val="991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2" Target="~/.claude/skills/paginas-lpsg-turb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~/.claude/skills/paginas-lpsg-turb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2026-10-12T21:49:38Z</dcterms:created>
  <dcterms:modified xsi:type="dcterms:W3CDTF">2026-10-12T21:49:38Z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