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84"/>
        </w:rPr>
        <w:t>OFERTA LPSG</w:t>
      </w:r>
    </w:p>
    <w:p>
      <w:pPr>
        <w:jc w:val="center"/>
      </w:pPr>
      <w:r>
        <w:rPr>
          <w:color w:val="1A1A1A"/>
          <w:sz w:val="28"/>
        </w:rPr>
        <w:t>Stack de valor · Bônus Tsunami · Preço · Garantia · Recuperação</w:t>
      </w:r>
    </w:p>
    <w:p>
      <w:r>
        <w:br w:type="page"/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Template — Oferta do LPSG</w:t>
      </w:r>
    </w:p>
    <w:p/>
    <w:p>
      <w:pPr>
        <w:ind w:left="283"/>
      </w:pPr>
      <w:r>
        <w:rPr>
          <w:i/>
          <w:color w:val="4A4A4A"/>
          <w:sz w:val="21"/>
        </w:rPr>
        <w:t xml:space="preserve">Template genérico da oferta do </w:t>
      </w:r>
      <w:r>
        <w:rPr>
          <w:b/>
          <w:i/>
          <w:color w:val="4A4A4A"/>
          <w:sz w:val="21"/>
        </w:rPr>
        <w:t>Lançamento Pago Semanal Gravado</w:t>
      </w:r>
      <w:r>
        <w:rPr>
          <w:i/>
          <w:color w:val="4A4A4A"/>
          <w:sz w:val="21"/>
        </w:rPr>
        <w:t>. Stack de valor + Bônus Tsunami + Preço + Garantia + Recuperação.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O que esse template entrega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Stack de valor</w:t>
      </w:r>
      <w:r>
        <w:rPr>
          <w:sz w:val="21"/>
        </w:rPr>
        <w:t xml:space="preserve"> com 5 itens + ancoragem ≥ 5x sobre o preço final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Bônus Tsunami</w:t>
      </w:r>
      <w:r>
        <w:rPr>
          <w:sz w:val="21"/>
        </w:rPr>
        <w:t xml:space="preserve"> com 4 janelas (10min · 1h · 3h · 1dia) + cumulatividade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Preço e parcelamento</w:t>
      </w:r>
      <w:r>
        <w:rPr>
          <w:sz w:val="21"/>
        </w:rPr>
        <w:t xml:space="preserve"> estruturados pra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Garantia incondicional</w:t>
      </w:r>
      <w:r>
        <w:rPr>
          <w:sz w:val="21"/>
        </w:rPr>
        <w:t xml:space="preserve"> com texto-padrão LPSG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Recuperação D+1 a D+7</w:t>
      </w:r>
      <w:r>
        <w:rPr>
          <w:sz w:val="21"/>
        </w:rPr>
        <w:t xml:space="preserve"> com scripts e cronograma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📁 Arquivos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template/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README.md                       ← você está aqui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00-variaveis-globais.md         ← preencha primeiro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01-stack-de-valor.md            ← composição + ancoragem 5:1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02-bonus-tsunami.md             ← 4 janelas com escassez progressiva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 03-preco-e-parcelamento.md      ← Hotmart · 12x · Pix · cupons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 04-garantia-e-recuperacao.md    ← garantia LPSG + scripts D+1 a D+7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Fluxo de uso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Preencha `00-variaveis-globais.md`</w:t>
      </w:r>
      <w:r>
        <w:rPr>
          <w:sz w:val="21"/>
        </w:rPr>
        <w:t xml:space="preserve"> — fonte da verdade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Monte a stack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01-stack-de-valor.md</w:t>
      </w:r>
      <w:r>
        <w:rPr>
          <w:sz w:val="21"/>
        </w:rPr>
        <w:t xml:space="preserve"> (5 itens · ancoragem 5x)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Configure as 4 janelas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02-bonus-tsunami.md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Defina preço + parcelamento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03-preco-e-parcelamento.md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Implemente garantia + recuperação</w:t>
      </w:r>
      <w:r>
        <w:rPr>
          <w:sz w:val="21"/>
        </w:rPr>
        <w:t xml:space="preserve"> com </w:t>
      </w:r>
      <w:r>
        <w:rPr>
          <w:rFonts w:ascii="Consolas" w:hAnsi="Consolas"/>
          <w:sz w:val="19"/>
        </w:rPr>
        <w:t>04-garantia-e-recuperacao.md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Princípios não negociáveis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Princípio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Stack ≥ 5x preço final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Sem ancoragem, qualquer preço parece caro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 itens na stack</w:t>
            </w:r>
            <w:r>
              <w:rPr>
                <w:sz w:val="19"/>
              </w:rPr>
              <w:t xml:space="preserve"> (não 3, não 10)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Memória + percepção · padrão validado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 janelas tsunami</w:t>
            </w:r>
            <w:r>
              <w:rPr>
                <w:sz w:val="19"/>
              </w:rPr>
              <w:t xml:space="preserve"> (10min · 1h · 3h · 1dia)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LPSG · cumulativo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Bônus principal único</w:t>
            </w:r>
            <w:r>
              <w:rPr>
                <w:sz w:val="19"/>
              </w:rPr>
              <w:t xml:space="preserve"> (10min)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Não disponível depois — sem isso, escassez vira teatro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Garantia incondicional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Texto exato LPSG. Sem "se", "mas", "desde que"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Closer humano na recuperação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5-15% adicional de vendas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Respeitar "não" definitivo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pede pra parar, para. Imediatamente.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70% das vendas no dia 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Se &lt; 70%, oferta tá fraca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Distribuição de vendas esperada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% das vendas totais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Ficha + 10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 hora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 horas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 dia (até 23:59)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dia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≥ 70%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Recuperação (D+1 a D+7)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15-25%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</w:t>
      </w:r>
    </w:p>
    <w:p/>
    <w:p>
      <w:pPr>
        <w:spacing w:before="240" w:after="80"/>
      </w:pPr>
      <w:r>
        <w:rPr>
          <w:b/>
          <w:color w:val="1A1A1A"/>
          <w:sz w:val="26"/>
        </w:rPr>
        <w:t>Texto curto (hero · CTA · mensageria)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Texto completo (página do produto · pitch)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Variação 60 dias</w:t>
      </w:r>
      <w:r>
        <w:rPr>
          <w:i/>
          <w:color w:val="4A4A4A"/>
          <w:sz w:val="21"/>
        </w:rPr>
        <w:t xml:space="preserve"> em produtos longos (emagrecimento, transformações).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O que NÃO fazer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Vender sem stack de valor (lead acha caro mesmo barato)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Bônus principal disponível depois dos 10 min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Reabrir desconto após o prazo (queima credibilidade dos próximos lançamentos)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Garantia condicional ("se você fez tudo")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Recuperação genérica sem segmentação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Insistir após "não" definitivo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❌ Stack com itens inflados (comunidade pega)</w:t>
      </w:r>
    </w:p>
    <w:p/>
    <w:p>
      <w:pPr>
        <w:pBdr>
          <w:bottom w:val="single" w:sz="6" w:color="CCCCCC"/>
        </w:pBdr>
      </w:pPr>
    </w:p>
    <w:p>
      <w:r>
        <w:rPr>
          <w:b/>
          <w:sz w:val="21"/>
        </w:rPr>
        <w:t>Fonte:</w:t>
      </w:r>
      <w:r>
        <w:rPr>
          <w:sz w:val="21"/>
        </w:rPr>
        <w:t xml:space="preserve"> método LPSG do Leo Tabari (Turbo Academy). Padrão validado em 12 meses de operação multi-nicho.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00 · Variáveis Globais — Oferta</w:t>
      </w:r>
    </w:p>
    <w:p/>
    <w:p>
      <w:pPr>
        <w:ind w:left="283"/>
      </w:pPr>
      <w:r>
        <w:rPr>
          <w:i/>
          <w:color w:val="4A4A4A"/>
          <w:sz w:val="21"/>
        </w:rPr>
        <w:t>Fonte da verdade da oferta. Preencha aqui primeiro — todos os outros arquivos referenciam estas variáveis.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🎭 Projeto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NOME_ESPECIALISTA:        "{NOME_ESPECIALISTA}"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NICHO:                    "{NICHO}"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NOME_EVENTO:              "{NOME_EVENTO}"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SIGLA_EVENTO:             "{SIGLA}"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AVATAR:                   "{AVATAR}"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Entregável de Valor pré-pitch (15 min · obrigatório)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NOME_ENTREGAVEL:          "{NOME_ENTREGAVEL}"            # Ex: Checklist Completo do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TIPO:                     "{TIPO_ENTREGAVEL}"            # Checklist · Swipe file · Framework · Calculadora · Setup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VALOR_PERCEBIDO:          "{VALOR_PERCEBIDO}"            # Ex: "vale mais que o ingresso sozinho"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COMO_ENTREGAR:            "{COMO_ENTREGAR}"              # Ex: link no chat YT + grupo WhatsApp + email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DURACAO_APRESENTACAO:     "15 min (FIXO)"                # Antes do ATO 1 do pitch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Regra:</w:t>
      </w:r>
      <w:r>
        <w:rPr>
          <w:i/>
          <w:color w:val="4A4A4A"/>
          <w:sz w:val="21"/>
        </w:rPr>
        <w:t xml:space="preserve"> os 15 minutos são </w:t>
      </w:r>
      <w:r>
        <w:rPr>
          <w:b/>
          <w:i/>
          <w:color w:val="4A4A4A"/>
          <w:sz w:val="21"/>
        </w:rPr>
        <w:t>100% conteúdo prático</w:t>
      </w:r>
      <w:r>
        <w:rPr>
          <w:i/>
          <w:color w:val="4A4A4A"/>
          <w:sz w:val="21"/>
        </w:rPr>
        <w:t>. Sem isso, o pitch converte 30-40% menos.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💎 Produto principal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NOME_PRODUTO:             "{NOME_PRODUTO}"               # Ex: Acelerador 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TIPO_PRODUTO:             "{TIPO}"                       # Curso · Mentoria · Acompanhamento · Híbrido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PROMESSA_PRODUTO:         "{PROMESSA}"                   # Ex: escalar 5x em 90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DURACAO_ACESSO:           "{DURACAO}"                    # Ex: 12 meses · vitalício · 6 meses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NIVEL_SUPORTE:            "{SUPORTE}"                    # Ex: WhatsApp direto · group · 1:1 mensal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Valores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VALOR_CHEIO:              "{VALOR_CHEIO}"                # Ex: R$ 25.000 (preço da âncora)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VALOR_FINAL:              "{VALOR_FINAL}"                # Ex: R$ 17.500 (com desconto da janela atual)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Parcelamento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VALOR_A_VISTA:            "{VALOR_AVISTA}"               # Ex: R$ 17.500 (com desconto à vista)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PARCELAMENTO_CARTAO:      "{PARC_CARTAO}"                # Ex: 12x R$ 2.083 (Hotmart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PARCELAMENTO_BOLETO:      "{PARC_BOLETO}"                # Ex: 6x R$ 3.333 (boleto)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PIX:                      "{PIX_DESCONTO}"               # Ex: 5% off adicional pra Pix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Cálculos derivados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ECONOMIA_VS_CHEIO:        "{ECONOMIA}"                   # Ex: R$ 7.500 (50% off)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PERCENTUAL_DESCONTO:      "{PERCENT}"                    # Ex: 30%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Bônus Tsunami (escassez progressiva)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BONUS_TSUNAMI: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10_MINUTOS:                                            # 6h50 às 7h00 · APENAS ficha de matrícula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"{NOME_BONUS_10MIN}"           # Ex: Call individual com {EXPERT}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acesso:               "Apenas quem preencheu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"{VALOR_ISOLADO_10MIN}"        # Ex: R$ 5.000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"{DESCONTO_10MIN}"             # Ex: 50%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"{VALOR_FINAL_10MIN}"          # Ex: R$ 12.500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1_HORA:                                                # 7h00 às 8h00 · carrinho geral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"{NOME_BONUS_1H}"              # Ex: Estratégia Turbo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"{VALOR_FINAL_1H}"             # Mantém o valor da janela 10min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3_HORAS:                                               # 7h00 às 10h00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"{DESCONTO_3H}"                # Ex: 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"{VALOR_FINAL_3H}"             # Ex: R$ 15.000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1_DIA:                                                 # 7h00 às 23h59 (Seg)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nome:                 "{NOME_BONUS_1DIA}"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"{VALOR_ISOLADO_1DIA}"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desconto_total:       "{DESCONTO_1DIA}"              # Ex: 30%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valor_final_janela:   "{VALOR_FINAL_1DIA}"           # Ex: R$ 17.500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DIA_2_EM_DIANTE:                                       # Ter → Sex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valor_final:          "{VALOR_CHEIO}"                # Volta pro preço cheio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Dupla garantia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GARANTIA_INCONDICIONAL: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"7 dias"                       # FIXO no LPSG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"Nenhum"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GARANTIA_CONDICIONAL: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"30 dias"                      # ou 60 dias para produtos longos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"Prova de aplicação (tarefas concluídas + evidência)"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TEXTO_CURTO:              "Garantia Incondicional de 7 dias + Condicional de 30 dias. Assista! Se não gostar devolvo seu dinheiro."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TEXTO_COMPLETO:           |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 aplicação.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POLITICA_REEMBOLSO:       "Devolução em 24h via Pix · até 7 dias úteis via cartão (estorno)"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📦 Composição do produto (stack de valor)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ITENS_INCLUSOS: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"{ITEM_1}"                     # Ex: Curso completo Acelerador Turbo (12 módulos)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"{VALOR_1}"                    # Ex: R$ 12.000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"{ITEM_2}"                     # Ex: Suporte 1:1 com expert (12 sessões)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"{VALOR_2}"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"{ITEM_3}"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"{VALOR_3}"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"{ITEM_4}"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"{VALOR_4}"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nome:                 "{ITEM_5}"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valor_isolado:        "{VALOR_5}"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VALOR_TOTAL_STACK:        "{VALOR_TOTAL_STACK}"          # Soma dos valores isolados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ANCORAGEM_VS_FINAL:       "{ANCORAGEM}x"                 # Mín 1.5x · Ideal 2x sobre o preço final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ANCORAGEM_DESCONTO:       "{PERCENT_VS_STACK}"           # Ex: 50% de desconto sobre o valor total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Cronograma do carrinho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DATA_PITCH:               "{DATA_PITCH}"                 # Ex: Dom 18/05 às 20h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DATA_ABERTURA_FICHA:      "{DATA_ABERTURA_FICHA}"        # Ex: Seg 19/05 às 6h50 (só ficha · janela 10 min)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DATA_ABERTURA_GERAL:      "{DATA_ABERTURA_GERAL}"        # Ex: Seg 19/05 às 7h00 (todos)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DATA_FECHAMENTO:          "{DATA_FECHAMENTO}"            # Ex: Sex 23/05 às 23h59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# Janelas dos bônus tsunami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JANELA_10MIN:             "06h50 às 07h00 (Seg) · APENAS quem preencheu ficha de matrícula"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                "07h00 às 08h00 (Seg) · carrinho geral"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                "07h00 às 10h00 (Seg)"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              "07h00 (Seg) às 23h59 (Seg)"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          "00h00 (Ter) até fechamento"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🔄 Recuperação de carrinho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INICIO_RECUPERACAO:       "Ter 00h00"                    # Após fim do bônus de 1 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JANELA_RECUPERACAO:       "Ter a Sex (4 dias)"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META_RECUPERACAO:         "5-10% adicional do faturamento total"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EQUIPE_RECUPERACAO:       "{N_PESSOAS}"                  # Ex: 1 comercial humano + automação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TEMPO_RESPOSTA_LEAD:      "≤ 5 minutos"                  # SLA do comercial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🔗 Checkout e tracking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URL_CHECKOUT_BASE:        "{URL_CHECKOUT}"               # Ex: https://pay.hotmart.com/{...}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URL_CHECKOUT_BONUS_10MIN: "{URL_BONUS_10MIN}"            # URL específica com cupom da janela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URL_CHECKOUT_BONUS_3H:    "{URL_BONUS_3H}"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URL_CHECKOUT_BONUS_1DIA:  "{URL_BONUS_1DIA}"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URL_CHECKOUT_PRECO_CHEIO: "{URL_CHEIO}"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CUPONS: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CUPOM_10MIN:            "{CUPOM_10MIN}"                # Ex: TURBO50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CUPOM_3H:               "{CUPOM_3H}"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CUPOM_1DIA:             "{CUPOM_1DIA}"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EVENTOS_CHECKOUT:         "InitiateCheckout · AddPaymentInfo · Purchase"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01 · Stack de Valor + Ancoragem</w:t>
      </w:r>
    </w:p>
    <w:p/>
    <w:p>
      <w:pPr>
        <w:ind w:left="283"/>
      </w:pPr>
      <w:r>
        <w:rPr>
          <w:i/>
          <w:color w:val="4A4A4A"/>
          <w:sz w:val="21"/>
        </w:rPr>
        <w:t xml:space="preserve">A oferta não é o produto. A oferta é </w:t>
      </w:r>
      <w:r>
        <w:rPr>
          <w:b/>
          <w:i/>
          <w:color w:val="4A4A4A"/>
          <w:sz w:val="21"/>
        </w:rPr>
        <w:t>o produto + tudo que vem junto + o ângulo que faz parecer absurdamente vantajoso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A pessoa não compra o que custa R$ X. Ela compra o que vale R$ Y e custa só R$ X.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Se R$ Y &gt; R$ X de forma esmagadora, a venda acontece sozinha.</w:t>
      </w:r>
    </w:p>
    <w:p/>
    <w:p>
      <w:r>
        <w:rPr>
          <w:sz w:val="21"/>
        </w:rPr>
        <w:t>A "âncora" é o valor R$ Y. Sem âncora bem construída, qualquer preço parece caro.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🧱 Estrutura da stack de valor</w:t>
      </w:r>
    </w:p>
    <w:p/>
    <w:p>
      <w:pPr>
        <w:spacing w:before="240" w:after="80"/>
      </w:pPr>
      <w:r>
        <w:rPr>
          <w:b/>
          <w:color w:val="1A1A1A"/>
          <w:sz w:val="26"/>
        </w:rPr>
        <w:t>Regra dos 5 itens</w:t>
      </w:r>
    </w:p>
    <w:p/>
    <w:p>
      <w:r>
        <w:rPr>
          <w:sz w:val="21"/>
        </w:rPr>
        <w:t xml:space="preserve">A stack ideal tem </w:t>
      </w:r>
      <w:r>
        <w:rPr>
          <w:b/>
          <w:sz w:val="21"/>
        </w:rPr>
        <w:t>5 itens</w:t>
      </w:r>
      <w:r>
        <w:rPr>
          <w:sz w:val="21"/>
        </w:rPr>
        <w:t xml:space="preserve"> com valor isolado claro. Menos: parece pobre. Mais: o lead não consegue lembrar.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ITEM 1 — {ENTREGAVEL_PRINCIPAL}  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2 — {SUPORTE_OU_ACOMPANHAMENTO}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3 — {COMUNIDADE_OU_GRUPO}   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4 — {FERRAMENTA_OU_TEMPLATE}    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5 — {ATALHO_OU_BONUS_DE_ENTREGA}              Valor isolado: R$ X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     VALOR TOTAL: R$ {SOMA}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Hierarquia da stack (ordem de impacto)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 de item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entrega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Peso na percepção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Entregável principal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O método/curso/sistema central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Suporte/acompanhamento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Acesso ao expert ou time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Comunidade/grupo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Network entre alunos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Ferramenta/template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Atalho prático de execução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🟢🟢🟢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Bônus de entrega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"De graça" extra (call, swipe file, etc.)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🟢🟢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Regra:</w:t>
      </w:r>
      <w:r>
        <w:rPr>
          <w:i/>
          <w:color w:val="4A4A4A"/>
          <w:sz w:val="21"/>
        </w:rPr>
        <w:t xml:space="preserve"> o item 1 tem que ser o mais valioso. Se um bônus parece mais valioso que o produto, você tem </w:t>
      </w:r>
      <w:r>
        <w:rPr>
          <w:b/>
          <w:i/>
          <w:color w:val="4A4A4A"/>
          <w:sz w:val="21"/>
        </w:rPr>
        <w:t>um problema de produto</w:t>
      </w:r>
      <w:r>
        <w:rPr>
          <w:i/>
          <w:color w:val="4A4A4A"/>
          <w:sz w:val="21"/>
        </w:rPr>
        <w:t>, não de oferta.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Como definir o valor isolado de cada item</w:t>
      </w:r>
    </w:p>
    <w:p/>
    <w:p>
      <w:pPr>
        <w:spacing w:before="240" w:after="80"/>
      </w:pPr>
      <w:r>
        <w:rPr>
          <w:b/>
          <w:color w:val="1A1A1A"/>
          <w:sz w:val="26"/>
        </w:rPr>
        <w:t>Método 1 — Valor de mercado real</w:t>
      </w:r>
    </w:p>
    <w:p/>
    <w:p>
      <w:pPr>
        <w:ind w:left="283"/>
      </w:pPr>
      <w:r>
        <w:rPr>
          <w:i/>
          <w:color w:val="4A4A4A"/>
          <w:sz w:val="21"/>
        </w:rPr>
        <w:t>Quanto custaria comprar esse item separado?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precificar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Curso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Pesquise concorrentes diretos · use a média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Mentoria 1:1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Calcule pelo seu valor/hora × N sessões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Use o preço de comunidades premium (Discord/Skool)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Templates/Ferramenta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Pesquise o que custa pronto no mercado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de entrega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Valor que você cobraria pra produzir sob demanda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Método 2 — Valor da transformação</w:t>
      </w:r>
    </w:p>
    <w:p/>
    <w:p>
      <w:pPr>
        <w:ind w:left="283"/>
      </w:pPr>
      <w:r>
        <w:rPr>
          <w:i/>
          <w:color w:val="4A4A4A"/>
          <w:sz w:val="21"/>
        </w:rPr>
        <w:t xml:space="preserve">Quanto a pessoa </w:t>
      </w:r>
      <w:r>
        <w:rPr>
          <w:b/>
          <w:i/>
          <w:color w:val="4A4A4A"/>
          <w:sz w:val="21"/>
        </w:rPr>
        <w:t>economiza ou ganha</w:t>
      </w:r>
      <w:r>
        <w:rPr>
          <w:i/>
          <w:color w:val="4A4A4A"/>
          <w:sz w:val="21"/>
        </w:rPr>
        <w:t xml:space="preserve"> aplicando esse item?</w:t>
      </w:r>
    </w:p>
    <w:p/>
    <w:p>
      <w:r>
        <w:rPr>
          <w:sz w:val="21"/>
        </w:rPr>
        <w:t>Útil quando o item é único e não tem comparativo direto.</w:t>
      </w:r>
    </w:p>
    <w:p/>
    <w:p>
      <w:pPr>
        <w:ind w:left="283"/>
      </w:pPr>
      <w:r>
        <w:rPr>
          <w:i/>
          <w:color w:val="4A4A4A"/>
          <w:sz w:val="21"/>
        </w:rPr>
        <w:t xml:space="preserve">Exemplo: </w:t>
      </w:r>
      <w:r>
        <w:rPr>
          <w:i/>
          <w:color w:val="4A4A4A"/>
          <w:sz w:val="21"/>
        </w:rPr>
        <w:t>"Esse template economiza 40h de trabalho. A 100/h, isso vale R$ 4.000."</w:t>
      </w:r>
    </w:p>
    <w:p/>
    <w:p>
      <w:pPr>
        <w:spacing w:before="240" w:after="80"/>
      </w:pPr>
      <w:r>
        <w:rPr>
          <w:b/>
          <w:color w:val="1A1A1A"/>
          <w:sz w:val="26"/>
        </w:rPr>
        <w:t>Regras de honestidade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 infle valor isolado</w:t>
      </w:r>
      <w:r>
        <w:rPr>
          <w:sz w:val="21"/>
        </w:rPr>
        <w:t xml:space="preserve"> acima do realista (mercado pega · queima credibilidade)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❌ </w:t>
      </w:r>
      <w:r>
        <w:rPr>
          <w:b/>
          <w:sz w:val="21"/>
        </w:rPr>
        <w:t>Não some bônus que ninguém usa</w:t>
      </w:r>
      <w:r>
        <w:rPr>
          <w:sz w:val="21"/>
        </w:rPr>
        <w:t xml:space="preserve"> (se 80% dos alunos não usam, é peso morto)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Pode arredondar pra cima</w:t>
      </w:r>
      <w:r>
        <w:rPr>
          <w:sz w:val="21"/>
        </w:rPr>
        <w:t xml:space="preserve"> (R$ 4.870 → R$ 5.000)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✅ </w:t>
      </w:r>
      <w:r>
        <w:rPr>
          <w:b/>
          <w:sz w:val="21"/>
        </w:rPr>
        <w:t>Cada item precisa ter uso real</w:t>
      </w:r>
      <w:r>
        <w:rPr>
          <w:sz w:val="21"/>
        </w:rPr>
        <w:t xml:space="preserve"> pra comprador médio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Ancoragem — fazendo o preço parecer baixo</w:t>
      </w:r>
    </w:p>
    <w:p/>
    <w:p>
      <w:pPr>
        <w:spacing w:before="240" w:after="80"/>
      </w:pPr>
      <w:r>
        <w:rPr>
          <w:b/>
          <w:color w:val="1A1A1A"/>
          <w:sz w:val="26"/>
        </w:rPr>
        <w:t>A regra da ancoragem 1.5x</w:t>
      </w:r>
    </w:p>
    <w:p/>
    <w:p>
      <w:pPr>
        <w:ind w:left="283"/>
      </w:pPr>
      <w:r>
        <w:rPr>
          <w:b/>
          <w:i/>
          <w:color w:val="4A4A4A"/>
          <w:sz w:val="21"/>
        </w:rPr>
        <w:t>Valor total da stack ≥ 1.5× o preço final.</w:t>
      </w:r>
    </w:p>
    <w:p>
      <w:pPr>
        <w:ind w:left="283"/>
      </w:pPr>
      <w:r>
        <w:rPr>
          <w:b/>
          <w:i/>
          <w:color w:val="4A4A4A"/>
          <w:sz w:val="21"/>
        </w:rPr>
        <w:t>Ideal: ≥ 2× o preço final.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Abaixo de 1.5x a oferta parece justa demais — e justo não vende. Acima de 2x começa a parecer "bom demais pra ser verdade" e ativa ceticismo.</w:t>
      </w:r>
    </w:p>
    <w:p/>
    <w:p>
      <w:pPr>
        <w:spacing w:before="240" w:after="80"/>
      </w:pPr>
      <w:r>
        <w:rPr>
          <w:b/>
          <w:color w:val="1A1A1A"/>
          <w:sz w:val="26"/>
        </w:rPr>
        <w:t>Tabela de ancoragem por preço final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 final do produto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Stack mínima (1.5x)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Stack ideal (2x)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R$ 7.500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R$ 22.500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R$ 37.500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R$ 50.000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Como apresentar a ancoragem</w:t>
      </w:r>
    </w:p>
    <w:p/>
    <w:p>
      <w:r>
        <w:rPr>
          <w:b/>
          <w:sz w:val="21"/>
        </w:rPr>
        <w:t>Estrutura visual no pitch + página de oferta: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ITEM 1 — {NOME_ITEM_1} ............... R$ {VALOR_1}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2 — {NOME_ITEM_2} ............... R$ {VALOR_2}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3 — {NOME_ITEM_3} ............... R$ {VALOR_3}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4 — {NOME_ITEM_4} ............... R$ {VALOR_4}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ITEM 5 — {NOME_ITEM_5} ............... R$ {VALOR_5}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COMPRADO SEPARADO ................. R$ {VALOR_TOTAL_STACK}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Mas hoje, no LPSG, você leva tudo por: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╔════════════════╗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║   R$ {FINAL}   ║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╚════════════════╝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Economia de R$ {ECONOMIA}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                                ({PERCENT}% off)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🪜 Os 3 níveis de oferta</w:t>
      </w:r>
    </w:p>
    <w:p/>
    <w:p>
      <w:r>
        <w:rPr>
          <w:sz w:val="21"/>
        </w:rPr>
        <w:t xml:space="preserve">A oferta é apresentada </w:t>
      </w:r>
      <w:r>
        <w:rPr>
          <w:b/>
          <w:sz w:val="21"/>
        </w:rPr>
        <w:t>3 vezes</w:t>
      </w:r>
      <w:r>
        <w:rPr>
          <w:sz w:val="21"/>
        </w:rPr>
        <w:t xml:space="preserve"> ao longo do pitch · cada vez com mais peso:</w:t>
      </w:r>
    </w:p>
    <w:p/>
    <w:p>
      <w:pPr>
        <w:spacing w:before="240" w:after="80"/>
      </w:pPr>
      <w:r>
        <w:rPr>
          <w:b/>
          <w:color w:val="1A1A1A"/>
          <w:sz w:val="26"/>
        </w:rPr>
        <w:t>Nível 1 — Apresentação (5-7 min do pitch)</w:t>
      </w:r>
    </w:p>
    <w:p/>
    <w:p>
      <w:pPr>
        <w:ind w:left="283"/>
      </w:pPr>
      <w:r>
        <w:rPr>
          <w:i/>
          <w:color w:val="4A4A4A"/>
          <w:sz w:val="21"/>
        </w:rPr>
        <w:t>"Vocês estão prestes a conhecer o {NOME_PRODUTO} — um {DESCRICAO_CURTA} que entrega {RESULTADO_PRINCIPAL}."</w:t>
      </w:r>
    </w:p>
    <w:p/>
    <w:p>
      <w:r>
        <w:rPr>
          <w:b/>
          <w:sz w:val="21"/>
        </w:rPr>
        <w:t>Foco:</w:t>
      </w:r>
      <w:r>
        <w:rPr>
          <w:sz w:val="21"/>
        </w:rPr>
        <w:t xml:space="preserve"> o que é · pra quem é · o que entrega.</w:t>
      </w:r>
    </w:p>
    <w:p>
      <w:r>
        <w:rPr>
          <w:b/>
          <w:sz w:val="21"/>
        </w:rPr>
        <w:t>NÃO falar de preço ainda.</w:t>
      </w:r>
    </w:p>
    <w:p/>
    <w:p>
      <w:pPr>
        <w:spacing w:before="240" w:after="80"/>
      </w:pPr>
      <w:r>
        <w:rPr>
          <w:b/>
          <w:color w:val="1A1A1A"/>
          <w:sz w:val="26"/>
        </w:rPr>
        <w:t>Nível 2 — Stack de valor (8-15 min do pitch)</w:t>
      </w:r>
    </w:p>
    <w:p/>
    <w:p>
      <w:pPr>
        <w:ind w:left="283"/>
      </w:pPr>
      <w:r>
        <w:rPr>
          <w:i/>
          <w:color w:val="4A4A4A"/>
          <w:sz w:val="21"/>
        </w:rPr>
        <w:t>Lista item por item com valor isolado.</w:t>
      </w:r>
    </w:p>
    <w:p>
      <w:pPr>
        <w:ind w:left="283"/>
      </w:pPr>
      <w:r>
        <w:rPr>
          <w:i/>
          <w:color w:val="4A4A4A"/>
          <w:sz w:val="21"/>
        </w:rPr>
        <w:t>Soma o valor total da stack.</w:t>
      </w:r>
    </w:p>
    <w:p>
      <w:pPr>
        <w:ind w:left="283"/>
      </w:pPr>
      <w:r>
        <w:rPr>
          <w:i/>
          <w:color w:val="4A4A4A"/>
          <w:sz w:val="21"/>
        </w:rPr>
        <w:t>Mostra "se comprado separado custaria R$ X".</w:t>
      </w:r>
    </w:p>
    <w:p/>
    <w:p>
      <w:r>
        <w:rPr>
          <w:b/>
          <w:sz w:val="21"/>
        </w:rPr>
        <w:t>Foco:</w:t>
      </w:r>
      <w:r>
        <w:rPr>
          <w:sz w:val="21"/>
        </w:rPr>
        <w:t xml:space="preserve"> ancoragem · constrói percepção de valor.</w:t>
      </w:r>
    </w:p>
    <w:p>
      <w:r>
        <w:rPr>
          <w:b/>
          <w:sz w:val="21"/>
        </w:rPr>
        <w:t>NÃO falar do preço final ainda.</w:t>
      </w:r>
    </w:p>
    <w:p/>
    <w:p>
      <w:pPr>
        <w:spacing w:before="240" w:after="80"/>
      </w:pPr>
      <w:r>
        <w:rPr>
          <w:b/>
          <w:color w:val="1A1A1A"/>
          <w:sz w:val="26"/>
        </w:rPr>
        <w:t>Nível 3 — Preço + bônus tsunami (15-20 min)</w:t>
      </w:r>
    </w:p>
    <w:p/>
    <w:p>
      <w:pPr>
        <w:ind w:left="283"/>
      </w:pPr>
      <w:r>
        <w:rPr>
          <w:i/>
          <w:color w:val="4A4A4A"/>
          <w:sz w:val="21"/>
        </w:rPr>
        <w:t>"O valor é R$ {VALOR_CHEIO}.</w:t>
      </w:r>
    </w:p>
    <w:p>
      <w:pPr>
        <w:ind w:left="283"/>
      </w:pPr>
      <w:r>
        <w:rPr>
          <w:b/>
          <w:i/>
          <w:color w:val="4A4A4A"/>
          <w:sz w:val="21"/>
        </w:rPr>
        <w:t>MAS hoje</w:t>
      </w:r>
      <w:r>
        <w:rPr>
          <w:i/>
          <w:color w:val="4A4A4A"/>
          <w:sz w:val="21"/>
        </w:rPr>
        <w:t xml:space="preserve"> é diferente."</w:t>
      </w:r>
    </w:p>
    <w:p/>
    <w:p>
      <w:r>
        <w:rPr>
          <w:sz w:val="21"/>
        </w:rPr>
        <w:t xml:space="preserve">Aqui entra o </w:t>
      </w:r>
      <w:r>
        <w:rPr>
          <w:b/>
          <w:sz w:val="21"/>
        </w:rPr>
        <w:t>Bônus Tsunami</w:t>
      </w:r>
      <w:r>
        <w:rPr>
          <w:sz w:val="21"/>
        </w:rPr>
        <w:t xml:space="preserve"> (ver </w:t>
      </w:r>
      <w:r>
        <w:rPr>
          <w:rFonts w:ascii="Consolas" w:hAnsi="Consolas"/>
          <w:sz w:val="19"/>
        </w:rPr>
        <w:t>02-bonus-tsunami.md</w:t>
      </w:r>
      <w:r>
        <w:rPr>
          <w:sz w:val="21"/>
        </w:rPr>
        <w:t>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🧠 6 alavancas que aumentam valor percebido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Alavanca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Como aplicar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Exemplo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1. Especificidade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Nome próprio do método/módulo · não "treinamento de marketing"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"Método LPSG" / "Sistema 5+1"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2. Tempo curto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"Em 7 dias" &gt; "rápido" · "12 semanas" &gt; "alguns meses"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"Resultados em 30 dias"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3. Resultado quantificado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 específico &gt; adjetivo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"5x ROAS" &gt; "ROAS muito bom"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4. Remoção de obstáculo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"Sem precisar de X"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"Sem gestor de tráfego"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5. Acesso exclusivo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Algo que dinheiro nenhum compra fora dali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"1:1 mensal com {EXPERT}"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6. Risco transferido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Garantia incondicional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seu dinheiro"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Aplicar 4-6 alavancas</w:t>
      </w:r>
      <w:r>
        <w:rPr>
          <w:i/>
          <w:color w:val="4A4A4A"/>
          <w:sz w:val="21"/>
        </w:rPr>
        <w:t xml:space="preserve"> na oferta total = stack que vende sozinha.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que quebram a stack de valor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1-2 itens só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Parece pobre · não justifica preço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10+ itens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Diluição · ninguém lembra · vira peso morto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Item principal mais barato que bônus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Sinal de produto fraco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Valores isolados inflados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 pega · queima credibilidade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Ancoragem &lt; 1.5x o preço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Oferta justa demais · não cria desejo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Ancoragem &gt; 3x o preço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Soa "bom demais" · ativa ceticismo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 preço antes da stack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Pessoa decide antes de ver valor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com itens que ninguém usa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Peso morto · soma sem percepção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da stack de valor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Stack tem </w:t>
      </w:r>
      <w:r>
        <w:rPr>
          <w:b/>
          <w:sz w:val="21"/>
        </w:rPr>
        <w:t>5 itens</w:t>
      </w:r>
      <w:r>
        <w:rPr>
          <w:sz w:val="21"/>
        </w:rPr>
        <w:t xml:space="preserve"> (não 3, não 10)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Item #1 é o mais valioso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item tem valor isolado realista (não inflado)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Valor total ≥ 1.5x preço final (mínimo · ideal 2x)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item resolve uma função distinta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visual: lista vertical com valor à direita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[ ] Stack apresentada </w:t>
      </w:r>
      <w:r>
        <w:rPr>
          <w:b/>
          <w:sz w:val="21"/>
        </w:rPr>
        <w:t>antes</w:t>
      </w:r>
      <w:r>
        <w:rPr>
          <w:sz w:val="21"/>
        </w:rPr>
        <w:t xml:space="preserve"> do preço final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4-6 alavancas de valor percebido aplicadas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Linguagem específica (nomes próprios) em cada item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Sem itens repetidos disfarçados de coisas diferentes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📋 Tabela de preenchimento (use como briefing)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┌──────┬───────────────────────────┬───────────────┬──────────────────┐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#    │ Nome do item              │ Valor isolado │ Função estratég.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├──────┼───────────────────────────┼───────────────┼──────────────────┤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1    │ {ITEM_1}                  │ R$            │ Entregável princ.│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2    │ {ITEM_2}                  │ R$            │ Suporte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3    │ {ITEM_3}                  │ R$            │ Comunidade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4    │ {ITEM_4}                  │ R$            │ Ferramenta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5    │ {ITEM_5}                  │ R$            │ Bônus entrega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├──────┼───────────────────────────┼───────────────┼──────────────────┤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VALOR TOTAL               │ R$            │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Preço final               │ R$            │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   │ Ancoragem (Total/Final)   │     x         │ Mín 1.5x · Ideal 2x│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└──────┴───────────────────────────┴───────────────┴──────────────────┘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02 · Bônus Tsunami</w:t>
      </w:r>
    </w:p>
    <w:p/>
    <w:p>
      <w:pPr>
        <w:ind w:left="283"/>
      </w:pPr>
      <w:r>
        <w:rPr>
          <w:i/>
          <w:color w:val="4A4A4A"/>
          <w:sz w:val="21"/>
        </w:rPr>
        <w:t xml:space="preserve">A escassez progressiva que </w:t>
      </w:r>
      <w:r>
        <w:rPr>
          <w:b/>
          <w:i/>
          <w:color w:val="4A4A4A"/>
          <w:sz w:val="21"/>
        </w:rPr>
        <w:t>mata a venda no primeiro dia</w:t>
      </w:r>
      <w:r>
        <w:rPr>
          <w:i/>
          <w:color w:val="4A4A4A"/>
          <w:sz w:val="21"/>
        </w:rPr>
        <w:t xml:space="preserve">. Sem isso, o carrinho ficaria aberto a semana inteira esperando decisão. Com isso, </w:t>
      </w:r>
      <w:r>
        <w:rPr>
          <w:b/>
          <w:i/>
          <w:color w:val="4A4A4A"/>
          <w:sz w:val="21"/>
        </w:rPr>
        <w:t>70%+ das vendas fecham nas primeiras 24h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Quanto mais cedo a pessoa entra, mais leva.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escassez não é sobre "subir o preço pra criar urgência" — é sobre </w:t>
      </w:r>
      <w:r>
        <w:rPr>
          <w:b/>
          <w:i/>
          <w:color w:val="4A4A4A"/>
          <w:sz w:val="21"/>
        </w:rPr>
        <w:t>recompensar quem decide rápido</w:t>
      </w:r>
      <w:r>
        <w:rPr>
          <w:i/>
          <w:color w:val="4A4A4A"/>
          <w:sz w:val="21"/>
        </w:rPr>
        <w:t xml:space="preserve"> com algo que dinheiro nenhum compra depois.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⏰ As 4 janelas do Tsunami</w:t>
      </w:r>
    </w:p>
    <w:p/>
    <w:p>
      <w:pPr>
        <w:ind w:left="283"/>
      </w:pPr>
      <w:r>
        <w:rPr>
          <w:b/>
          <w:i/>
          <w:color w:val="4A4A4A"/>
          <w:sz w:val="21"/>
        </w:rPr>
        <w:t>Ordem temporal real do LPSG: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6h50</w:t>
      </w:r>
      <w:r>
        <w:rPr>
          <w:i/>
          <w:color w:val="4A4A4A"/>
          <w:sz w:val="21"/>
        </w:rPr>
        <w:t xml:space="preserve"> → carrinho da ficha de matrícula abre</w:t>
      </w:r>
    </w:p>
    <w:p>
      <w:pPr>
        <w:ind w:left="283"/>
      </w:pPr>
      <w:r>
        <w:rPr>
          <w:i/>
          <w:color w:val="4A4A4A"/>
          <w:sz w:val="21"/>
        </w:rPr>
        <w:t xml:space="preserve">- </w:t>
      </w:r>
      <w:r>
        <w:rPr>
          <w:b/>
          <w:i/>
          <w:color w:val="4A4A4A"/>
          <w:sz w:val="21"/>
        </w:rPr>
        <w:t>7h00</w:t>
      </w:r>
      <w:r>
        <w:rPr>
          <w:i/>
          <w:color w:val="4A4A4A"/>
          <w:sz w:val="21"/>
        </w:rPr>
        <w:t xml:space="preserve"> → carrinho geral abre + janela dos 10 min </w:t>
      </w:r>
      <w:r>
        <w:rPr>
          <w:b/>
          <w:i/>
          <w:color w:val="4A4A4A"/>
          <w:sz w:val="21"/>
        </w:rPr>
        <w:t>fecha</w:t>
      </w:r>
      <w:r>
        <w:rPr>
          <w:i/>
          <w:color w:val="4A4A4A"/>
          <w:sz w:val="21"/>
        </w:rPr>
        <w:t xml:space="preserve"> simultaneamente</w:t>
      </w:r>
    </w:p>
    <w:p>
      <w:pPr>
        <w:ind w:left="283"/>
      </w:pPr>
      <w:r>
        <w:rPr>
          <w:i/>
          <w:color w:val="4A4A4A"/>
          <w:sz w:val="21"/>
        </w:rPr>
        <w:t xml:space="preserve">- A janela dos 10 min fica disponível </w:t>
      </w:r>
      <w:r>
        <w:rPr>
          <w:b/>
          <w:i/>
          <w:color w:val="4A4A4A"/>
          <w:sz w:val="21"/>
        </w:rPr>
        <w:t>das 6h50 às 7h00</w:t>
      </w:r>
      <w:r>
        <w:rPr>
          <w:i/>
          <w:color w:val="4A4A4A"/>
          <w:sz w:val="21"/>
        </w:rPr>
        <w:t xml:space="preserve"> (antes do carrinho geral)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06:50      07:00      08:00      10:00     23:59          &gt;24h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│          │          │          │         │             │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 ▼          ▼          ▼          ▼         ▼             ▼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FICHA      GERAL      1h         3h        1dia         CHEIO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abre       abre       fecha      fecha     fecha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(10min)    10min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│  inicia     fecha                                                  │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 acessa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Desconto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minutos (ficha)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6h50 → 7h00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preencheu ficha de matrícula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Maior desconto · ~50% off · bônus principal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hora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8h00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 (carrinho geral aberto)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Mantém ~50%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10h00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~40%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7h00 → 23h59 (Seg)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~30% off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 em diante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Ter → Sex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Todos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cheio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Lógica do tsunami LPSG:</w:t>
      </w:r>
    </w:p>
    <w:p>
      <w:pPr>
        <w:ind w:left="283"/>
      </w:pPr>
      <w:r>
        <w:rPr>
          <w:i/>
          <w:color w:val="4A4A4A"/>
          <w:sz w:val="21"/>
        </w:rPr>
        <w:t xml:space="preserve">1. Quem preenche </w:t>
      </w:r>
      <w:r>
        <w:rPr>
          <w:b/>
          <w:i/>
          <w:color w:val="4A4A4A"/>
          <w:sz w:val="21"/>
        </w:rPr>
        <w:t>ficha de matrícula</w:t>
      </w:r>
      <w:r>
        <w:rPr>
          <w:i/>
          <w:color w:val="4A4A4A"/>
          <w:sz w:val="21"/>
        </w:rPr>
        <w:t xml:space="preserve"> ganha </w:t>
      </w:r>
      <w:r>
        <w:rPr>
          <w:b/>
          <w:i/>
          <w:color w:val="4A4A4A"/>
          <w:sz w:val="21"/>
        </w:rPr>
        <w:t>10 minutos antecipados</w:t>
      </w:r>
      <w:r>
        <w:rPr>
          <w:i/>
          <w:color w:val="4A4A4A"/>
          <w:sz w:val="21"/>
        </w:rPr>
        <w:t xml:space="preserve"> (6h50 às 7h00) com </w:t>
      </w:r>
      <w:r>
        <w:rPr>
          <w:b/>
          <w:i/>
          <w:color w:val="4A4A4A"/>
          <w:sz w:val="21"/>
        </w:rPr>
        <w:t>bônus único</w:t>
      </w:r>
      <w:r>
        <w:rPr>
          <w:i/>
          <w:color w:val="4A4A4A"/>
          <w:sz w:val="21"/>
        </w:rPr>
        <w:t xml:space="preserve"> + maior desconto.</w:t>
      </w:r>
    </w:p>
    <w:p>
      <w:pPr>
        <w:ind w:left="283"/>
      </w:pPr>
      <w:r>
        <w:rPr>
          <w:i/>
          <w:color w:val="4A4A4A"/>
          <w:sz w:val="21"/>
        </w:rPr>
        <w:t xml:space="preserve">2. Às 7h em ponto: a janela dos 10 min </w:t>
      </w:r>
      <w:r>
        <w:rPr>
          <w:b/>
          <w:i/>
          <w:color w:val="4A4A4A"/>
          <w:sz w:val="21"/>
        </w:rPr>
        <w:t>fecha</w:t>
      </w:r>
      <w:r>
        <w:rPr>
          <w:i/>
          <w:color w:val="4A4A4A"/>
          <w:sz w:val="21"/>
        </w:rPr>
        <w:t xml:space="preserve"> e o carrinho </w:t>
      </w:r>
      <w:r>
        <w:rPr>
          <w:b/>
          <w:i/>
          <w:color w:val="4A4A4A"/>
          <w:sz w:val="21"/>
        </w:rPr>
        <w:t>geral abre</w:t>
      </w:r>
      <w:r>
        <w:rPr>
          <w:i/>
          <w:color w:val="4A4A4A"/>
          <w:sz w:val="21"/>
        </w:rPr>
        <w:t xml:space="preserve"> com a janela de 1 hora começando.</w:t>
      </w:r>
    </w:p>
    <w:p>
      <w:pPr>
        <w:ind w:left="283"/>
      </w:pPr>
      <w:r>
        <w:rPr>
          <w:i/>
          <w:color w:val="4A4A4A"/>
          <w:sz w:val="21"/>
        </w:rPr>
        <w:t xml:space="preserve">3. Os bônus são </w:t>
      </w:r>
      <w:r>
        <w:rPr>
          <w:b/>
          <w:i/>
          <w:color w:val="4A4A4A"/>
          <w:sz w:val="21"/>
        </w:rPr>
        <w:t>cumulativos pra trás</w:t>
      </w:r>
      <w:r>
        <w:rPr>
          <w:i/>
          <w:color w:val="4A4A4A"/>
          <w:sz w:val="21"/>
        </w:rPr>
        <w:t>: quem entra na janela 10 min leva tudo (1h + 3h + 1dia). Quem entra na janela 1h leva 1h + 3h + 1dia. E assim por diante.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1️⃣ Janela "10 minutos" — 6h50 às 7h00</w:t>
      </w:r>
    </w:p>
    <w:p/>
    <w:p>
      <w:r>
        <w:rPr>
          <w:b/>
          <w:sz w:val="21"/>
        </w:rPr>
        <w:t>A janela mais agressiva.</w:t>
      </w:r>
      <w:r>
        <w:rPr>
          <w:sz w:val="21"/>
        </w:rPr>
        <w:t xml:space="preserve"> Acesso exclusivo pra quem preencheu a </w:t>
      </w:r>
      <w:r>
        <w:rPr>
          <w:b/>
          <w:sz w:val="21"/>
        </w:rPr>
        <w:t>ficha de matrícula</w:t>
      </w:r>
      <w:r>
        <w:rPr>
          <w:sz w:val="21"/>
        </w:rPr>
        <w:t xml:space="preserve">. Quem entra aqui leva </w:t>
      </w:r>
      <w:r>
        <w:rPr>
          <w:b/>
          <w:sz w:val="21"/>
        </w:rPr>
        <w:t>TUDO</w:t>
      </w:r>
      <w:r>
        <w:rPr>
          <w:sz w:val="21"/>
        </w:rPr>
        <w:t>.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{BONUS_PRINCIPAL}                    # call 1:1 com expert / acesso vitalício / etc.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{BONUS_3H}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{VALOR_10MIN}              # ~50% off do valor cheio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⏰ Janela: 6h50 → 7h00 (10 minutos exatos)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Recompensa quem qualificou cedo</w:t>
      </w:r>
      <w:r>
        <w:rPr>
          <w:sz w:val="21"/>
        </w:rPr>
        <w:t xml:space="preserve"> (preencheu ficha de matrícula antes do pitch)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Acesso antecipado VIP</w:t>
      </w:r>
      <w:r>
        <w:rPr>
          <w:sz w:val="21"/>
        </w:rPr>
        <w:t xml:space="preserve"> — só quem está na ficha tem o link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Cria pico de vendas</w:t>
      </w:r>
      <w:r>
        <w:rPr>
          <w:sz w:val="21"/>
        </w:rPr>
        <w:t xml:space="preserve"> antes do carrinho geral abrir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Concentra ~25-30% das vendas totais aqui</w:t>
      </w:r>
    </w:p>
    <w:p/>
    <w:p>
      <w:pPr>
        <w:spacing w:before="240" w:after="80"/>
      </w:pPr>
      <w:r>
        <w:rPr>
          <w:b/>
          <w:color w:val="1A1A1A"/>
          <w:sz w:val="26"/>
        </w:rPr>
        <w:t>Critério para bônus principal</w:t>
      </w:r>
    </w:p>
    <w:p/>
    <w:p>
      <w:r>
        <w:rPr>
          <w:sz w:val="21"/>
        </w:rPr>
        <w:t>O bônus da janela 10 min precisa ser: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Único</w:t>
      </w:r>
      <w:r>
        <w:rPr>
          <w:sz w:val="21"/>
        </w:rPr>
        <w:t xml:space="preserve"> (não pode ser comprado depois nem com mais dinheiro)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Tangível</w:t>
      </w:r>
      <w:r>
        <w:rPr>
          <w:sz w:val="21"/>
        </w:rPr>
        <w:t xml:space="preserve"> (nome próprio · resultado claro)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Limitado</w:t>
      </w:r>
      <w:r>
        <w:rPr>
          <w:sz w:val="21"/>
        </w:rPr>
        <w:t xml:space="preserve"> (vagas reais, não falsa escassez)</w:t>
      </w:r>
    </w:p>
    <w:p/>
    <w:p>
      <w:pPr>
        <w:ind w:left="283"/>
      </w:pPr>
      <w:r>
        <w:rPr>
          <w:b/>
          <w:i/>
          <w:color w:val="4A4A4A"/>
          <w:sz w:val="21"/>
        </w:rPr>
        <w:t>Exemplos:</w:t>
      </w:r>
      <w:r>
        <w:rPr>
          <w:i/>
          <w:color w:val="4A4A4A"/>
          <w:sz w:val="21"/>
        </w:rPr>
        <w:t xml:space="preserve"> call 1:1 com expert · acesso vitalício · entrega de algo físico · grupo VIP fechado.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no pitch</w:t>
      </w:r>
    </w:p>
    <w:p/>
    <w:p>
      <w:pPr>
        <w:ind w:left="283"/>
      </w:pPr>
      <w:r>
        <w:rPr>
          <w:i/>
          <w:color w:val="4A4A4A"/>
          <w:sz w:val="21"/>
        </w:rPr>
        <w:t xml:space="preserve">"Quem preencher a </w:t>
      </w:r>
      <w:r>
        <w:rPr>
          <w:b/>
          <w:i/>
          <w:color w:val="4A4A4A"/>
          <w:sz w:val="21"/>
        </w:rPr>
        <w:t>ficha de matrícula</w:t>
      </w:r>
      <w:r>
        <w:rPr>
          <w:i/>
          <w:color w:val="4A4A4A"/>
          <w:sz w:val="21"/>
        </w:rPr>
        <w:t xml:space="preserve"> terá acesso a uma janela exclusiva de </w:t>
      </w:r>
      <w:r>
        <w:rPr>
          <w:b/>
          <w:i/>
          <w:color w:val="4A4A4A"/>
          <w:sz w:val="21"/>
        </w:rPr>
        <w:t>10 minutos</w:t>
      </w:r>
      <w:r>
        <w:rPr>
          <w:i/>
          <w:color w:val="4A4A4A"/>
          <w:sz w:val="21"/>
        </w:rPr>
        <w:t xml:space="preserve">, das </w:t>
      </w:r>
      <w:r>
        <w:rPr>
          <w:b/>
          <w:i/>
          <w:color w:val="4A4A4A"/>
          <w:sz w:val="21"/>
        </w:rPr>
        <w:t>6h50 às 7h00</w:t>
      </w:r>
      <w:r>
        <w:rPr>
          <w:i/>
          <w:color w:val="4A4A4A"/>
          <w:sz w:val="21"/>
        </w:rPr>
        <w:t xml:space="preserve"> da segunda-feira.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Nessa janela, vou liberar </w:t>
      </w:r>
      <w:r>
        <w:rPr>
          <w:b/>
          <w:i/>
          <w:color w:val="4A4A4A"/>
          <w:sz w:val="21"/>
        </w:rPr>
        <w:t>{BONUS_PRINCIPAL}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{BONUS_1H}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{BONUS_3H}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{BONUS_1DIA}</w:t>
      </w:r>
      <w:r>
        <w:rPr>
          <w:i/>
          <w:color w:val="4A4A4A"/>
          <w:sz w:val="21"/>
        </w:rPr>
        <w:t xml:space="preserve"> — tudo junto, por </w:t>
      </w:r>
      <w:r>
        <w:rPr>
          <w:b/>
          <w:i/>
          <w:color w:val="4A4A4A"/>
          <w:sz w:val="21"/>
        </w:rPr>
        <w:t>R$ {VALOR_10MIN}</w:t>
      </w:r>
      <w:r>
        <w:rPr>
          <w:i/>
          <w:color w:val="4A4A4A"/>
          <w:sz w:val="21"/>
        </w:rPr>
        <w:t>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Às </w:t>
      </w:r>
      <w:r>
        <w:rPr>
          <w:b/>
          <w:i/>
          <w:color w:val="4A4A4A"/>
          <w:sz w:val="21"/>
        </w:rPr>
        <w:t>7h em ponto</w:t>
      </w:r>
      <w:r>
        <w:rPr>
          <w:i/>
          <w:color w:val="4A4A4A"/>
          <w:sz w:val="21"/>
        </w:rPr>
        <w:t xml:space="preserve"> essa janela fecha e o carrinho abre pra todo mundo — mas sem o bônus principal. </w:t>
      </w:r>
      <w:r>
        <w:rPr>
          <w:b/>
          <w:i/>
          <w:color w:val="4A4A4A"/>
          <w:sz w:val="21"/>
        </w:rPr>
        <w:t>Não tem volta.</w:t>
      </w:r>
      <w:r>
        <w:rPr>
          <w:i/>
          <w:color w:val="4A4A4A"/>
          <w:sz w:val="21"/>
        </w:rPr>
        <w:t>"</w:t>
      </w:r>
    </w:p>
    <w:p/>
    <w:p>
      <w:pPr>
        <w:spacing w:before="240" w:after="80"/>
      </w:pPr>
      <w:r>
        <w:rPr>
          <w:b/>
          <w:color w:val="1A1A1A"/>
          <w:sz w:val="26"/>
        </w:rPr>
        <w:t>URL específica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{URL_CHECKOUT}?cupom={CUPOM_10MIN}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Acesso liberado </w:t>
      </w:r>
      <w:r>
        <w:rPr>
          <w:b/>
          <w:i/>
          <w:color w:val="4A4A4A"/>
          <w:sz w:val="21"/>
        </w:rPr>
        <w:t>apenas</w:t>
      </w:r>
      <w:r>
        <w:rPr>
          <w:i/>
          <w:color w:val="4A4A4A"/>
          <w:sz w:val="21"/>
        </w:rPr>
        <w:t xml:space="preserve"> pra quem está na lista da ficha de matrícula. Disparo via API/grupo VIP às 6h50.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2️⃣ Janela "1 hora" — 7h00 às 8h00</w:t>
      </w:r>
    </w:p>
    <w:p/>
    <w:p>
      <w:pPr>
        <w:ind w:left="283"/>
      </w:pPr>
      <w:r>
        <w:rPr>
          <w:b/>
          <w:i/>
          <w:color w:val="4A4A4A"/>
          <w:sz w:val="21"/>
        </w:rPr>
        <w:t>Carrinho geral abre.</w:t>
      </w:r>
      <w:r>
        <w:rPr>
          <w:i/>
          <w:color w:val="4A4A4A"/>
          <w:sz w:val="21"/>
        </w:rPr>
        <w:t xml:space="preserve"> Aqui acessa qualquer pessoa do evento (não precisa ter preenchido ficha).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{BONUS_1H}                           # ex: Estratégia Turbo · sessão coletiva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{BONUS_3H}  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{VALOR_10MIN}              # MANTÉM o desconto da janela 10min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Captura quem não estava na ficha</w:t>
      </w:r>
      <w:r>
        <w:rPr>
          <w:sz w:val="21"/>
        </w:rPr>
        <w:t xml:space="preserve"> mas decidiu rápido após o carrinho abrir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Mantém o desconto agressivo (mesmo da janela 10min)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O que perde é apenas o bônus principal (exclusivo da ficha)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</w:t>
      </w:r>
    </w:p>
    <w:p/>
    <w:p>
      <w:pPr>
        <w:ind w:left="283"/>
      </w:pPr>
      <w:r>
        <w:rPr>
          <w:i/>
          <w:color w:val="4A4A4A"/>
          <w:sz w:val="21"/>
        </w:rPr>
        <w:t xml:space="preserve">"Quem entrar agora ainda leva </w:t>
      </w:r>
      <w:r>
        <w:rPr>
          <w:b/>
          <w:i/>
          <w:color w:val="4A4A4A"/>
          <w:sz w:val="21"/>
        </w:rPr>
        <w:t>{BONUS_1H}</w:t>
      </w:r>
      <w:r>
        <w:rPr>
          <w:i/>
          <w:color w:val="4A4A4A"/>
          <w:sz w:val="21"/>
        </w:rPr>
        <w:t xml:space="preserve"> + os demais — pelo mesmo preço dos 10 minutos."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3️⃣ Janela "3 horas" — 7h00 às 10h00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{BONUS_3H}                           # ex: 1 mês extra · template extra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✅ + {BONUS_1DIA}                       # cumulativo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{VALOR_3H}                 # ~40% off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Captura quem viu o pitch gravado</w:t>
      </w:r>
      <w:r>
        <w:rPr>
          <w:sz w:val="21"/>
        </w:rPr>
        <w:t xml:space="preserve"> ou demorou pra decidir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Desconto ainda atraente (40% off)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Já não inclui o bônus principal nem o de 1h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</w:t>
      </w:r>
    </w:p>
    <w:p/>
    <w:p>
      <w:pPr>
        <w:ind w:left="283"/>
      </w:pPr>
      <w:r>
        <w:rPr>
          <w:i/>
          <w:color w:val="4A4A4A"/>
          <w:sz w:val="21"/>
        </w:rPr>
        <w:t xml:space="preserve">"Em {TEMPO_RESTANTE} acaba a janela das 3 horas. Quem entrar até </w:t>
      </w:r>
      <w:r>
        <w:rPr>
          <w:b/>
          <w:i/>
          <w:color w:val="4A4A4A"/>
          <w:sz w:val="21"/>
        </w:rPr>
        <w:t>10h</w:t>
      </w:r>
      <w:r>
        <w:rPr>
          <w:i/>
          <w:color w:val="4A4A4A"/>
          <w:sz w:val="21"/>
        </w:rPr>
        <w:t xml:space="preserve"> garante </w:t>
      </w:r>
      <w:r>
        <w:rPr>
          <w:b/>
          <w:i/>
          <w:color w:val="4A4A4A"/>
          <w:sz w:val="21"/>
        </w:rPr>
        <w:t>{BONUS_3H}</w:t>
      </w:r>
      <w:r>
        <w:rPr>
          <w:i/>
          <w:color w:val="4A4A4A"/>
          <w:sz w:val="21"/>
        </w:rPr>
        <w:t>."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4️⃣ Janela "1 dia" — 7h00 às 23h59 (Segunda)</w:t>
      </w:r>
    </w:p>
    <w:p/>
    <w:p>
      <w:pPr>
        <w:spacing w:before="240" w:after="80"/>
      </w:pPr>
      <w:r>
        <w:rPr>
          <w:b/>
          <w:color w:val="1A1A1A"/>
          <w:sz w:val="26"/>
        </w:rPr>
        <w:t>Bônus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{BONUS_1DIA}                         # ex: bônus base · acesso ao grupo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{VALOR_1DIA}               # ~30% off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Última chance do desconto significativo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Captura quem tomou decisão durante o dia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Mensageria intensa nas últimas 4h ("acaba meia-noite")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(8h da noite)</w:t>
      </w:r>
    </w:p>
    <w:p/>
    <w:p>
      <w:pPr>
        <w:ind w:left="283"/>
      </w:pPr>
      <w:r>
        <w:rPr>
          <w:i/>
          <w:color w:val="4A4A4A"/>
          <w:sz w:val="21"/>
        </w:rPr>
        <w:t xml:space="preserve">"Em </w:t>
      </w:r>
      <w:r>
        <w:rPr>
          <w:b/>
          <w:i/>
          <w:color w:val="4A4A4A"/>
          <w:sz w:val="21"/>
        </w:rPr>
        <w:t>4 horas</w:t>
      </w:r>
      <w:r>
        <w:rPr>
          <w:i/>
          <w:color w:val="4A4A4A"/>
          <w:sz w:val="21"/>
        </w:rPr>
        <w:t xml:space="preserve"> o desconto acaba. Depois disso o valor sobe pra R$ {VALOR_CHEIO}.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diferença é R$ {ECONOMIA} — {COMPARACAO_CONCRETA} (paga uma viagem · 6 meses de gestor · etc.)"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🎁 5️⃣ Dia 2 em diante — Preço cheio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✅ Acesso ao produto base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(sem nenhum bônus tsunami)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💰 Preço: R$ {VALOR_CHEIO}              # 0% de desconto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Função estratégica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b/>
          <w:sz w:val="21"/>
        </w:rPr>
        <w:t>Recupera quem decidiu tarde</w:t>
      </w:r>
      <w:r>
        <w:rPr>
          <w:sz w:val="21"/>
        </w:rPr>
        <w:t xml:space="preserve"> mas ainda quer entrar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Margem máxima · não está mais fazendo desconto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 xml:space="preserve">Após dia 1: foco vai pra </w:t>
      </w:r>
      <w:r>
        <w:rPr>
          <w:b/>
          <w:sz w:val="21"/>
        </w:rPr>
        <w:t>recuperação humana</w:t>
      </w:r>
      <w:r>
        <w:rPr>
          <w:sz w:val="21"/>
        </w:rPr>
        <w:t xml:space="preserve"> (ver </w:t>
      </w:r>
      <w:r>
        <w:rPr>
          <w:rFonts w:ascii="Consolas" w:hAnsi="Consolas"/>
          <w:sz w:val="19"/>
        </w:rPr>
        <w:t>04-garantia-e-recuperacao.md</w:t>
      </w:r>
      <w:r>
        <w:rPr>
          <w:sz w:val="21"/>
        </w:rPr>
        <w:t>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Distribuição de vendas esperada</w:t>
      </w:r>
    </w:p>
    <w:p/>
    <w:p>
      <w:pPr>
        <w:ind w:left="283"/>
      </w:pPr>
      <w:r>
        <w:rPr>
          <w:i/>
          <w:color w:val="4A4A4A"/>
          <w:sz w:val="21"/>
        </w:rPr>
        <w:t>Em operações maduras de LPSG, a distribuição de vendas é assim: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% das vendas totais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 (ficha · 6h50-7h00)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hora (7h-8h)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 (7h-10h)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~10-15%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 (até 23h59 Seg)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~25-30%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 em diante (Ter-Sex)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~15-25% (recuperação humana)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Meta:</w:t>
      </w:r>
      <w:r>
        <w:rPr>
          <w:i/>
          <w:color w:val="4A4A4A"/>
          <w:sz w:val="21"/>
        </w:rPr>
        <w:t xml:space="preserve"> ≥ 70% das vendas no primeiro dia. Se &lt; 70%, </w:t>
      </w:r>
      <w:r>
        <w:rPr>
          <w:b/>
          <w:i/>
          <w:color w:val="4A4A4A"/>
          <w:sz w:val="21"/>
        </w:rPr>
        <w:t>a oferta tá fraca</w:t>
      </w:r>
      <w:r>
        <w:rPr>
          <w:i/>
          <w:color w:val="4A4A4A"/>
          <w:sz w:val="21"/>
        </w:rPr>
        <w:t xml:space="preserve"> — bônus tsunami não está concentrando decisão.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🛠️ Implementação técnica</w:t>
      </w:r>
    </w:p>
    <w:p/>
    <w:p>
      <w:pPr>
        <w:spacing w:before="240" w:after="80"/>
      </w:pPr>
      <w:r>
        <w:rPr>
          <w:b/>
          <w:color w:val="1A1A1A"/>
          <w:sz w:val="26"/>
        </w:rPr>
        <w:t>URLs com cupom</w:t>
      </w:r>
    </w:p>
    <w:p/>
    <w:p>
      <w:r>
        <w:rPr>
          <w:sz w:val="21"/>
        </w:rPr>
        <w:t xml:space="preserve">Cada janela tem </w:t>
      </w:r>
      <w:r>
        <w:rPr>
          <w:b/>
          <w:sz w:val="21"/>
        </w:rPr>
        <w:t>URL específica com cupom já aplicado</w:t>
      </w:r>
      <w:r>
        <w:rPr>
          <w:sz w:val="21"/>
        </w:rPr>
        <w:t>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URL_10MIN:       {CHECKOUT}?cupom=TURBO-50      # janela 10 min (ficha) · 6h50-7h00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URL_1H:          {CHECKOUT}?cupom=TURBO-50      # janela 1h (mantém preço) · 7h-8h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URL_3H:          {CHECKOUT}?cupom=TURBO-40      # janela 3 horas · 7h-10h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URL_1DIA:        {CHECKOUT}?cupom=TURBO-30      # janela 1 dia · 7h-23h59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URL_CHEIO:       {CHECKOUT}                     # sem cupom · dia 2 em diante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Switch automático na página</w:t>
      </w:r>
    </w:p>
    <w:p/>
    <w:p>
      <w:r>
        <w:rPr>
          <w:sz w:val="21"/>
        </w:rPr>
        <w:t xml:space="preserve">O bloco da oferta na página de venda do produto </w:t>
      </w:r>
      <w:r>
        <w:rPr>
          <w:b/>
          <w:sz w:val="21"/>
        </w:rPr>
        <w:t>muda automaticamente</w:t>
      </w:r>
      <w:r>
        <w:rPr>
          <w:sz w:val="21"/>
        </w:rPr>
        <w:t xml:space="preserve"> conforme a hora: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function getCurrentOffer(now: Date): Offer {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fichaOpening = new Date("2026-05-19T06:50:00-03:00");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generalOpening = new Date("2026-05-19T07:00:00-03:00");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(now &lt; fichaOpening) return offers.notYetOpen;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Janela 10 min: 6h50 → 7h00 (só ficha)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(now &lt; generalOpening) return offers.window10min;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// Janelas após 7h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const minutesSinceOpening = (now.getTime() - generalOpening.getTime()) / 60000;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60)    return offers.window1h;     // 7h-8h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180)   return offers.window3h;     // 7h-10h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if (minutesSinceOpening &lt; 1019)  return offers.window1day;   // até 23h59 = 16h59 = 1019min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return offers.fullPrice;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}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Contador regressivo na página</w:t>
      </w:r>
    </w:p>
    <w:p/>
    <w:p>
      <w:r>
        <w:rPr>
          <w:sz w:val="21"/>
        </w:rPr>
        <w:t xml:space="preserve">Cada janela mostra um </w:t>
      </w:r>
      <w:r>
        <w:rPr>
          <w:b/>
          <w:sz w:val="21"/>
        </w:rPr>
        <w:t>contador real</w:t>
      </w:r>
      <w:r>
        <w:rPr>
          <w:sz w:val="21"/>
        </w:rPr>
        <w:t xml:space="preserve"> pro fim da janela: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Janela atual: 10 minutos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Termina em: 04:23  ← contador regressivo real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❗ </w:t>
      </w:r>
      <w:r>
        <w:rPr>
          <w:b/>
          <w:i/>
          <w:color w:val="4A4A4A"/>
          <w:sz w:val="21"/>
        </w:rPr>
        <w:t>Não usar contador falso</w:t>
      </w:r>
      <w:r>
        <w:rPr>
          <w:i/>
          <w:color w:val="4A4A4A"/>
          <w:sz w:val="21"/>
        </w:rPr>
        <w:t xml:space="preserve"> que reseta quando atualiza a página. Comunidade percebe e queima a marca.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📨 Mensageria do tsunami (extrato — ver `mensageria-lancamento`)</w:t>
      </w:r>
    </w:p>
    <w:p/>
    <w:p>
      <w:pPr>
        <w:spacing w:before="240" w:after="80"/>
      </w:pPr>
      <w:r>
        <w:rPr>
          <w:b/>
          <w:color w:val="1A1A1A"/>
          <w:sz w:val="26"/>
        </w:rPr>
        <w:t>Domingo 22h (após pitch)</w:t>
      </w:r>
    </w:p>
    <w:p/>
    <w:p>
      <w:pPr>
        <w:ind w:left="283"/>
      </w:pPr>
      <w:r>
        <w:rPr>
          <w:i/>
          <w:color w:val="4A4A4A"/>
          <w:sz w:val="21"/>
        </w:rPr>
        <w:t xml:space="preserve">Áudio do expert: "Carrinho abre amanhã. Quem está na ficha tem 10 min antes às 6h50 com </w:t>
      </w:r>
      <w:r>
        <w:rPr>
          <w:b/>
          <w:i/>
          <w:color w:val="4A4A4A"/>
          <w:sz w:val="21"/>
        </w:rPr>
        <w:t>bônus único</w:t>
      </w:r>
      <w:r>
        <w:rPr>
          <w:i/>
          <w:color w:val="4A4A4A"/>
          <w:sz w:val="21"/>
        </w:rPr>
        <w:t>. Quem ficou de fora entra 7h."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6h50</w:t>
      </w:r>
    </w:p>
    <w:p/>
    <w:p>
      <w:pPr>
        <w:ind w:left="283"/>
      </w:pPr>
      <w:r>
        <w:rPr>
          <w:i/>
          <w:color w:val="4A4A4A"/>
          <w:sz w:val="21"/>
        </w:rPr>
        <w:t xml:space="preserve">API (só ficha): "Carrinho aberto pra você. </w:t>
      </w:r>
      <w:r>
        <w:rPr>
          <w:b/>
          <w:i/>
          <w:color w:val="4A4A4A"/>
          <w:sz w:val="21"/>
        </w:rPr>
        <w:t>{BONUS_PRINCIPAL}</w:t>
      </w:r>
      <w:r>
        <w:rPr>
          <w:i/>
          <w:color w:val="4A4A4A"/>
          <w:sz w:val="21"/>
        </w:rPr>
        <w:t xml:space="preserve"> + tudo junto por R$ {VALOR_10MIN} — só nos próximos 10 minutos. {URL_10MIN}"</w:t>
      </w:r>
    </w:p>
    <w:p/>
    <w:p>
      <w:pPr>
        <w:spacing w:before="240" w:after="80"/>
      </w:pPr>
      <w:r>
        <w:rPr>
          <w:b/>
          <w:color w:val="1A1A1A"/>
          <w:sz w:val="26"/>
        </w:rPr>
        <w:t>Segunda 7h00</w:t>
      </w:r>
    </w:p>
    <w:p/>
    <w:p>
      <w:pPr>
        <w:ind w:left="283"/>
      </w:pPr>
      <w:r>
        <w:rPr>
          <w:i/>
          <w:color w:val="4A4A4A"/>
          <w:sz w:val="21"/>
        </w:rPr>
        <w:t xml:space="preserve">API (todos): "🚨 Janela dos 10 min fechou! Carrinho </w:t>
      </w:r>
      <w:r>
        <w:rPr>
          <w:b/>
          <w:i/>
          <w:color w:val="4A4A4A"/>
          <w:sz w:val="21"/>
        </w:rPr>
        <w:t>aberto pra todos</w:t>
      </w:r>
      <w:r>
        <w:rPr>
          <w:i/>
          <w:color w:val="4A4A4A"/>
          <w:sz w:val="21"/>
        </w:rPr>
        <w:t xml:space="preserve"> agora. R$ {VALOR_10MIN} mantido por mais 1h. {URL_1H}"</w:t>
      </w:r>
    </w:p>
    <w:p/>
    <w:p>
      <w:pPr>
        <w:spacing w:before="240" w:after="80"/>
      </w:pPr>
      <w:r>
        <w:rPr>
          <w:b/>
          <w:color w:val="1A1A1A"/>
          <w:sz w:val="26"/>
        </w:rPr>
        <w:t>Segunda 8h00</w:t>
      </w:r>
    </w:p>
    <w:p/>
    <w:p>
      <w:pPr>
        <w:ind w:left="283"/>
      </w:pPr>
      <w:r>
        <w:rPr>
          <w:i/>
          <w:color w:val="4A4A4A"/>
          <w:sz w:val="21"/>
        </w:rPr>
        <w:t>Grupo: "🚨 Janela de 1h fechou. Próximas 2h tem {BONUS_3H} por R$ {VALOR_3H}."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9h45</w:t>
      </w:r>
    </w:p>
    <w:p/>
    <w:p>
      <w:pPr>
        <w:ind w:left="283"/>
      </w:pPr>
      <w:r>
        <w:rPr>
          <w:i/>
          <w:color w:val="4A4A4A"/>
          <w:sz w:val="21"/>
        </w:rPr>
        <w:t>Grupo: "15 min pra acabar a janela das 3h. R$ {VALOR_3H} + {BONUS_3H}."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19h</w:t>
      </w:r>
    </w:p>
    <w:p/>
    <w:p>
      <w:pPr>
        <w:ind w:left="283"/>
      </w:pPr>
      <w:r>
        <w:rPr>
          <w:i/>
          <w:color w:val="4A4A4A"/>
          <w:sz w:val="21"/>
        </w:rPr>
        <w:t>Grupo: "Em 5h o bônus de 1 dia acaba. Depois disso volta pra R$ {VALOR_CHEIO}."</w:t>
      </w:r>
    </w:p>
    <w:p/>
    <w:p>
      <w:pPr>
        <w:spacing w:before="240" w:after="80"/>
      </w:pPr>
      <w:r>
        <w:rPr>
          <w:b/>
          <w:color w:val="1A1A1A"/>
          <w:sz w:val="26"/>
        </w:rPr>
        <w:t>Segunda 23h45</w:t>
      </w:r>
    </w:p>
    <w:p/>
    <w:p>
      <w:pPr>
        <w:ind w:left="283"/>
      </w:pPr>
      <w:r>
        <w:rPr>
          <w:i/>
          <w:color w:val="4A4A4A"/>
          <w:sz w:val="21"/>
        </w:rPr>
        <w:t>Grupo + áudio: "15 min pra acabar tudo. Depois disso é preço cheio. Última chance: {URL_1DIA}"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do bônus tsunami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 janelas configuradas (10min · 1h · 3h · 1dia)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Bônus principal (10min) é único e impossível de comprar depois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Cada janela tem cupom + URL específica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Switch automático na página da oferta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Contador regressivo real (não falso)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Mensageria configurada com 6+ disparos no dia 1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Equipe de plantão no WhatsApp pra dúvidas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no pitch deixa claro: "depois desse minuto não tem volta"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Bônus cumulativos (quem entra cedo leva tudo)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Distribuição de vendas alvo: ≥ 70% no dia 1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matam o tsunami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principal disponível depois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a escassez · ninguém entra cedo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Janelas confusas (sem cumulatividade clara)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trava · não decide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cupom específico por janela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errado no checkout · venda perdida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Contador falso que reseta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Comunidade descobre · queima credibilidade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Bônus genérico ("acesso ao grupo VIP")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Ninguém valoriza · não puxa decisão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Mensageria fraca no dia 1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Concentra &lt; 70% · vendas se diluem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Reabrir janela depois ("vai só hoje")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Próximo lançamento ninguém acredita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5+ janelas (excesso de complexidade)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se perde · 4 é o ideal</w:t>
            </w:r>
          </w:p>
        </w:tc>
      </w:tr>
    </w:tbl>
    <w:p/>
    <w:p>
      <w:pPr>
        <w:pageBreakBefore/>
        <w:spacing w:before="400" w:after="160"/>
      </w:pPr>
      <w:r>
        <w:rPr>
          <w:b/>
          <w:color w:val="FF6B00"/>
          <w:sz w:val="44"/>
        </w:rPr>
        <w:t>03 · Preço e Parcelamento</w:t>
      </w:r>
    </w:p>
    <w:p/>
    <w:p>
      <w:pPr>
        <w:ind w:left="283"/>
      </w:pPr>
      <w:r>
        <w:rPr>
          <w:i/>
          <w:color w:val="4A4A4A"/>
          <w:sz w:val="21"/>
        </w:rPr>
        <w:t xml:space="preserve">O preço final + opções de pagamento + comunicação clara. </w:t>
      </w:r>
      <w:r>
        <w:rPr>
          <w:b/>
          <w:i/>
          <w:color w:val="4A4A4A"/>
          <w:sz w:val="21"/>
        </w:rPr>
        <w:t>Atrito no checkout = venda perdida.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🎯 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Preço alto não é problema. Preço confuso é.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pessoa não entra no checkout com calculadora. Se ela precisar fazer conta de cabeça, você perdeu a venda.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💰 Estrutura de preços</w:t>
      </w:r>
    </w:p>
    <w:p/>
    <w:p>
      <w:pPr>
        <w:spacing w:before="240" w:after="80"/>
      </w:pPr>
      <w:r>
        <w:rPr>
          <w:b/>
          <w:color w:val="1A1A1A"/>
          <w:sz w:val="26"/>
        </w:rPr>
        <w:t>Os 3 preços do LPSG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aparece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cheio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Stack de valor + dia 2 em diante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Âncora · ponto de comparação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Valor à vista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ativa do tsunami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com desconto · cobra menos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Parcelamento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Toda apresentação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Acessibilidade · transforma preço em "mensalidade"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Tabela de preços por janela (template)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VALOR_CHEIO:              "R$ {VALOR_CHEIO}"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JANELA_10MIN: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{VALOR_10MIN}"        # ~50%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{PARC_10MIN}"  # com ou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JANELA_1H: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{VALOR_10MIN}"        # mantém preço da 10min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{PARC_10MIN}"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JANELA_3H: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{VALOR_3H}"           # ~40%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{PARC_3H}"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JANELA_1DIA: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{VALOR_1DIA}"         # ~30%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{PARC_1DIA}"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DIA_2_EM_DIANTE: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a_vista:                "R$ {VALOR_CHEIO}"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cartao_12x:             "12x de R$ {PARC_CHEIO}"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💳 Formas de pagamento</w:t>
      </w:r>
    </w:p>
    <w:p/>
    <w:p>
      <w:pPr>
        <w:spacing w:before="240" w:after="80"/>
      </w:pPr>
      <w:r>
        <w:rPr>
          <w:b/>
          <w:color w:val="1A1A1A"/>
          <w:sz w:val="26"/>
        </w:rPr>
        <w:t>Hierarquia de aceitação (no LPSG)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Característica</w:t>
            </w:r>
          </w:p>
        </w:tc>
        <w:tc>
          <w:tcPr>
            <w:tcW w:type="dxa" w:w="2493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faz sentido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Cartão de crédito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/ Eduzz / Stripe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12x sem juros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Padrão · 80%+ das vendas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Pix à vista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/ Pix direto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Desconto adicional 5%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decide rápido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Boleto à vista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Sem juros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Quem prefere boleto (raro)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 cartões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Hotmart (split)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24x dividido em 2 cartões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High-ticket &gt; R$ 10k</w:t>
            </w:r>
          </w:p>
        </w:tc>
      </w:tr>
      <w:tr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PJ via Nota Fiscal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Conta empresarial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Pagamento em N parcelas</w:t>
            </w:r>
          </w:p>
        </w:tc>
        <w:tc>
          <w:tcPr>
            <w:tcW w:type="dxa" w:w="2493"/>
          </w:tcPr>
          <w:p>
            <w:r>
              <w:rPr>
                <w:sz w:val="19"/>
              </w:rPr>
            </w:r>
            <w:r>
              <w:rPr>
                <w:sz w:val="19"/>
              </w:rPr>
              <w:t>Empresa do comprador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Política de descontos por forma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CARTAO_12X:               "Sem juros · preço cheio da janela"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PIX_AVISTA:               "5% off adicional"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BOLETO_AVISTA:            "5% off adicional"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2_CARTOES_24X:            "Sem juros · split 50/50 entre cartões"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PJ:                       "Negocia caso a caso · padrão: parcelado em N x"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Exemplo concreto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Janela 1 dia (Segunda):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À vista (Pix/Boleto):    R$ 16.625  (5% off de R$ 17.500)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- 12x cartão:              12x R$ 1.458  (R$ 17.500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- 2x cartões 24x:          24x R$ 729   (R$ 17.500 sem juros)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Cálculo do parcelamento</w:t>
      </w:r>
    </w:p>
    <w:p/>
    <w:p>
      <w:pPr>
        <w:spacing w:before="240" w:after="80"/>
      </w:pPr>
      <w:r>
        <w:rPr>
          <w:b/>
          <w:color w:val="1A1A1A"/>
          <w:sz w:val="26"/>
        </w:rPr>
        <w:t>Regra do "valor mensal palatável"</w:t>
      </w:r>
    </w:p>
    <w:p/>
    <w:p>
      <w:pPr>
        <w:ind w:left="283"/>
      </w:pPr>
      <w:r>
        <w:rPr>
          <w:i/>
          <w:color w:val="4A4A4A"/>
          <w:sz w:val="21"/>
        </w:rPr>
        <w:t xml:space="preserve">A parcela em </w:t>
      </w:r>
      <w:r>
        <w:rPr>
          <w:b/>
          <w:i/>
          <w:color w:val="4A4A4A"/>
          <w:sz w:val="21"/>
        </w:rPr>
        <w:t>12x</w:t>
      </w:r>
      <w:r>
        <w:rPr>
          <w:i/>
          <w:color w:val="4A4A4A"/>
          <w:sz w:val="21"/>
        </w:rPr>
        <w:t xml:space="preserve"> deve ser ≤ 5% da renda mensal do avatar.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Avatar com renda mensal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Parcela 12x ideal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Preço cheio máximo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R$ 250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R$ 15.000/mês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R$ 750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R$ 9.000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R$ 18.000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R$ 2.500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R$ 30.000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R$ 100.000/mês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R$ 5.000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R$ 60.000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Se a parcela em 12x </w:t>
      </w:r>
      <w:r>
        <w:rPr>
          <w:b/>
          <w:i/>
          <w:color w:val="4A4A4A"/>
          <w:sz w:val="21"/>
        </w:rPr>
        <w:t>passa de 5% da renda</w:t>
      </w:r>
      <w:r>
        <w:rPr>
          <w:i/>
          <w:color w:val="4A4A4A"/>
          <w:sz w:val="21"/>
        </w:rPr>
        <w:t xml:space="preserve"> do avatar, ele vai parcelar em 2 cartões ou desistir.</w:t>
      </w:r>
    </w:p>
    <w:p/>
    <w:p>
      <w:pPr>
        <w:spacing w:before="240" w:after="80"/>
      </w:pPr>
      <w:r>
        <w:rPr>
          <w:b/>
          <w:color w:val="1A1A1A"/>
          <w:sz w:val="26"/>
        </w:rPr>
        <w:t>Comunicação do parcelamento</w:t>
      </w:r>
    </w:p>
    <w:p/>
    <w:p>
      <w:r>
        <w:rPr>
          <w:b/>
          <w:sz w:val="21"/>
        </w:rPr>
        <w:t>Padrão LPSG: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R$ 17.500 à vista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ou 12x R$ 1.458 sem juros</w:t>
            </w:r>
          </w:p>
        </w:tc>
      </w:tr>
    </w:tbl>
    <w:p/>
    <w:p>
      <w:r>
        <w:rPr>
          <w:b/>
          <w:sz w:val="21"/>
        </w:rPr>
        <w:t>NÃO usar: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❌ R$ 1.458 / mês (esconde o valor cheio)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❌ De R$ 25.000 por R$ 17.500 (mostra preço cheio antes do final)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A regra é: </w:t>
      </w:r>
      <w:r>
        <w:rPr>
          <w:b/>
          <w:i/>
          <w:color w:val="4A4A4A"/>
          <w:sz w:val="21"/>
        </w:rPr>
        <w:t>mostre o preço final primeiro, depois o parcelamento</w:t>
      </w:r>
      <w:r>
        <w:rPr>
          <w:i/>
          <w:color w:val="4A4A4A"/>
          <w:sz w:val="21"/>
        </w:rPr>
        <w:t>. O cheio só aparece como âncora antes (na stack de valor).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🛒 Configuração do checkout</w:t>
      </w:r>
    </w:p>
    <w:p/>
    <w:p>
      <w:pPr>
        <w:spacing w:before="240" w:after="80"/>
      </w:pPr>
      <w:r>
        <w:rPr>
          <w:b/>
          <w:color w:val="1A1A1A"/>
          <w:sz w:val="26"/>
        </w:rPr>
        <w:t>Hotmart (mais comum no Brasil)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CONFIGURACOES: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metodos_pagamento:      "Cartão · Pix · Boleto · 2 cartões"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parcelamento_max:       "12x sem juros"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cobranca_2_cartoes:     "Habilitada (split)"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desconto_pix:           "5% (configurar regra de desconto)"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Cupons das janelas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cupom_ficha:            "FICHA-50 (50% off · uso único por CPF · valido 15 min)"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cupom_10min:            "TURBO-50 (50% off · valido 10 min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cupom_3h:               "TURBO-40 (40% off · valido 3h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cupom_1dia:             "TURBO-30 (30% off · valido 24h após abertura)"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UTMs propagadas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utm_propagation:        "Ativo · captura todas as UTMs no checkout"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# Eventos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pixel_meta:             "InitiateCheckout · AddPaymentInfo · Purchase"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google_ads:             "Conversão configurada"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Outras plataformas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Vantagens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Desvantagens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Hotmart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Brasil · suporte forte · 12x sem juros nativo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9.9% sobre venda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Eduzz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menor (~7%) · checkout customizável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Suporte mais lento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Stripe + custom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baixa (3.9%) · controle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Precisa dev pra integrar Pix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Kiwify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Taxa razoável (8.9%) · cresceu rápido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Menos features que Hotmart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Padrão LPSG do Leo:</w:t>
      </w:r>
      <w:r>
        <w:rPr>
          <w:i/>
          <w:color w:val="4A4A4A"/>
          <w:sz w:val="21"/>
        </w:rPr>
        <w:t xml:space="preserve"> Hotmart. Confiável, tem 12x sem juros direto, e o lead já conhece a plataforma.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🧮 Calculadora rápida (modelo)</w:t>
      </w:r>
    </w:p>
    <w:p/>
    <w:p>
      <w:r>
        <w:rPr>
          <w:sz w:val="21"/>
        </w:rPr>
        <w:t>Pra montar o preço final de cada janela: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VALOR_CHEIO = R$ 25.000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10min: 50% off = R$ 12.500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R$ 1.041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3h: 40% off = R$ 15.000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R$ 1.250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Janela 1dia: 30% off = R$ 17.500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R$ 1.458 sem juros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Dia 2+: preço cheio = R$ 25.000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- 12x R$ 2.083 sem juros</w:t>
            </w:r>
          </w:p>
        </w:tc>
      </w:tr>
    </w:tbl>
    <w:p/>
    <w:p>
      <w:pPr>
        <w:spacing w:before="240" w:after="80"/>
      </w:pPr>
      <w:r>
        <w:rPr>
          <w:b/>
          <w:color w:val="1A1A1A"/>
          <w:sz w:val="26"/>
        </w:rPr>
        <w:t>Regra prática de descontos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Janela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Desconto LPSG padrão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 min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40-50%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3 horas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30-40%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 dia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20-30% off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Dia 2+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0% (preço cheio)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Quanto </w:t>
      </w:r>
      <w:r>
        <w:rPr>
          <w:b/>
          <w:i/>
          <w:color w:val="4A4A4A"/>
          <w:sz w:val="21"/>
        </w:rPr>
        <w:t>mais alto o ticket</w:t>
      </w:r>
      <w:r>
        <w:rPr>
          <w:i/>
          <w:color w:val="4A4A4A"/>
          <w:sz w:val="21"/>
        </w:rPr>
        <w:t xml:space="preserve">, </w:t>
      </w:r>
      <w:r>
        <w:rPr>
          <w:b/>
          <w:i/>
          <w:color w:val="4A4A4A"/>
          <w:sz w:val="21"/>
        </w:rPr>
        <w:t>maior o desconto agressivo dos 10min</w:t>
      </w:r>
      <w:r>
        <w:rPr>
          <w:i/>
          <w:color w:val="4A4A4A"/>
          <w:sz w:val="21"/>
        </w:rPr>
        <w:t xml:space="preserve"> funciona. Em produtos de R$ 25k, 50% é razoável. Em produtos de R$ 1k, 30% é o teto.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💬 Como comunicar o preço no pitch</w:t>
      </w:r>
    </w:p>
    <w:p/>
    <w:p>
      <w:pPr>
        <w:spacing w:before="240" w:after="80"/>
      </w:pPr>
      <w:r>
        <w:rPr>
          <w:b/>
          <w:color w:val="1A1A1A"/>
          <w:sz w:val="26"/>
        </w:rPr>
        <w:t>Sequência de revelação</w:t>
      </w:r>
    </w:p>
    <w:p/>
    <w:p>
      <w:pPr>
        <w:ind w:left="454" w:hanging="227"/>
      </w:pPr>
      <w:r>
        <w:rPr>
          <w:b/>
          <w:sz w:val="21"/>
        </w:rPr>
        <w:t xml:space="preserve">1. </w:t>
      </w:r>
      <w:r>
        <w:rPr>
          <w:b/>
          <w:sz w:val="21"/>
        </w:rPr>
        <w:t>Stack de valor</w:t>
      </w:r>
      <w:r>
        <w:rPr>
          <w:sz w:val="21"/>
        </w:rPr>
        <w:t xml:space="preserve"> apresentada (R$ {TOTAL_STACK})</w:t>
      </w:r>
    </w:p>
    <w:p>
      <w:pPr>
        <w:ind w:left="454" w:hanging="227"/>
      </w:pPr>
      <w:r>
        <w:rPr>
          <w:b/>
          <w:sz w:val="21"/>
        </w:rPr>
        <w:t xml:space="preserve">2. </w:t>
      </w:r>
      <w:r>
        <w:rPr>
          <w:b/>
          <w:sz w:val="21"/>
        </w:rPr>
        <w:t>Pergunta retórica:</w:t>
      </w:r>
      <w:r>
        <w:rPr>
          <w:sz w:val="21"/>
        </w:rPr>
        <w:t xml:space="preserve"> "Então quanto custa entrar?"</w:t>
      </w:r>
    </w:p>
    <w:p>
      <w:pPr>
        <w:ind w:left="454" w:hanging="227"/>
      </w:pPr>
      <w:r>
        <w:rPr>
          <w:b/>
          <w:sz w:val="21"/>
        </w:rPr>
        <w:t xml:space="preserve">3. </w:t>
      </w:r>
      <w:r>
        <w:rPr>
          <w:b/>
          <w:sz w:val="21"/>
        </w:rPr>
        <w:t>Ancoragem:</w:t>
      </w:r>
      <w:r>
        <w:rPr>
          <w:sz w:val="21"/>
        </w:rPr>
        <w:t xml:space="preserve"> "Se eu cobrasse R$ {TOTAL_STACK}, ainda valeria a pena."</w:t>
      </w:r>
    </w:p>
    <w:p>
      <w:pPr>
        <w:ind w:left="454" w:hanging="227"/>
      </w:pPr>
      <w:r>
        <w:rPr>
          <w:b/>
          <w:sz w:val="21"/>
        </w:rPr>
        <w:t xml:space="preserve">4. </w:t>
      </w:r>
      <w:r>
        <w:rPr>
          <w:b/>
          <w:sz w:val="21"/>
        </w:rPr>
        <w:t>Antecipação:</w:t>
      </w:r>
      <w:r>
        <w:rPr>
          <w:sz w:val="21"/>
        </w:rPr>
        <w:t xml:space="preserve"> "Mas eu não vou cobrar R$ {TOTAL_STACK}. Nem o valor cheio de R$ {VALOR_CHEIO}."</w:t>
      </w:r>
    </w:p>
    <w:p>
      <w:pPr>
        <w:ind w:left="454" w:hanging="227"/>
      </w:pPr>
      <w:r>
        <w:rPr>
          <w:b/>
          <w:sz w:val="21"/>
        </w:rPr>
        <w:t xml:space="preserve">5. </w:t>
      </w:r>
      <w:r>
        <w:rPr>
          <w:b/>
          <w:sz w:val="21"/>
        </w:rPr>
        <w:t>Revelação da janela:</w:t>
      </w:r>
      <w:r>
        <w:rPr>
          <w:sz w:val="21"/>
        </w:rPr>
        <w:t xml:space="preserve"> "Hoje, nos próximos 10 minutos, vocês entram por </w:t>
      </w:r>
      <w:r>
        <w:rPr>
          <w:b/>
          <w:sz w:val="21"/>
        </w:rPr>
        <w:t>R$ {VALOR_10MIN}</w:t>
      </w:r>
      <w:r>
        <w:rPr>
          <w:sz w:val="21"/>
        </w:rPr>
        <w:t xml:space="preserve"> ou </w:t>
      </w:r>
      <w:r>
        <w:rPr>
          <w:b/>
          <w:sz w:val="21"/>
        </w:rPr>
        <w:t>12x de R$ {PARC_10MIN}</w:t>
      </w:r>
      <w:r>
        <w:rPr>
          <w:sz w:val="21"/>
        </w:rPr>
        <w:t>."</w:t>
      </w:r>
    </w:p>
    <w:p/>
    <w:p>
      <w:pPr>
        <w:spacing w:before="240" w:after="80"/>
      </w:pPr>
      <w:r>
        <w:rPr>
          <w:b/>
          <w:color w:val="1A1A1A"/>
          <w:sz w:val="26"/>
        </w:rPr>
        <w:t>Frases-padrão LPSG</w:t>
      </w:r>
    </w:p>
    <w:p/>
    <w:p>
      <w:pPr>
        <w:ind w:left="283"/>
      </w:pPr>
      <w:r>
        <w:rPr>
          <w:i/>
          <w:color w:val="4A4A4A"/>
          <w:sz w:val="21"/>
        </w:rPr>
        <w:t>"À vista R$ {VALOR_AVISTA}, ou doze vezes de R$ {PARC} sem juros, direto no seu cartão."</w:t>
      </w:r>
    </w:p>
    <w:p/>
    <w:p>
      <w:pPr>
        <w:ind w:left="283"/>
      </w:pPr>
      <w:r>
        <w:rPr>
          <w:i/>
          <w:color w:val="4A4A4A"/>
          <w:sz w:val="21"/>
        </w:rPr>
        <w:t>"Nos primeiros 10 minutos é {DESCONTO}% off — depois o desconto cai pra {DESCONTO_PROXIMO}%."</w:t>
      </w:r>
    </w:p>
    <w:p/>
    <w:p>
      <w:pPr>
        <w:ind w:left="283"/>
      </w:pPr>
      <w:r>
        <w:rPr>
          <w:i/>
          <w:color w:val="4A4A4A"/>
          <w:sz w:val="21"/>
        </w:rPr>
        <w:t xml:space="preserve">"Em </w:t>
      </w:r>
      <w:r>
        <w:rPr>
          <w:i/>
          <w:color w:val="4A4A4A"/>
          <w:sz w:val="21"/>
        </w:rPr>
        <w:t>12 vezes</w:t>
      </w:r>
      <w:r>
        <w:rPr>
          <w:i/>
          <w:color w:val="4A4A4A"/>
          <w:sz w:val="21"/>
        </w:rPr>
        <w:t xml:space="preserve"> dá R$ {PARC} por mês. Menos do que muita gente gasta no Uber em uma semana."</w:t>
      </w:r>
    </w:p>
    <w:p/>
    <w:p>
      <w:pPr>
        <w:spacing w:before="240" w:after="80"/>
      </w:pPr>
      <w:r>
        <w:rPr>
          <w:b/>
          <w:color w:val="1A1A1A"/>
          <w:sz w:val="26"/>
        </w:rPr>
        <w:t>Comparação acessível</w:t>
      </w:r>
    </w:p>
    <w:p/>
    <w:p>
      <w:r>
        <w:rPr>
          <w:sz w:val="21"/>
        </w:rPr>
        <w:t>Pra cada faixa de preço, compare com algo que o avatar consume mensalmente: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Parcela 12x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Comparação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R$ 250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o Spotify Família + Netflix"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"O custo de um almoço executivo por semana"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R$ 1.000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a parcela de um carro popular"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R$ 1.500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"O preço de uma academia top + suplementos"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R$ 2.500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"Menos que a mensalidade de um colégio particular médio"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🚫 Erros de preço e parcelamento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Mostrar só preço à vista (sem 12x)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acha que só pode comprar à vista · desiste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12x </w:t>
            </w:r>
            <w:r>
              <w:rPr>
                <w:b/>
                <w:sz w:val="19"/>
              </w:rPr>
              <w:t>com juros</w:t>
            </w:r>
            <w:r>
              <w:rPr>
                <w:sz w:val="19"/>
              </w:rPr>
              <w:t xml:space="preserve"> sem avisar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Quebra confiança no checkout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Cupom errado / expirado na janela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clica e vê preço cheio · venda perdida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Múltiplas formas de pagamento confusas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Decisão paralisa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desconto Pix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quem decidiu rápido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Esconder o valor cheio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ancoragem · "porque tá tão caro?"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Preço final acima de 5% da renda mensal em 12x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Avatar não compra, mesmo querendo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preço e parcelamento</w:t>
      </w:r>
    </w:p>
    <w:p/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Valor cheio definido e fixo (âncora)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4 valores de janela calculados (10min · 3h · 1dia · cheio)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Parcelamento 12x calculado pra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 com 5% off adicional ativo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Cupons configurados na Hotmart com prazo correto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URLs com cupom embutido prontas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Checkout testado em 3 navegadores e 2 dispositivos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+ GA4 disparando InitiateCheckout / Purchase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Política de 2 cartões habilitada (high-ticket)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Comunicação do preço segue: à vista + 12x sem juros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Parcela 12x ≤ 5% da renda mensal do avatar</w:t>
      </w:r>
    </w:p>
    <w:p>
      <w:pPr>
        <w:pageBreakBefore/>
        <w:spacing w:before="400" w:after="160"/>
      </w:pPr>
      <w:r>
        <w:rPr>
          <w:b/>
          <w:color w:val="FF6B00"/>
          <w:sz w:val="44"/>
        </w:rPr>
        <w:t>04 · Garantia + Recuperação de Carrinho</w:t>
      </w:r>
    </w:p>
    <w:p/>
    <w:p>
      <w:pPr>
        <w:ind w:left="283"/>
      </w:pPr>
      <w:r>
        <w:rPr>
          <w:i/>
          <w:color w:val="4A4A4A"/>
          <w:sz w:val="21"/>
        </w:rPr>
        <w:t xml:space="preserve">A garantia tira o risco de quem decide. A recuperação captura quem </w:t>
      </w:r>
      <w:r>
        <w:rPr>
          <w:b/>
          <w:i/>
          <w:color w:val="4A4A4A"/>
          <w:sz w:val="21"/>
        </w:rPr>
        <w:t>não decidiu no dia 1</w:t>
      </w:r>
      <w:r>
        <w:rPr>
          <w:i/>
          <w:color w:val="4A4A4A"/>
          <w:sz w:val="21"/>
        </w:rPr>
        <w:t xml:space="preserve">. Juntas, elas adicionam </w:t>
      </w:r>
      <w:r>
        <w:rPr>
          <w:b/>
          <w:i/>
          <w:color w:val="4A4A4A"/>
          <w:sz w:val="21"/>
        </w:rPr>
        <w:t>5-15% no faturamento total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🛡️ Parte 1 — Garantia</w:t>
      </w:r>
    </w:p>
    <w:p/>
    <w:p>
      <w:pPr>
        <w:spacing w:before="240" w:after="80"/>
      </w:pPr>
      <w:r>
        <w:rPr>
          <w:b/>
          <w:color w:val="1A1A1A"/>
          <w:sz w:val="26"/>
        </w:rPr>
        <w:t>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Quem está vendendo um produto bom não tem medo de oferecer garantia incondicional.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garantia </w:t>
      </w:r>
      <w:r>
        <w:rPr>
          <w:b/>
          <w:i/>
          <w:color w:val="4A4A4A"/>
          <w:sz w:val="21"/>
        </w:rPr>
        <w:t>transfere o risco do comprador pra você</w:t>
      </w:r>
      <w:r>
        <w:rPr>
          <w:i/>
          <w:color w:val="4A4A4A"/>
          <w:sz w:val="21"/>
        </w:rPr>
        <w:t xml:space="preserve">. Sem isso, o lead trava — </w:t>
      </w:r>
      <w:r>
        <w:rPr>
          <w:i/>
          <w:color w:val="4A4A4A"/>
          <w:sz w:val="21"/>
        </w:rPr>
        <w:t>"e se não funcionar pra mim?"</w:t>
      </w:r>
      <w:r>
        <w:rPr>
          <w:i/>
          <w:color w:val="4A4A4A"/>
          <w:sz w:val="21"/>
        </w:rPr>
        <w:t>. Com isso, ele decide.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Padrão LPSG: garantia em 2 camadas</w:t>
      </w:r>
    </w:p>
    <w:p/>
    <w:p>
      <w:pPr>
        <w:ind w:left="283"/>
      </w:pPr>
      <w:r>
        <w:rPr>
          <w:b/>
          <w:i/>
          <w:color w:val="4A4A4A"/>
          <w:sz w:val="21"/>
        </w:rPr>
        <w:t>Camada 1 — Incondicional 7 dias</w:t>
      </w:r>
      <w:r>
        <w:rPr>
          <w:i/>
          <w:color w:val="4A4A4A"/>
          <w:sz w:val="21"/>
        </w:rPr>
        <w:t xml:space="preserve"> + </w:t>
      </w:r>
      <w:r>
        <w:rPr>
          <w:b/>
          <w:i/>
          <w:color w:val="4A4A4A"/>
          <w:sz w:val="21"/>
        </w:rPr>
        <w:t>Camada 2 — Condicional 30 ou 60 dias.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>A primeira tira o risco emocional ("vou tentar"). A segunda tira o risco de execução ("e se demorar mais que 7 dias pra ver resultado?").</w:t>
      </w:r>
    </w:p>
    <w:p/>
    <w:p>
      <w:pPr>
        <w:spacing w:before="240" w:after="80"/>
      </w:pPr>
      <w:r>
        <w:rPr>
          <w:b/>
          <w:color w:val="707070"/>
          <w:sz w:val="22"/>
        </w:rPr>
        <w:t>Texto curto (hero da página · CTA)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Texto completo (página de venda do produto · pitch)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 a primeira semana. Se não for pra você por qualquer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motivo, devolvo 100% do seu dinheiro. Sem perguntas.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tudo, executou as tarefas e mesmo assim não viu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resultado? Devolvo 100% do seu dinheiro mediante prova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Variação 60 dias:</w:t>
      </w:r>
      <w:r>
        <w:rPr>
          <w:i/>
          <w:color w:val="4A4A4A"/>
          <w:sz w:val="21"/>
        </w:rPr>
        <w:t xml:space="preserve"> quando o produto exige mais tempo pra mostrar resultado (ex: emagrecimento, transformações de longo prazo), substitua "30 dias" por "60 dias" — a lógica é a mesma.</w:t>
      </w:r>
    </w:p>
    <w:p/>
    <w:p>
      <w:pPr>
        <w:spacing w:before="240" w:after="80"/>
      </w:pPr>
      <w:r>
        <w:rPr>
          <w:b/>
          <w:color w:val="707070"/>
          <w:sz w:val="22"/>
        </w:rPr>
        <w:t>Por que dupla garantia funciona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Tira o quê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 ela conforta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Incondicional 7d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Risco emocional · "e se eu não gostar?"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Comprador cético / inseguro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Condicional 30-60d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Risco de execução · "e se demorar?"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Comprador comprometido / executor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Anatomia do texto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"Incondicional 7 dias"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curta sem condição · libera "tentar"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"Condicional 30/60 dias"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Janela longa com prova · libera "executar"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100%"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Primeira pessoa · soa pessoal, não corporativo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"Mediante prova de aplicação"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Filtra abuso na janela de 30/60 dias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2 camadas claras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Cobre os 2 perfis de comprador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Onde aparece a garantia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Local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Forma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Hero da página</w:t>
            </w:r>
            <w:r>
              <w:rPr>
                <w:sz w:val="19"/>
              </w:rPr>
              <w:t xml:space="preserve"> (abaixo do botão)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Frase curta com 🛡️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Bloco final da página</w:t>
            </w:r>
            <w:r>
              <w:rPr>
                <w:sz w:val="19"/>
              </w:rPr>
              <w:t xml:space="preserve"> (CTA final)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Repete frase completa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Pitch</w:t>
            </w:r>
            <w:r>
              <w:rPr>
                <w:sz w:val="19"/>
              </w:rPr>
              <w:t xml:space="preserve"> (após apresentação do preço)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Expert fala em primeira pessoa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Mensageria</w:t>
            </w:r>
            <w:r>
              <w:rPr>
                <w:sz w:val="19"/>
              </w:rPr>
              <w:t xml:space="preserve"> (após carrinho aberto)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Reforço em mensagens de recuperação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Email de boas-vindas</w:t>
            </w:r>
            <w:r>
              <w:rPr>
                <w:sz w:val="19"/>
              </w:rPr>
              <w:t xml:space="preserve"> (pós-compra)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Reforça conforto da decisão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Página de checkout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Em destaque acima do botão "Finalizar"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Nunca esconder a garantia.</w:t>
      </w:r>
      <w:r>
        <w:rPr>
          <w:i/>
          <w:color w:val="4A4A4A"/>
          <w:sz w:val="21"/>
        </w:rPr>
        <w:t xml:space="preserve"> Lead com dúvida vai até as letras miúdas — se não acha, desiste.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Tipos de garantia (do mais ao menos arriscado)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Quando usar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🟢 Incondicional total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Devolve o dinheiro sem perguntar nada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Padrão LPSG · alta confiança no produto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🟡 Performance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"Se não atingir X em Y dias, devolvo"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Produto com promessa muito específica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🟠 Condicional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se você fez todo o programa"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há risco de abuso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🔴 Parcial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"Devolvo X% após Y dias"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Quando há entrega física custosa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No LPSG, </w:t>
      </w:r>
      <w:r>
        <w:rPr>
          <w:b/>
          <w:i/>
          <w:color w:val="4A4A4A"/>
          <w:sz w:val="21"/>
        </w:rPr>
        <w:t>sempre incondicional</w:t>
      </w:r>
      <w:r>
        <w:rPr>
          <w:i/>
          <w:color w:val="4A4A4A"/>
          <w:sz w:val="21"/>
        </w:rPr>
        <w:t>. A taxa de devolução real fica em ~2-3% — bem menor que o ganho de conversão por confiança transferida.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Texto da garantia em diferentes contextos</w:t>
      </w:r>
    </w:p>
    <w:p/>
    <w:p>
      <w:pPr>
        <w:spacing w:before="240" w:after="80"/>
      </w:pPr>
      <w:r>
        <w:rPr>
          <w:b/>
          <w:color w:val="707070"/>
          <w:sz w:val="22"/>
        </w:rPr>
        <w:t>Página de venda do produto (hero · curto)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 de 7 dias + Condicional de 30 dias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Assista! Se não gostar devolvo seu dinheiro.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Página de venda do produto (CTA final · completo)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DUPLA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— INCONDICIONAL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Você tem 7 dias para conhecer o método.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em qualquer momento decidir que não é pra você,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devolvo 100% do seu investimento.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Sem perguntas. Sem complicações. Sem letras miúdas.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— CONDICIONAL POR EXECUÇÃO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Aplicou todo o programa, executou as tarefas e mesmo assim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não viu resultado? Devolvo 100% do seu dinheiro mediante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prova de aplicação.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Em produtos que exigem mais tempo de execução (60 dias):</w:t>
      </w:r>
      <w:r>
        <w:rPr>
          <w:i/>
          <w:color w:val="4A4A4A"/>
          <w:sz w:val="21"/>
        </w:rPr>
        <w:t xml:space="preserve"> trocar "30 dias" por "60 dias" mantendo a mesma lógica.</w:t>
      </w:r>
    </w:p>
    <w:p/>
    <w:p>
      <w:pPr>
        <w:spacing w:before="240" w:after="80"/>
      </w:pPr>
      <w:r>
        <w:rPr>
          <w:b/>
          <w:color w:val="707070"/>
          <w:sz w:val="22"/>
        </w:rPr>
        <w:t>Pitch (fala do expert)</w:t>
      </w:r>
    </w:p>
    <w:p/>
    <w:p>
      <w:pPr>
        <w:ind w:left="283"/>
      </w:pPr>
      <w:r>
        <w:rPr>
          <w:i/>
          <w:color w:val="4A4A4A"/>
          <w:sz w:val="21"/>
        </w:rPr>
        <w:t>*"Olha, se eu não tivesse certeza absoluta de que isso funciona, eu não estaria oferecendo dupla garantia.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primeira é </w:t>
      </w:r>
      <w:r>
        <w:rPr>
          <w:b/>
          <w:i/>
          <w:color w:val="4A4A4A"/>
          <w:sz w:val="21"/>
        </w:rPr>
        <w:t>incondicional de 7 dias</w:t>
      </w:r>
      <w:r>
        <w:rPr>
          <w:i/>
          <w:color w:val="4A4A4A"/>
          <w:sz w:val="21"/>
        </w:rPr>
        <w:t>: você entra, assiste, e se em qualquer momento decidir que não é pra você — por qualquer motivo — devolvo seu dinheiro via Pix em 24h. Sem precisar explicar nada.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A segunda é </w:t>
      </w:r>
      <w:r>
        <w:rPr>
          <w:b/>
          <w:i/>
          <w:color w:val="4A4A4A"/>
          <w:sz w:val="21"/>
        </w:rPr>
        <w:t>condicional de 30 dias</w:t>
      </w:r>
      <w:r>
        <w:rPr>
          <w:i/>
          <w:color w:val="4A4A4A"/>
          <w:sz w:val="21"/>
        </w:rPr>
        <w:t>: você aplica o método, executa as tarefas, e se mesmo seguindo tudo não tiver resultado, devolvo o dinheiro mediante prova de aplicação.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O risco é todo meu. O seu trabalho é só </w:t>
      </w:r>
      <w:r>
        <w:rPr>
          <w:b/>
          <w:i/>
          <w:color w:val="4A4A4A"/>
          <w:sz w:val="21"/>
        </w:rPr>
        <w:t>assistir e aplicar</w:t>
      </w:r>
      <w:r>
        <w:rPr>
          <w:i/>
          <w:color w:val="4A4A4A"/>
          <w:sz w:val="21"/>
        </w:rPr>
        <w:t>."*</w:t>
      </w:r>
    </w:p>
    <w:p/>
    <w:p>
      <w:pPr>
        <w:spacing w:before="240" w:after="80"/>
      </w:pPr>
      <w:r>
        <w:rPr>
          <w:b/>
          <w:color w:val="707070"/>
          <w:sz w:val="22"/>
        </w:rPr>
        <w:t>Mensageria de recuperação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Tô lembrando aqui de um detalhe importante: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você tem dupla garantia.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7 dias incondicional pra testar.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30 dias condicional caso aplique e não veja resultado.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qualquer cenário, mando o dinheiro de volta.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Sem stress.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Página de ingresso (contexto: evento, NÃO o produto)</w:t>
      </w:r>
    </w:p>
    <w:p/>
    <w:p>
      <w:pPr>
        <w:ind w:left="283"/>
      </w:pPr>
      <w:r>
        <w:rPr>
          <w:i/>
          <w:color w:val="4A4A4A"/>
          <w:sz w:val="21"/>
        </w:rPr>
        <w:t>Atenção: a página de ingresso (R$ 62) usa garantia diferente, focada na entrega do evento: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🛡️ Garantia Incondicional: Assista!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não gostar devolvo seu dinheiro ao final do evento.</w:t>
            </w:r>
          </w:p>
        </w:tc>
      </w:tr>
    </w:tbl>
    <w:p/>
    <w:p>
      <w:pPr>
        <w:ind w:left="283"/>
      </w:pPr>
      <w:r>
        <w:rPr>
          <w:i/>
          <w:color w:val="4A4A4A"/>
          <w:sz w:val="21"/>
        </w:rPr>
        <w:t xml:space="preserve">Esse texto curto vale só pra </w:t>
      </w:r>
      <w:r>
        <w:rPr>
          <w:b/>
          <w:i/>
          <w:color w:val="4A4A4A"/>
          <w:sz w:val="21"/>
        </w:rPr>
        <w:t>página de venda do ingresso do evento</w:t>
      </w:r>
      <w:r>
        <w:rPr>
          <w:i/>
          <w:color w:val="4A4A4A"/>
          <w:sz w:val="21"/>
        </w:rPr>
        <w:t xml:space="preserve">. Quando o lead avança pra </w:t>
      </w:r>
      <w:r>
        <w:rPr>
          <w:b/>
          <w:i/>
          <w:color w:val="4A4A4A"/>
          <w:sz w:val="21"/>
        </w:rPr>
        <w:t>página do produto principal</w:t>
      </w:r>
      <w:r>
        <w:rPr>
          <w:i/>
          <w:color w:val="4A4A4A"/>
          <w:sz w:val="21"/>
        </w:rPr>
        <w:t>, aparece a dupla garantia (7d + 30d).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Política operacional de reembolso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GARANTIA_INCONDICIONAL: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"7 dias a partir da compra"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como_pedir:             "WhatsApp do suporte / e-mail / formulário"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tempo_de_reembolso:     "Até 24h via Pix · até 7 dias úteis via cartão"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perguntas:              "Nenhuma · não pedir motivo · não tentar reverter"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taxa_alvo:              "≤ 3% das compras"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GARANTIA_CONDICIONAL: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janela:                 "30 dias (ou 60 dias para produtos longos)"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pre_requisito:          "Prova de aplicação: tarefas concluídas + screenshots/evidência"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como_pedir:             "Formulário com prova de execução · revisão em 48h"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tempo_de_reembolso:     "Até 7 dias após validação da prova"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taxa_alvo:              "≤ 1% das compras (filtra abuso pela exigência de prova)"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DEVE_TER: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"Política escrita publicada no rodapé da página"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"Time treinado pra processar sem fricção"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- "Planilha interna de devoluções (motivo · janela · valor)"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Time:</w:t>
      </w:r>
      <w:r>
        <w:rPr>
          <w:i/>
          <w:color w:val="4A4A4A"/>
          <w:sz w:val="21"/>
        </w:rPr>
        <w:t xml:space="preserve"> quando alguém pede reembolso, </w:t>
      </w:r>
      <w:r>
        <w:rPr>
          <w:b/>
          <w:i/>
          <w:color w:val="4A4A4A"/>
          <w:sz w:val="21"/>
        </w:rPr>
        <w:t>devolve na hora</w:t>
      </w:r>
      <w:r>
        <w:rPr>
          <w:i/>
          <w:color w:val="4A4A4A"/>
          <w:sz w:val="21"/>
        </w:rPr>
        <w:t>. Não tenta segurar. Cliente irritado fica X% mais tóxico que cliente satisfeito.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📞 Parte 2 — Recuperação de Carrinho</w:t>
      </w:r>
    </w:p>
    <w:p/>
    <w:p>
      <w:pPr>
        <w:spacing w:before="240" w:after="80"/>
      </w:pPr>
      <w:r>
        <w:rPr>
          <w:b/>
          <w:color w:val="1A1A1A"/>
          <w:sz w:val="26"/>
        </w:rPr>
        <w:t>Princípio central</w:t>
      </w:r>
    </w:p>
    <w:p/>
    <w:p>
      <w:pPr>
        <w:ind w:left="283"/>
      </w:pPr>
      <w:r>
        <w:rPr>
          <w:b/>
          <w:i/>
          <w:color w:val="4A4A4A"/>
          <w:sz w:val="21"/>
        </w:rPr>
        <w:t>70% das vendas fecham no dia 1. Os outros 30% precisam de empurrão humano.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Recuperação = todos os pontos de contato com lead que entrou no checkout, viu a oferta, mas </w:t>
      </w:r>
      <w:r>
        <w:rPr>
          <w:b/>
          <w:i/>
          <w:color w:val="4A4A4A"/>
          <w:sz w:val="21"/>
        </w:rPr>
        <w:t>não comprou</w:t>
      </w:r>
      <w:r>
        <w:rPr>
          <w:i/>
          <w:color w:val="4A4A4A"/>
          <w:sz w:val="21"/>
        </w:rPr>
        <w:t xml:space="preserve"> ou </w:t>
      </w:r>
      <w:r>
        <w:rPr>
          <w:b/>
          <w:i/>
          <w:color w:val="4A4A4A"/>
          <w:sz w:val="21"/>
        </w:rPr>
        <w:t>não voltou</w:t>
      </w:r>
      <w:r>
        <w:rPr>
          <w:i/>
          <w:color w:val="4A4A4A"/>
          <w:sz w:val="21"/>
        </w:rPr>
        <w:t>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Quem entra na recuperação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Funil de recuperação (segmentação):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A. Comprou ingresso → não compareceu ao pitch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B. Compareceu pitch → não entrou no checkout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C. Entrou no checkout → não finalizou pagamento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D. Iniciou pagamento → cartão recusado / Pix não pago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E. Preencheu ficha de interesse → não comprou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Prioridade de contato:</w:t>
      </w:r>
      <w:r>
        <w:rPr>
          <w:i/>
          <w:color w:val="4A4A4A"/>
          <w:sz w:val="21"/>
        </w:rPr>
        <w:t xml:space="preserve"> D &gt; C &gt; B &gt; E &gt; A</w:t>
      </w:r>
    </w:p>
    <w:p>
      <w:r>
        <w:rPr>
          <w:sz w:val="21"/>
        </w:rPr>
        <w:t>&gt;</w:t>
      </w:r>
    </w:p>
    <w:p>
      <w:pPr>
        <w:ind w:left="283"/>
      </w:pPr>
      <w:r>
        <w:rPr>
          <w:i/>
          <w:color w:val="4A4A4A"/>
          <w:sz w:val="21"/>
        </w:rPr>
        <w:t xml:space="preserve">Quem </w:t>
      </w:r>
      <w:r>
        <w:rPr>
          <w:b/>
          <w:i/>
          <w:color w:val="4A4A4A"/>
          <w:sz w:val="21"/>
        </w:rPr>
        <w:t>iniciou pagamento</w:t>
      </w:r>
      <w:r>
        <w:rPr>
          <w:i/>
          <w:color w:val="4A4A4A"/>
          <w:sz w:val="21"/>
        </w:rPr>
        <w:t xml:space="preserve"> está mais quente — atender primeiro.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Cronograma de recuperação (D+0 a D+7)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 xml:space="preserve">    Dia                         Ação                                   Canal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(D+0) — Carrinho aberto · todas as janelas tsunami ativas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23h45 — Última chamada do dia 1                                  Grupo + áudio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(D+1) — INÍCIO da recuperação humana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Primeira call/WhatsApp 1:1 pra todos do grupo D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1 de recuperação geral 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(D+2) — Segunda onda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Follow-up grupos D e C                        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2 (depoimento de aluno novo)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(D+3) — Terça onda + reforço de garantia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Follow-up grupos B e E                        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Mensagem 3 (reforço da garantia)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(D+4) — Última chance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09h     — Mensagem "carrinho fecha hoje"                           API + comercial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18h     — Áudio do expert "última chamada"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23h     — Mensagem "fecha em 1 hora"                               API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23h59   — CARRINHO FECHA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Sáb (D+5) — Pós-fechamento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10h     — Retomada de quem entrou no checkout mas falhou           Comercial 1:1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Dom (D+6) — Última oportunidade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Comercial fecha vendas pendentes (boleto vencido, cartão recusado)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─────────────────────────────────────────────────────────────────────────────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(D+7) — ENCERRA recuperação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Lista de não compradores vai pra base do próximo lançamento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Estrutura de equipe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Quantidade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Comercial humano (closer)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1-2 pessoas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Atende leads quentes 1:1 via WhatsApp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Mensageria automática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API/ManyChat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Disparos broadcast 1x/dia pro grupo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Suporte (dúvidas técnicas)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 pessoa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Cartão recusou · checkout travou · etc.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Time mínimo do LPSG:</w:t>
      </w:r>
      <w:r>
        <w:rPr>
          <w:i/>
          <w:color w:val="4A4A4A"/>
          <w:sz w:val="21"/>
        </w:rPr>
        <w:t xml:space="preserve"> 1 closer + 1 suporte. Com 2 closers, conversão sobe ~3-5%.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Scripts de mensagem (templates)</w:t>
      </w:r>
    </w:p>
    <w:p/>
    <w:p>
      <w:pPr>
        <w:spacing w:before="240" w:after="80"/>
      </w:pPr>
      <w:r>
        <w:rPr>
          <w:b/>
          <w:color w:val="707070"/>
          <w:sz w:val="22"/>
        </w:rPr>
        <w:t>D+1 (Terça 09h) — primeiro contato com checkout falhado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 {NOME}, aqui é {NOME_COMERCIAL} do time do {EXPERT}.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Vi que você entrou no checkout do {NOME_PRODUTO}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ontem, mas o pagamento não foi concluído.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Posso te ajudar a finalizar?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Tem três opções: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1️⃣ Pix com 5% off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2️⃣ 12x sem juros no cartão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3️⃣ Em 2 cartões (24x sem juros)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Qual te atende melhor?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D+2 (Quarta 18h) — depoimento de aluno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Oi! Quero te mostrar o que o {NOME_ALUNO} fez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90 dias com o {NOME_PRODUTO}: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[print/vídeo do resultado]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A janela ainda está aberta — fecha sexta 23:59.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Quer entrar?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D+3 (Quinta 18h) — reforço da garantia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Oi {NOME}!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Sei que decidir investir não é fácil.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Por isso lembro: você tem **garantia incondicional de 7 dias**.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Entra. Testa. Aplica.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não for pra você, devolvo 100% do dinheiro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via Pix em 24h.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O risco é todo meu. O seu trabalho é só assistir e aplicar.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Quer fechar agora?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{LINK_CHECKOUT}</w:t>
            </w:r>
          </w:p>
        </w:tc>
      </w:tr>
    </w:tbl>
    <w:p/>
    <w:p>
      <w:pPr>
        <w:spacing w:before="240" w:after="80"/>
      </w:pPr>
      <w:r>
        <w:rPr>
          <w:b/>
          <w:color w:val="707070"/>
          <w:sz w:val="22"/>
        </w:rPr>
        <w:t>D+4 (Sexta 23h) — última hora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🚨 ÚLTIMA HORA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Em 1 hora o carrinho do {NOME_PRODUTO} fecha.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Depois disso o valor volta pra R$ {VALOR_CHEIO}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e os bônus desta semana NÃO voltam.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 faz sentido, é agora.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{LINK_CHECKOUT}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Métricas-alvo de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Mínimo</w:t>
            </w:r>
          </w:p>
        </w:tc>
        <w:tc>
          <w:tcPr>
            <w:tcW w:type="dxa" w:w="3324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Ideal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% das vendas no D+1 a D+7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5%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10-15%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Taxa de resposta WhatsApp 1:1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30%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50%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Conversão das respostas → venda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10%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≥ 20%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SLA do comercial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&lt; 30 min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&lt; 5 min</w:t>
            </w:r>
          </w:p>
        </w:tc>
      </w:tr>
      <w:tr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de checkouts iniciados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9"/>
              </w:rPr>
            </w:r>
            <w:r>
              <w:rPr>
                <w:sz w:val="19"/>
              </w:rPr>
              <w:t>(quanto maior, melhor)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Como **NÃO** fazer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Anti-prática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 é ruim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Mensagem genérica massiva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vê que é spam · ignora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responder em &lt; 1h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Lead esfria · perde interesse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Insistir após "não, obrigado"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Queima o número · denúncia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Falar só de preço/desconto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Reforça "é caro" como justificativa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usar nome próprio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Falta de personalização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Mandar mensagem fora do horário (00h-7h)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Irrita · incomoda · denuncia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26"/>
        </w:rPr>
        <w:t>O que fazer quando a pessoa fala "não"</w:t>
      </w:r>
    </w:p>
    <w:p/>
    <w:p>
      <w:r>
        <w:rPr>
          <w:sz w:val="21"/>
        </w:rPr>
        <w:t xml:space="preserve">Quem fala "não" entra em </w:t>
      </w:r>
      <w:r>
        <w:rPr>
          <w:b/>
          <w:sz w:val="21"/>
        </w:rPr>
        <w:t>4 categorias</w:t>
      </w:r>
      <w:r>
        <w:rPr>
          <w:sz w:val="21"/>
        </w:rPr>
        <w:t>. Trate cada uma diferente: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 padrão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é o momento"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Sai gracioso · adiciona ao funil de remarketing pra próximo lançamento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tenho dinheiro"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Apresenta opções acessíveis (12x, 2 cartões, Pix). Se persiste, sai.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"Não acreditei"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Manda 1 case forte · prova adicional · e sai se não responder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"Sair" / "Para de me mandar"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Para imediatamente.</w:t>
            </w:r>
            <w:r>
              <w:rPr>
                <w:sz w:val="19"/>
              </w:rPr>
              <w:t xml:space="preserve"> Sem follow-up, sem "última chance". Respeito.</w:t>
            </w:r>
          </w:p>
        </w:tc>
      </w:tr>
    </w:tbl>
    <w:p/>
    <w:p>
      <w:pPr>
        <w:ind w:left="283"/>
      </w:pPr>
      <w:r>
        <w:rPr>
          <w:b/>
          <w:i/>
          <w:color w:val="4A4A4A"/>
          <w:sz w:val="21"/>
        </w:rPr>
        <w:t>Regra do "não" definitivo:</w:t>
      </w:r>
      <w:r>
        <w:rPr>
          <w:i/>
          <w:color w:val="4A4A4A"/>
          <w:sz w:val="21"/>
        </w:rPr>
        <w:t xml:space="preserve"> quando alguém pede pra parar, marca no CRM e </w:t>
      </w:r>
      <w:r>
        <w:rPr>
          <w:b/>
          <w:i/>
          <w:color w:val="4A4A4A"/>
          <w:sz w:val="21"/>
        </w:rPr>
        <w:t>nunca mais manda mensagem desse lançamento</w:t>
      </w:r>
      <w:r>
        <w:rPr>
          <w:i/>
          <w:color w:val="4A4A4A"/>
          <w:sz w:val="21"/>
        </w:rPr>
        <w:t xml:space="preserve">. Pode entrar em comunicação </w:t>
      </w:r>
      <w:r>
        <w:rPr>
          <w:b/>
          <w:i/>
          <w:color w:val="4A4A4A"/>
          <w:sz w:val="21"/>
        </w:rPr>
        <w:t>outras campanhas no futuro</w:t>
      </w:r>
      <w:r>
        <w:rPr>
          <w:i/>
          <w:color w:val="4A4A4A"/>
          <w:sz w:val="21"/>
        </w:rPr>
        <w:t>, mas nunca se voltar a enviar pelo mesmo lançamento.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📊 Fluxo completo (visual)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5F5F5"/>
          </w:tcPr>
          <w:p>
            <w:r/>
            <w:r>
              <w:rPr>
                <w:rFonts w:ascii="Consolas" w:hAnsi="Consolas"/>
                <w:color w:val="1A1A1A"/>
                <w:sz w:val="18"/>
              </w:rPr>
              <w:t>DOM 20h  ─→ Pitch ao vivo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06h45 ─→ Carrinho ficha (15 min)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07h00 ─→ Carrinho geral · Tsunami ativo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      └─→ JANELAS: 10min · 1h · 3h · 1dia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SEG 23h59 ─→ Fim do dia 1 (70% das vendas aqui)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 INÍCIO RECUPERAÇÃO ──────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09h  ─→ Comercial 1:1 nos checkouts falhados (grupo D)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TER 18h  ─→ Mensagem 1 broadcast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09h  ─→ Comercial 1:1 grupos D, C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QUA 18h  ─→ Mensagem 2 (depoimento)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09h  ─→ Comercial 1:1 grupos B, E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QUI 18h  ─→ Mensagem 3 (reforço garantia)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09h  ─→ "Última chance"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18h  ─→ Áudio do expert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23h  ─→ "Fecha em 1h"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SEX 23h59 ─→ CARRINHO FECHA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SAB-DOM  ─→ Recuperação de boleto/cartão recusado (1:1)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 xml:space="preserve"> </w:t>
            </w:r>
          </w:p>
          <w:p>
            <w:r>
              <w:rPr>
                <w:rFonts w:ascii="Consolas" w:hAnsi="Consolas"/>
                <w:color w:val="1A1A1A"/>
                <w:sz w:val="18"/>
              </w:rPr>
              <w:t>────── ENCERRA EM D+7 ──────</w:t>
            </w:r>
          </w:p>
        </w:tc>
      </w:tr>
    </w:tbl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✅ Checklist de garantia + recuperação</w:t>
      </w:r>
    </w:p>
    <w:p/>
    <w:p>
      <w:pPr>
        <w:spacing w:before="240" w:after="80"/>
      </w:pPr>
      <w:r>
        <w:rPr>
          <w:b/>
          <w:color w:val="1A1A1A"/>
          <w:sz w:val="26"/>
        </w:rPr>
        <w:t>Garantia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Dupla garantia configurada (7d incondicional + 30d/60d condicional)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Texto curto da garantia em todos os CTAs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Texto completo da dupla garantia na página de venda do produto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Pitch comunica as 2 camadas claramente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Mensageria de recuperação cita as 2 camadas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Formulário de prova de aplicação pronto (pra janela 30/60d)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Time treinado pra processar reembolso sem fricção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Planilha de devoluções pra acompanhar taxa de cada janela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Taxa alvo: ≤ 3% (incondicional) · ≤ 1% (condicional)</w:t>
      </w:r>
    </w:p>
    <w:p/>
    <w:p>
      <w:pPr>
        <w:spacing w:before="240" w:after="80"/>
      </w:pPr>
      <w:r>
        <w:rPr>
          <w:b/>
          <w:color w:val="1A1A1A"/>
          <w:sz w:val="26"/>
        </w:rPr>
        <w:t>Recuperação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Closer designado (1-2 pessoas)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Cronograma D+1 a D+7 mapeado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Scripts dos 4 momentos prontos (D+1, D+2, D+3, D+4)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Pixel do checkout configurado pra capturar abandono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Lista de checkouts falhados sai do Hotmart pra CRM/planilha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SLA do comercial: &lt; 5 min de resposta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Critério "não definitivo" respeitado</w:t>
      </w:r>
    </w:p>
    <w:p>
      <w:pPr>
        <w:ind w:left="454" w:hanging="227"/>
      </w:pPr>
      <w:r>
        <w:rPr>
          <w:b/>
          <w:sz w:val="22"/>
        </w:rPr>
        <w:t xml:space="preserve">• </w:t>
      </w:r>
      <w:r>
        <w:rPr>
          <w:sz w:val="21"/>
        </w:rPr>
        <w:t>[ ] Métricas tracadas (% vendas D+1 a D+7, taxa de resposta, conversão)</w:t>
      </w:r>
    </w:p>
    <w:p/>
    <w:p>
      <w:pPr>
        <w:pBdr>
          <w:bottom w:val="single" w:sz="6" w:color="CCCCCC"/>
        </w:pBdr>
      </w:pPr>
    </w:p>
    <w:p>
      <w:pPr>
        <w:spacing w:before="240" w:after="80"/>
      </w:pPr>
      <w:r>
        <w:rPr>
          <w:b/>
          <w:color w:val="1A1A1A"/>
          <w:sz w:val="34"/>
        </w:rPr>
        <w:t>🚨 Erros que destroem a recuperação</w:t>
      </w:r>
    </w:p>
    <w:p/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Erro</w:t>
            </w:r>
          </w:p>
        </w:tc>
        <w:tc>
          <w:tcPr>
            <w:tcW w:type="dxa" w:w="4986"/>
            <w:shd w:val="clear" w:color="auto" w:fill="FF6B00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Consequência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closer humano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Perde 5-15% das vendas possíveis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segmentação dos não-compradores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Mensagem genérica · ignora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Reabrir desconto depois ("vou esticar 1 dia")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Próximo lançamento ninguém acredita no prazo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Comercial sem script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Cada um fala uma coisa diferente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Sem SLA (lead espera 4h por resposta)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Já comprou de outro · perdeu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Não respeitar "não"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Denúncia no WhatsApp · queima o número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Recuperação &gt; 7 dias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</w:r>
            <w:r>
              <w:rPr>
                <w:sz w:val="19"/>
              </w:rPr>
              <w:t>Churn alto · vira spam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