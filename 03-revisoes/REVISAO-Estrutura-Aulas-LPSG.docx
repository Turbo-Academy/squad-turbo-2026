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A0A0A"/>
          <w:sz w:val="56"/>
        </w:rPr>
        <w:t>REVISÃO · Estrutura de Aulas</w:t>
      </w:r>
    </w:p>
    <w:p>
      <w:r>
        <w:rPr>
          <w:color w:val="6B6B6B"/>
          <w:sz w:val="28"/>
        </w:rPr>
        <w:t>LPSG 4.0 — Lançamento Pago Semanal Gravado</w:t>
      </w:r>
    </w:p>
    <w:p>
      <w:pPr>
        <w:pBdr>
          <w:bottom w:val="single" w:sz="6" w:space="1" w:color="CCCCCC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r/>
            <w:r>
              <w:rPr>
                <w:b/>
              </w:rPr>
              <w:t>Projeto</w:t>
            </w:r>
          </w:p>
        </w:tc>
        <w:tc>
          <w:tcPr>
            <w:tcW w:type="dxa" w:w="6480"/>
          </w:tcPr>
          <w:p>
            <w:r/>
            <w:r>
              <w:t>Squad Turbo · Leo Tabari · Turbo Academy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Data</w:t>
            </w:r>
          </w:p>
        </w:tc>
        <w:tc>
          <w:tcPr>
            <w:tcW w:type="dxa" w:w="6480"/>
          </w:tcPr>
          <w:p>
            <w:r/>
            <w:r>
              <w:t>27/04/2026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Versão</w:t>
            </w:r>
          </w:p>
        </w:tc>
        <w:tc>
          <w:tcPr>
            <w:tcW w:type="dxa" w:w="6480"/>
          </w:tcPr>
          <w:p>
            <w:r/>
            <w:r>
              <w:t>1.0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6480"/>
          </w:tcPr>
          <w:p>
            <w:r/>
            <w:r>
              <w:t>Para revisão e aprovação</w:t>
            </w:r>
          </w:p>
        </w:tc>
      </w:tr>
    </w:tbl>
    <w:p/>
    <w:p>
      <w:pPr>
        <w:pStyle w:val="Heading2"/>
      </w:pPr>
      <w:r>
        <w:t>Sumário</w:t>
      </w:r>
    </w:p>
    <w:p>
      <w:pPr>
        <w:pStyle w:val="ListBullet"/>
      </w:pPr>
      <w:r>
        <w:t>README.md</w:t>
      </w:r>
    </w:p>
    <w:p>
      <w:pPr>
        <w:pStyle w:val="ListBullet"/>
      </w:pPr>
      <w:r>
        <w:t>00-variaveis-globais.md</w:t>
      </w:r>
    </w:p>
    <w:p>
      <w:pPr>
        <w:pStyle w:val="ListBullet"/>
      </w:pPr>
      <w:r>
        <w:t>01-aula-1-fundamentos.md</w:t>
      </w:r>
    </w:p>
    <w:p>
      <w:pPr>
        <w:pStyle w:val="ListBullet"/>
      </w:pPr>
      <w:r>
        <w:t>02-aula-2-construcao.md</w:t>
      </w:r>
    </w:p>
    <w:p>
      <w:pPr>
        <w:pStyle w:val="ListBullet"/>
      </w:pPr>
      <w:r>
        <w:t>03-aula-3-automacao.md</w:t>
      </w:r>
    </w:p>
    <w:p>
      <w:pPr>
        <w:pStyle w:val="ListBullet"/>
      </w:pPr>
      <w:r>
        <w:t>04-aula-4-otimizacao.md</w:t>
      </w:r>
    </w:p>
    <w:p>
      <w:pPr>
        <w:pStyle w:val="ListBullet"/>
      </w:pPr>
      <w:r>
        <w:t>05-aula-5-trafego.md</w:t>
      </w:r>
    </w:p>
    <w:p>
      <w:pPr>
        <w:pStyle w:val="ListBullet"/>
      </w:pPr>
      <w:r>
        <w:t>06-aula-6-pitch.md</w:t>
      </w:r>
    </w:p>
    <w:p>
      <w:pPr>
        <w:pStyle w:val="ListBullet"/>
      </w:pPr>
      <w:r>
        <w:t>07-matriz-de-progressao.md</w:t>
      </w:r>
    </w:p>
    <w:p>
      <w:pPr>
        <w:pStyle w:val="ListBullet"/>
      </w:pPr>
      <w:r>
        <w:t>LPSG-Estrutura-Completa.md</w:t>
      </w:r>
    </w:p>
    <w:p/>
    <w:p>
      <w:r>
        <w:br w:type="page"/>
      </w:r>
    </w:p>
    <w:p>
      <w:pPr>
        <w:pStyle w:val="Heading1"/>
      </w:pPr>
      <w:r>
        <w:t>📄 README.md</w:t>
      </w:r>
    </w:p>
    <w:p>
      <w:pPr>
        <w:pStyle w:val="Heading2"/>
      </w:pPr>
      <w:r>
        <w:t>LPSG — Estrutura Programática das Aulas (Template)</w:t>
      </w:r>
    </w:p>
    <w:p>
      <w:pPr>
        <w:ind w:left="432"/>
      </w:pPr>
      <w:r>
        <w:rPr>
          <w:i/>
          <w:color w:val="6B6B6B"/>
        </w:rPr>
        <w:t>Template genérico da estrutura de aulas do **Lançamento Pago Semanal Gravado (LPSG)** — modelo 5+1. Substitua as variáveis entre chaves `{ }` pelo contexto do projeto. Serve para qualquer expert/nicho.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🎯 O que este template resolve</w:t>
      </w:r>
    </w:p>
    <w:p>
      <w:pPr>
        <w:pStyle w:val="ListBullet"/>
      </w:pPr>
      <w:r>
        <w:t xml:space="preserve">Define </w:t>
      </w:r>
      <w:r>
        <w:rPr>
          <w:b/>
        </w:rPr>
        <w:t>o que cada aula deve entregar</w:t>
      </w:r>
      <w:r>
        <w:t xml:space="preserve"> (objetivo, marco, seeding, gancho)</w:t>
      </w:r>
    </w:p>
    <w:p>
      <w:pPr>
        <w:pStyle w:val="ListBullet"/>
      </w:pPr>
      <w:r>
        <w:t xml:space="preserve">Mantém a </w:t>
      </w:r>
      <w:r>
        <w:rPr>
          <w:b/>
        </w:rPr>
        <w:t>progressão de crenças</w:t>
      </w:r>
      <w:r>
        <w:t xml:space="preserve"> que leva a conversão ≥ 7%</w:t>
      </w:r>
    </w:p>
    <w:p>
      <w:pPr>
        <w:pStyle w:val="ListBullet"/>
      </w:pPr>
      <w:r>
        <w:t xml:space="preserve">Padroniza </w:t>
      </w:r>
      <w:r>
        <w:rPr>
          <w:b/>
        </w:rPr>
        <w:t>métricas-alvo</w:t>
      </w:r>
      <w:r>
        <w:t xml:space="preserve"> (comparecimento, retenção, conversão)</w:t>
      </w:r>
    </w:p>
    <w:p>
      <w:pPr>
        <w:pStyle w:val="ListBullet"/>
      </w:pPr>
      <w:r>
        <w:t xml:space="preserve">Serve como </w:t>
      </w:r>
      <w:r>
        <w:rPr>
          <w:b/>
        </w:rPr>
        <w:t>briefing pro expert</w:t>
      </w:r>
      <w:r>
        <w:t xml:space="preserve"> gravar em 1-2 dias</w:t>
      </w:r>
    </w:p>
    <w:p>
      <w:pPr>
        <w:pStyle w:val="ListBullet"/>
      </w:pPr>
      <w:r>
        <w:t xml:space="preserve">É </w:t>
      </w:r>
      <w:r>
        <w:rPr>
          <w:b/>
        </w:rPr>
        <w:t>reutilizável</w:t>
      </w:r>
      <w:r>
        <w:t xml:space="preserve"> — preencha uma vez, vale pros próximos lançamentos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📁 Arquivos desta pasta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LPSG-Estrutura-Aulas-Template/</w:t>
        <w:br/>
        <w:t>├── README.md                       ← você está aqui</w:t>
        <w:br/>
        <w:t>├── 00-variaveis-globais.md         ← preencha primeiro (inclui fórmula dos títulos)</w:t>
        <w:br/>
        <w:t>├── 01-aula-1-fundamentos.md        ← Segunda · 7h</w:t>
        <w:br/>
        <w:t>├── 02-aula-2-construcao.md         ← Terça · 7h</w:t>
        <w:br/>
        <w:t>├── 03-aula-3-automacao.md          ← Quarta · 7h  (marco de resultado 1)</w:t>
        <w:br/>
        <w:t>├── 04-aula-4-otimizacao.md         ← Quinta · 7h  (pré-pitch + abre ficha)</w:t>
        <w:br/>
        <w:t>├── 05-aula-5-trafego.md            ← Sexta · 7h   (marco de resultado 2)</w:t>
        <w:br/>
        <w:t>├── 06-aula-6-pitch.md              ← Domingo · 20h  (super bônus + oferta)</w:t>
        <w:br/>
        <w:t>└── 07-matriz-de-progressao.md      ← visão consolidada das 6 aulas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🏷️ Padrão de nomes das aulas</w:t>
      </w:r>
    </w:p>
    <w:p>
      <w:r>
        <w:t xml:space="preserve">Cada aula tem uma </w:t>
      </w:r>
      <w:r>
        <w:rPr>
          <w:b/>
        </w:rPr>
        <w:t>função específica</w:t>
      </w:r>
      <w:r>
        <w:t xml:space="preserve"> na escada de crenças, e o </w:t>
      </w:r>
      <w:r>
        <w:rPr>
          <w:b/>
        </w:rPr>
        <w:t>título público</w:t>
      </w:r>
      <w:r>
        <w:t xml:space="preserve"> precisa refletir isso: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Aula</w:t>
            </w:r>
          </w:p>
        </w:tc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Fórmula</w:t>
            </w:r>
          </w:p>
        </w:tc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Função</w:t>
            </w:r>
          </w:p>
        </w:tc>
      </w:tr>
      <w:tr>
        <w:tc>
          <w:tcPr>
            <w:tcW w:type="dxa" w:w="3120"/>
          </w:tcPr>
          <w:p>
            <w:r/>
            <w:r>
              <w:t>1</w:t>
            </w:r>
          </w:p>
        </w:tc>
        <w:tc>
          <w:tcPr>
            <w:tcW w:type="dxa" w:w="3120"/>
          </w:tcPr>
          <w:p>
            <w:r/>
            <w:r>
              <w:t>`Aula 1 - {CHAMADA_FORTE_PARA_FUNDAMENTACAO} \</w:t>
            </w:r>
          </w:p>
        </w:tc>
        <w:tc>
          <w:tcPr>
            <w:tcW w:type="dxa" w:w="3120"/>
          </w:tcPr>
          <w:p>
            <w:r/>
            <w:r>
              <w:t>{SIGLA}`</w:t>
            </w:r>
          </w:p>
        </w:tc>
      </w:tr>
      <w:tr>
        <w:tc>
          <w:tcPr>
            <w:tcW w:type="dxa" w:w="3120"/>
          </w:tcPr>
          <w:p>
            <w:r/>
            <w:r>
              <w:t>2</w:t>
            </w:r>
          </w:p>
        </w:tc>
        <w:tc>
          <w:tcPr>
            <w:tcW w:type="dxa" w:w="3120"/>
          </w:tcPr>
          <w:p>
            <w:r/>
            <w:r>
              <w:t>`Aula 2 - {CHAMADA_PARA_APROFUNDAMENTO} \</w:t>
            </w:r>
          </w:p>
        </w:tc>
        <w:tc>
          <w:tcPr>
            <w:tcW w:type="dxa" w:w="3120"/>
          </w:tcPr>
          <w:p>
            <w:r/>
            <w:r>
              <w:t>{SIGLA}`</w:t>
            </w:r>
          </w:p>
        </w:tc>
      </w:tr>
      <w:tr>
        <w:tc>
          <w:tcPr>
            <w:tcW w:type="dxa" w:w="3120"/>
          </w:tcPr>
          <w:p>
            <w:r/>
            <w:r>
              <w:t>3</w:t>
            </w:r>
          </w:p>
        </w:tc>
        <w:tc>
          <w:tcPr>
            <w:tcW w:type="dxa" w:w="3120"/>
          </w:tcPr>
          <w:p>
            <w:r/>
            <w:r>
              <w:t>`Aula 3 - {CHAMADA_MARCO_RESULTADO_1} \</w:t>
            </w:r>
          </w:p>
        </w:tc>
        <w:tc>
          <w:tcPr>
            <w:tcW w:type="dxa" w:w="3120"/>
          </w:tcPr>
          <w:p>
            <w:r/>
            <w:r>
              <w:t>{SIGLA}`</w:t>
            </w:r>
          </w:p>
        </w:tc>
      </w:tr>
      <w:tr>
        <w:tc>
          <w:tcPr>
            <w:tcW w:type="dxa" w:w="3120"/>
          </w:tcPr>
          <w:p>
            <w:r/>
            <w:r>
              <w:t>4</w:t>
            </w:r>
          </w:p>
        </w:tc>
        <w:tc>
          <w:tcPr>
            <w:tcW w:type="dxa" w:w="3120"/>
          </w:tcPr>
          <w:p>
            <w:r/>
            <w:r>
              <w:t>`Aula 4 - {CHAMADA_PRE_PITCH_GANHO_PROX_PASSO} \</w:t>
            </w:r>
          </w:p>
        </w:tc>
        <w:tc>
          <w:tcPr>
            <w:tcW w:type="dxa" w:w="3120"/>
          </w:tcPr>
          <w:p>
            <w:r/>
            <w:r>
              <w:t>{SIGLA}`</w:t>
            </w:r>
          </w:p>
        </w:tc>
      </w:tr>
      <w:tr>
        <w:tc>
          <w:tcPr>
            <w:tcW w:type="dxa" w:w="3120"/>
          </w:tcPr>
          <w:p>
            <w:r/>
            <w:r>
              <w:t>5</w:t>
            </w:r>
          </w:p>
        </w:tc>
        <w:tc>
          <w:tcPr>
            <w:tcW w:type="dxa" w:w="3120"/>
          </w:tcPr>
          <w:p>
            <w:r/>
            <w:r>
              <w:t>`Aula 5 - {CONCLUSAO_MARCO_RESULTADO_2} \</w:t>
            </w:r>
          </w:p>
        </w:tc>
        <w:tc>
          <w:tcPr>
            <w:tcW w:type="dxa" w:w="3120"/>
          </w:tcPr>
          <w:p>
            <w:r/>
            <w:r>
              <w:t>{SIGLA}`</w:t>
            </w:r>
          </w:p>
        </w:tc>
      </w:tr>
      <w:tr>
        <w:tc>
          <w:tcPr>
            <w:tcW w:type="dxa" w:w="3120"/>
          </w:tcPr>
          <w:p>
            <w:r/>
            <w:r>
              <w:t>6</w:t>
            </w:r>
          </w:p>
        </w:tc>
        <w:tc>
          <w:tcPr>
            <w:tcW w:type="dxa" w:w="3120"/>
          </w:tcPr>
          <w:p>
            <w:r/>
            <w:r>
              <w:t>`Aula 6 - {SUPER_BONUS_MAIS_OFERTA} \</w:t>
            </w:r>
          </w:p>
        </w:tc>
        <w:tc>
          <w:tcPr>
            <w:tcW w:type="dxa" w:w="3120"/>
          </w:tcPr>
          <w:p>
            <w:r/>
            <w:r>
              <w:t>{SIGLA}`</w:t>
            </w:r>
          </w:p>
        </w:tc>
      </w:tr>
    </w:tbl>
    <w:p/>
    <w:p>
      <w:r>
        <w:rPr>
          <w:b/>
        </w:rPr>
        <w:t>Exemplo real (LPSG do Leo Tabari):</w:t>
      </w:r>
    </w:p>
    <w:p>
      <w:pPr>
        <w:pStyle w:val="ListBullet"/>
      </w:pPr>
      <w:r>
        <w:rPr>
          <w:rFonts w:ascii="Consolas" w:hAnsi="Consolas"/>
          <w:sz w:val="20"/>
        </w:rPr>
        <w:t>Aula 1 - O Lançamento Pago que é capaz de faturar mais de 1 milhão de reais todos os meses | LPSG</w:t>
      </w:r>
    </w:p>
    <w:p>
      <w:pPr>
        <w:pStyle w:val="ListBullet"/>
      </w:pPr>
      <w:r>
        <w:rPr>
          <w:rFonts w:ascii="Consolas" w:hAnsi="Consolas"/>
          <w:sz w:val="20"/>
        </w:rPr>
        <w:t>Aula 2 - Criando seu evento LPSG com o Claude Code | LPSG</w:t>
      </w:r>
    </w:p>
    <w:p>
      <w:pPr>
        <w:pStyle w:val="ListBullet"/>
      </w:pPr>
      <w:r>
        <w:rPr>
          <w:rFonts w:ascii="Consolas" w:hAnsi="Consolas"/>
          <w:sz w:val="20"/>
        </w:rPr>
        <w:t>Aula 3 - Automatizando tudo para rodar com equipe enxuta e sem demandar o Expert | LPSG</w:t>
      </w:r>
    </w:p>
    <w:p>
      <w:pPr>
        <w:pStyle w:val="ListBullet"/>
      </w:pPr>
      <w:r>
        <w:rPr>
          <w:rFonts w:ascii="Consolas" w:hAnsi="Consolas"/>
          <w:sz w:val="20"/>
        </w:rPr>
        <w:t>Aula 4 - Onde e Quando Otimizar o Funil e como acelerar em 5x seu resultado | LPSG</w:t>
      </w:r>
    </w:p>
    <w:p>
      <w:pPr>
        <w:pStyle w:val="ListBullet"/>
      </w:pPr>
      <w:r>
        <w:rPr>
          <w:rFonts w:ascii="Consolas" w:hAnsi="Consolas"/>
          <w:sz w:val="20"/>
        </w:rPr>
        <w:t>Aula 5 - Como Criar Campanhas de Tráfego que Convertem para o LPSG (sem gestor de tráfego) | LPSG</w:t>
      </w:r>
    </w:p>
    <w:p>
      <w:pPr>
        <w:pStyle w:val="ListBullet"/>
      </w:pPr>
      <w:r>
        <w:rPr>
          <w:rFonts w:ascii="Consolas" w:hAnsi="Consolas"/>
          <w:sz w:val="20"/>
        </w:rPr>
        <w:t>Aula 6 - CHECKLIST COMPLETO e Super Bonus para o Acelerador Turbo | LPSG</w:t>
      </w:r>
    </w:p>
    <w:p>
      <w:pPr>
        <w:ind w:left="432"/>
      </w:pPr>
      <w:r>
        <w:rPr>
          <w:i/>
          <w:color w:val="6B6B6B"/>
        </w:rPr>
        <w:t>Cada arquivo de aula (01 a 06) tem uma seção "🏷️ Título público" no topo com a fórmula detalhada e 3 exemplos de nichos diferentes. Consulte lá na hora de nomear.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🔄 Fluxo de trabalho sugerido</w:t>
      </w:r>
    </w:p>
    <w:p>
      <w:pPr>
        <w:pStyle w:val="ListNumber"/>
      </w:pPr>
      <w:r>
        <w:rPr>
          <w:b/>
        </w:rPr>
        <w:t>Preencha `00-variaveis-globais.md`</w:t>
      </w:r>
      <w:r>
        <w:t xml:space="preserve"> — é a fonte da verdade que alimenta todos os outros arquivos</w:t>
      </w:r>
    </w:p>
    <w:p>
      <w:pPr>
        <w:pStyle w:val="ListNumber"/>
      </w:pPr>
      <w:r>
        <w:rPr>
          <w:b/>
        </w:rPr>
        <w:t>Leia `07-matriz-de-progressao.md`</w:t>
      </w:r>
      <w:r>
        <w:t xml:space="preserve"> — dá a visão de conjunto antes de mergulhar</w:t>
      </w:r>
    </w:p>
    <w:p>
      <w:pPr>
        <w:pStyle w:val="ListNumber"/>
      </w:pPr>
      <w:r>
        <w:rPr>
          <w:b/>
        </w:rPr>
        <w:t>Trabalhe aula por aula</w:t>
      </w:r>
      <w:r>
        <w:t xml:space="preserve"> — cada arquivo tem o roteiro completo com lacunas</w:t>
      </w:r>
    </w:p>
    <w:p>
      <w:pPr>
        <w:pStyle w:val="ListNumber"/>
      </w:pPr>
      <w:r>
        <w:rPr>
          <w:b/>
        </w:rPr>
        <w:t>Valide a progressão</w:t>
      </w:r>
      <w:r>
        <w:t xml:space="preserve"> — a Aula N deve encaixar na promessa da Aula N+1</w:t>
      </w:r>
    </w:p>
    <w:p>
      <w:pPr>
        <w:pStyle w:val="ListNumber"/>
      </w:pPr>
      <w:r>
        <w:rPr>
          <w:b/>
        </w:rPr>
        <w:t>Briefe o expert</w:t>
      </w:r>
      <w:r>
        <w:t xml:space="preserve"> — entregue os arquivos das aulas como script pra gravação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⚙️ Princípios do LPSG (não violar)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Princípio</w:t>
            </w:r>
          </w:p>
        </w:tc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Por quê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Aulas de 40-50 min</w:t>
            </w:r>
          </w:p>
        </w:tc>
        <w:tc>
          <w:tcPr>
            <w:tcW w:type="dxa" w:w="4680"/>
          </w:tcPr>
          <w:p>
            <w:r/>
            <w:r>
              <w:t>Mais que isso perde retenção e replay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Horário 7h da manhã</w:t>
            </w:r>
          </w:p>
        </w:tc>
        <w:tc>
          <w:tcPr>
            <w:tcW w:type="dxa" w:w="4680"/>
          </w:tcPr>
          <w:p>
            <w:r/>
            <w:r>
              <w:t>Seleciona público comprometido, paga metric high em replay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Progressão linear de retenção</w:t>
            </w:r>
          </w:p>
        </w:tc>
        <w:tc>
          <w:tcPr>
            <w:tcW w:type="dxa" w:w="4680"/>
          </w:tcPr>
          <w:p>
            <w:r/>
            <w:r>
              <w:t>Aula N tem que bater ≥85% da anterior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Marco de vitória na Aula 3</w:t>
            </w:r>
          </w:p>
        </w:tc>
        <w:tc>
          <w:tcPr>
            <w:tcW w:type="dxa" w:w="4680"/>
          </w:tcPr>
          <w:p>
            <w:r/>
            <w:r>
              <w:t>Pessoa sente "já valeu" antes do seeding pesado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Ficha de interesse abre na Aula 4</w:t>
            </w:r>
          </w:p>
        </w:tc>
        <w:tc>
          <w:tcPr>
            <w:tcW w:type="dxa" w:w="4680"/>
          </w:tcPr>
          <w:p>
            <w:r/>
            <w:r>
              <w:t>Qualifica comprador antes da abertura do carrinho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Pitch acima de 130% da Aula 5</w:t>
            </w:r>
          </w:p>
        </w:tc>
        <w:tc>
          <w:tcPr>
            <w:tcW w:type="dxa" w:w="4680"/>
          </w:tcPr>
          <w:p>
            <w:r/>
            <w:r>
              <w:t>Replay + boca-a-boca inflam audiência do pitch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Conversão mínima 7%</w:t>
            </w:r>
          </w:p>
        </w:tc>
        <w:tc>
          <w:tcPr>
            <w:tcW w:type="dxa" w:w="4680"/>
          </w:tcPr>
          <w:p>
            <w:r/>
            <w:r>
              <w:t>Abaixo disso, evento não sustenta CAC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📊 Métricas-alvo por aula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Aula</w:t>
            </w:r>
          </w:p>
        </w:tc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Comparecimento ao vivo</w:t>
            </w:r>
          </w:p>
        </w:tc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Retenção (% em relação ao pico ao vivo da aula anterior)</w:t>
            </w:r>
          </w:p>
        </w:tc>
      </w:tr>
      <w:tr>
        <w:tc>
          <w:tcPr>
            <w:tcW w:type="dxa" w:w="3120"/>
          </w:tcPr>
          <w:p>
            <w:r/>
            <w:r>
              <w:t>Aula 1</w:t>
            </w:r>
          </w:p>
        </w:tc>
        <w:tc>
          <w:tcPr>
            <w:tcW w:type="dxa" w:w="3120"/>
          </w:tcPr>
          <w:p>
            <w:r/>
            <w:r>
              <w:t>≥ 30% dos inscritos</w:t>
            </w:r>
          </w:p>
        </w:tc>
        <w:tc>
          <w:tcPr>
            <w:tcW w:type="dxa" w:w="3120"/>
          </w:tcPr>
          <w:p>
            <w:r/>
            <w:r>
              <w:t>—</w:t>
            </w:r>
          </w:p>
        </w:tc>
      </w:tr>
      <w:tr>
        <w:tc>
          <w:tcPr>
            <w:tcW w:type="dxa" w:w="3120"/>
          </w:tcPr>
          <w:p>
            <w:r/>
            <w:r>
              <w:t>Aula 2</w:t>
            </w:r>
          </w:p>
        </w:tc>
        <w:tc>
          <w:tcPr>
            <w:tcW w:type="dxa" w:w="3120"/>
          </w:tcPr>
          <w:p>
            <w:r/>
            <w:r>
              <w:t>—</w:t>
            </w:r>
          </w:p>
        </w:tc>
        <w:tc>
          <w:tcPr>
            <w:tcW w:type="dxa" w:w="3120"/>
          </w:tcPr>
          <w:p>
            <w:r/>
            <w:r>
              <w:t>≥ 70% da Aula 1</w:t>
            </w:r>
          </w:p>
        </w:tc>
      </w:tr>
      <w:tr>
        <w:tc>
          <w:tcPr>
            <w:tcW w:type="dxa" w:w="3120"/>
          </w:tcPr>
          <w:p>
            <w:r/>
            <w:r>
              <w:t>Aula 3</w:t>
            </w:r>
          </w:p>
        </w:tc>
        <w:tc>
          <w:tcPr>
            <w:tcW w:type="dxa" w:w="3120"/>
          </w:tcPr>
          <w:p>
            <w:r/>
            <w:r>
              <w:t>—</w:t>
            </w:r>
          </w:p>
        </w:tc>
        <w:tc>
          <w:tcPr>
            <w:tcW w:type="dxa" w:w="3120"/>
          </w:tcPr>
          <w:p>
            <w:r/>
            <w:r>
              <w:t>≥ 85% da Aula 2</w:t>
            </w:r>
          </w:p>
        </w:tc>
      </w:tr>
      <w:tr>
        <w:tc>
          <w:tcPr>
            <w:tcW w:type="dxa" w:w="3120"/>
          </w:tcPr>
          <w:p>
            <w:r/>
            <w:r>
              <w:t>Aula 4 (pré-pitch)</w:t>
            </w:r>
          </w:p>
        </w:tc>
        <w:tc>
          <w:tcPr>
            <w:tcW w:type="dxa" w:w="3120"/>
          </w:tcPr>
          <w:p>
            <w:r/>
            <w:r>
              <w:t>—</w:t>
            </w:r>
          </w:p>
        </w:tc>
        <w:tc>
          <w:tcPr>
            <w:tcW w:type="dxa" w:w="3120"/>
          </w:tcPr>
          <w:p>
            <w:r/>
            <w:r>
              <w:t>≥ 85% da Aula 3</w:t>
            </w:r>
          </w:p>
        </w:tc>
      </w:tr>
      <w:tr>
        <w:tc>
          <w:tcPr>
            <w:tcW w:type="dxa" w:w="3120"/>
          </w:tcPr>
          <w:p>
            <w:r/>
            <w:r>
              <w:t>Aula 5</w:t>
            </w:r>
          </w:p>
        </w:tc>
        <w:tc>
          <w:tcPr>
            <w:tcW w:type="dxa" w:w="3120"/>
          </w:tcPr>
          <w:p>
            <w:r/>
            <w:r>
              <w:t>—</w:t>
            </w:r>
          </w:p>
        </w:tc>
        <w:tc>
          <w:tcPr>
            <w:tcW w:type="dxa" w:w="3120"/>
          </w:tcPr>
          <w:p>
            <w:r/>
            <w:r>
              <w:t>≥ 85% da Aula 4</w:t>
            </w:r>
          </w:p>
        </w:tc>
      </w:tr>
      <w:tr>
        <w:tc>
          <w:tcPr>
            <w:tcW w:type="dxa" w:w="3120"/>
          </w:tcPr>
          <w:p>
            <w:r/>
            <w:r>
              <w:t>Aula 6 (pitch)</w:t>
            </w:r>
          </w:p>
        </w:tc>
        <w:tc>
          <w:tcPr>
            <w:tcW w:type="dxa" w:w="3120"/>
          </w:tcPr>
          <w:p>
            <w:r/>
            <w:r>
              <w:t>—</w:t>
            </w:r>
          </w:p>
        </w:tc>
        <w:tc>
          <w:tcPr>
            <w:tcW w:type="dxa" w:w="3120"/>
          </w:tcPr>
          <w:p>
            <w:r/>
            <w:r>
              <w:t>≥ 130% da Aula 5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Conversão final</w:t>
            </w:r>
          </w:p>
        </w:tc>
        <w:tc>
          <w:tcPr>
            <w:tcW w:type="dxa" w:w="3120"/>
          </w:tcPr>
          <w:p>
            <w:r/>
            <w:r>
              <w:t>—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≥ 7% (ideal 10%)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🧩 Anatomia de cada arquivo de aula</w:t>
      </w:r>
    </w:p>
    <w:p>
      <w:r>
        <w:t xml:space="preserve">Cada </w:t>
      </w:r>
      <w:r>
        <w:rPr>
          <w:rFonts w:ascii="Consolas" w:hAnsi="Consolas"/>
          <w:sz w:val="20"/>
        </w:rPr>
        <w:t>.md</w:t>
      </w:r>
      <w:r>
        <w:t xml:space="preserve"> de aula segue exatamente esta estrutura:</w:t>
      </w:r>
    </w:p>
    <w:p>
      <w:pPr>
        <w:pStyle w:val="ListNumber"/>
      </w:pPr>
      <w:r>
        <w:rPr>
          <w:b/>
        </w:rPr>
        <w:t>Metadados</w:t>
      </w:r>
      <w:r>
        <w:t xml:space="preserve"> — dia, duração, posição na escada</w:t>
      </w:r>
    </w:p>
    <w:p>
      <w:pPr>
        <w:pStyle w:val="ListNumber"/>
      </w:pPr>
      <w:r>
        <w:rPr>
          <w:b/>
        </w:rPr>
        <w:t>Objetivo estratégico</w:t>
      </w:r>
      <w:r>
        <w:t xml:space="preserve"> — o que essa aula muda na cabeça do lead</w:t>
      </w:r>
    </w:p>
    <w:p>
      <w:pPr>
        <w:pStyle w:val="ListNumber"/>
      </w:pPr>
      <w:r>
        <w:rPr>
          <w:b/>
        </w:rPr>
        <w:t>Promessa da aula</w:t>
      </w:r>
      <w:r>
        <w:t xml:space="preserve"> — o que o lead leva de valor</w:t>
      </w:r>
    </w:p>
    <w:p>
      <w:pPr>
        <w:pStyle w:val="ListNumber"/>
      </w:pPr>
      <w:r>
        <w:rPr>
          <w:b/>
        </w:rPr>
        <w:t>Avatar na entrada / Avatar na saída</w:t>
      </w:r>
      <w:r>
        <w:t xml:space="preserve"> — estado de crença antes × depois</w:t>
      </w:r>
    </w:p>
    <w:p>
      <w:pPr>
        <w:pStyle w:val="ListNumber"/>
      </w:pPr>
      <w:r>
        <w:rPr>
          <w:b/>
        </w:rPr>
        <w:t>Hook de abertura</w:t>
      </w:r>
      <w:r>
        <w:t xml:space="preserve"> (primeiros 60s)</w:t>
      </w:r>
    </w:p>
    <w:p>
      <w:pPr>
        <w:pStyle w:val="ListNumber"/>
      </w:pPr>
      <w:r>
        <w:rPr>
          <w:b/>
        </w:rPr>
        <w:t>Blocos de conteúdo</w:t>
      </w:r>
      <w:r>
        <w:t xml:space="preserve"> (roteiro estruturado)</w:t>
      </w:r>
    </w:p>
    <w:p>
      <w:pPr>
        <w:pStyle w:val="ListNumber"/>
      </w:pPr>
      <w:r>
        <w:rPr>
          <w:b/>
        </w:rPr>
        <w:t>Marco de vitória</w:t>
      </w:r>
      <w:r>
        <w:t xml:space="preserve"> (quando e qual)</w:t>
      </w:r>
    </w:p>
    <w:p>
      <w:pPr>
        <w:pStyle w:val="ListNumber"/>
      </w:pPr>
      <w:r>
        <w:rPr>
          <w:b/>
        </w:rPr>
        <w:t>Seeding do produto</w:t>
      </w:r>
      <w:r>
        <w:t xml:space="preserve"> (o que e como)</w:t>
      </w:r>
    </w:p>
    <w:p>
      <w:pPr>
        <w:pStyle w:val="ListNumber"/>
      </w:pPr>
      <w:r>
        <w:rPr>
          <w:b/>
        </w:rPr>
        <w:t>Gancho da próxima aula</w:t>
      </w:r>
      <w:r>
        <w:t xml:space="preserve"> (últimos 90s)</w:t>
      </w:r>
    </w:p>
    <w:p>
      <w:pPr>
        <w:pStyle w:val="ListNumber"/>
      </w:pPr>
      <w:r>
        <w:rPr>
          <w:b/>
        </w:rPr>
        <w:t>Tarefa para casa</w:t>
      </w:r>
    </w:p>
    <w:p>
      <w:pPr>
        <w:pStyle w:val="ListNumber"/>
      </w:pPr>
      <w:r>
        <w:rPr>
          <w:b/>
        </w:rPr>
        <w:t>Métricas-alvo</w:t>
      </w:r>
    </w:p>
    <w:p>
      <w:pPr>
        <w:pStyle w:val="ListNumber"/>
      </w:pPr>
      <w:r>
        <w:rPr>
          <w:b/>
        </w:rPr>
        <w:t>Checklist de pré-gravação</w:t>
      </w:r>
    </w:p>
    <w:p>
      <w:pPr>
        <w:pBdr>
          <w:bottom w:val="single" w:sz="6" w:space="1" w:color="CCCCCC"/>
        </w:pBdr>
      </w:pPr>
    </w:p>
    <w:p>
      <w:r>
        <w:rPr>
          <w:b/>
        </w:rPr>
        <w:t>Fonte:</w:t>
      </w:r>
      <w:r>
        <w:t xml:space="preserve"> método LPSG de Leo Tabari (Turbo Academy). Transcrito da mentoria 24/04/2026 e das 5 aulas gravadas entre 11-18/05.</w:t>
      </w:r>
    </w:p>
    <w:p>
      <w:r>
        <w:br w:type="page"/>
      </w:r>
    </w:p>
    <w:p>
      <w:pPr>
        <w:pStyle w:val="Heading1"/>
      </w:pPr>
      <w:r>
        <w:t>📄 00-variaveis-globais.md</w:t>
      </w:r>
    </w:p>
    <w:p>
      <w:pPr>
        <w:pStyle w:val="Heading2"/>
      </w:pPr>
      <w:r>
        <w:t>00 · Variáveis Globais</w:t>
      </w:r>
    </w:p>
    <w:p>
      <w:pPr>
        <w:ind w:left="432"/>
      </w:pPr>
      <w:r>
        <w:rPr>
          <w:i/>
          <w:color w:val="6B6B6B"/>
        </w:rPr>
        <w:t>Fonte da verdade do projeto. Preencha aqui primeiro — todos os outros arquivos referenciam estas variáveis.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🎭 Projeto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NOME_ESPECIALISTA:        "{NOME_ESPECIALISTA}"           # Ex: João Silva</w:t>
        <w:br/>
        <w:t>TRATAMENTO_PLURAL:        "{TRATAMENTO_PLURAL}"           # Ex: tubos, traders, guerreiros</w:t>
        <w:br/>
        <w:t>NICHO:                    "{NICHO}"                       # Ex: emagrecimento, marketing, finanças</w:t>
        <w:br/>
        <w:t>SUB_NICHO:                "{SUB_NICHO}"                   # Ex: jejum intermitente, lançamento pago</w:t>
        <w:br/>
        <w:t>AVATAR_RESUMIDO:          "{AVATAR_RESUMIDO}"             # Ex: mulher 30-45, sedentária, já tentou várias dietas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🎪 Evento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NOME_EVENTO:              "{NOME_EVENTO}"                 # Ex: Desafio LPSG</w:t>
        <w:br/>
        <w:t>SIGLA_EVENTO:             "{SIGLA}"                       # Ex: LPSG</w:t>
        <w:br/>
        <w:t>PROMESSA_PRINCIPAL:       "{PROMESSA_PRINCIPAL}"          # Ex: Construa seu lançamento pago em 7 dias</w:t>
        <w:br/>
        <w:t>BIG_IDEA:                 "{BIG_IDEA}"                    # Ex: E se o lead pagasse seu tráfego antes de entrar no seu evento?</w:t>
        <w:br/>
        <w:t>MODELO:                   "{MODELO}"                      # Workshop · Desafio · Híbrido</w:t>
        <w:br/>
        <w:t>ESCADA_DE_CRENCAS:        "{ESCADA_PRINCIPAL}"            # Ex: é possível → é pra mim → eu consigo → é agora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🏷️ Títulos públicos das aulas</w:t>
      </w:r>
    </w:p>
    <w:p>
      <w:pPr>
        <w:ind w:left="432"/>
      </w:pPr>
      <w:r>
        <w:rPr>
          <w:i/>
          <w:color w:val="6B6B6B"/>
        </w:rPr>
        <w:t>Esses são os títulos que aparecem no YouTube, na página de ingresso, no grupo do WhatsApp e nas mensagens. **Cada aula tem uma função específica na escada de crenças** — o título precisa refletir essa função.</w:t>
      </w:r>
    </w:p>
    <w:p>
      <w:pPr>
        <w:pStyle w:val="Heading4"/>
      </w:pPr>
      <w:r>
        <w:t>📐 Fórmula dos títulos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Aula</w:t>
            </w:r>
          </w:p>
        </w:tc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Fórmula</w:t>
            </w:r>
          </w:p>
        </w:tc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Função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3120"/>
          </w:tcPr>
          <w:p>
            <w:r/>
            <w:r>
              <w:t>`Aula 1 - {CHAMADA_FORTE_PARA_FUNDAMENTACAO} \</w:t>
            </w:r>
          </w:p>
        </w:tc>
        <w:tc>
          <w:tcPr>
            <w:tcW w:type="dxa" w:w="3120"/>
          </w:tcPr>
          <w:p>
            <w:r/>
            <w:r>
              <w:t>{SIGLA}`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3120"/>
          </w:tcPr>
          <w:p>
            <w:r/>
            <w:r>
              <w:t>`Aula 2 - {CHAMADA_PARA_APROFUNDAMENTO} \</w:t>
            </w:r>
          </w:p>
        </w:tc>
        <w:tc>
          <w:tcPr>
            <w:tcW w:type="dxa" w:w="3120"/>
          </w:tcPr>
          <w:p>
            <w:r/>
            <w:r>
              <w:t>{SIGLA}`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3</w:t>
            </w:r>
          </w:p>
        </w:tc>
        <w:tc>
          <w:tcPr>
            <w:tcW w:type="dxa" w:w="3120"/>
          </w:tcPr>
          <w:p>
            <w:r/>
            <w:r>
              <w:t>`Aula 3 - {CHAMADA_PARA_MARCO_DE_RESULTADO_1} \</w:t>
            </w:r>
          </w:p>
        </w:tc>
        <w:tc>
          <w:tcPr>
            <w:tcW w:type="dxa" w:w="3120"/>
          </w:tcPr>
          <w:p>
            <w:r/>
            <w:r>
              <w:t>{SIGLA}`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4</w:t>
            </w:r>
          </w:p>
        </w:tc>
        <w:tc>
          <w:tcPr>
            <w:tcW w:type="dxa" w:w="3120"/>
          </w:tcPr>
          <w:p>
            <w:r/>
            <w:r>
              <w:t>`Aula 4 - {CHAMADA_LIGANDO_AO_PRE_PITCH_COM_GANHO_PROXIMO_PASSO} \</w:t>
            </w:r>
          </w:p>
        </w:tc>
        <w:tc>
          <w:tcPr>
            <w:tcW w:type="dxa" w:w="3120"/>
          </w:tcPr>
          <w:p>
            <w:r/>
            <w:r>
              <w:t>{SIGLA}`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5</w:t>
            </w:r>
          </w:p>
        </w:tc>
        <w:tc>
          <w:tcPr>
            <w:tcW w:type="dxa" w:w="3120"/>
          </w:tcPr>
          <w:p>
            <w:r/>
            <w:r>
              <w:t>`Aula 5 - {CONCLUSAO_COM_MARCO_DE_RESULTADO_2} \</w:t>
            </w:r>
          </w:p>
        </w:tc>
        <w:tc>
          <w:tcPr>
            <w:tcW w:type="dxa" w:w="3120"/>
          </w:tcPr>
          <w:p>
            <w:r/>
            <w:r>
              <w:t>{SIGLA}`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6</w:t>
            </w:r>
          </w:p>
        </w:tc>
        <w:tc>
          <w:tcPr>
            <w:tcW w:type="dxa" w:w="3120"/>
          </w:tcPr>
          <w:p>
            <w:r/>
            <w:r>
              <w:t>`Aula 6 - {SUPER_BONUS_MAIS_OFERTA} \</w:t>
            </w:r>
          </w:p>
        </w:tc>
        <w:tc>
          <w:tcPr>
            <w:tcW w:type="dxa" w:w="3120"/>
          </w:tcPr>
          <w:p>
            <w:r/>
            <w:r>
              <w:t>{SIGLA}`</w:t>
            </w:r>
          </w:p>
        </w:tc>
      </w:tr>
    </w:tbl>
    <w:p/>
    <w:p>
      <w:pPr>
        <w:pStyle w:val="Heading4"/>
      </w:pPr>
      <w:r>
        <w:t>✅ Exemplo preenchido (LPSG do Leo Tabari)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Aula 1 - O Lançamento Pago que é capaz de faturar mais de 1 milhão de reais todos os meses | LPSG</w:t>
        <w:br/>
        <w:t>Aula 2 - Criando seu evento LPSG com o Claude Code | LPSG</w:t>
        <w:br/>
        <w:t>Aula 3 - Automatizando tudo para rodar com equipe enxuta e sem demandar o Expert | LPSG</w:t>
        <w:br/>
        <w:t>Aula 4 - Onde e Quando Otimizar o Funil e como acelerar em 5x seu resultado | LPSG</w:t>
        <w:br/>
        <w:t>Aula 5 - Como Criar Campanhas de Tráfego que Convertem para o LPSG (sem gestor de tráfego) | LPSG</w:t>
        <w:br/>
        <w:t>Aula 6 - CHECKLIST COMPLETO e Super Bonus para o Acelerador Turbo | LPSG</w:t>
      </w:r>
    </w:p>
    <w:p>
      <w:pPr>
        <w:pStyle w:val="Heading4"/>
      </w:pPr>
      <w:r>
        <w:t>🧠 Boas práticas por aula</w:t>
      </w:r>
    </w:p>
    <w:p>
      <w:pPr>
        <w:pStyle w:val="ListBullet"/>
      </w:pPr>
      <w:r>
        <w:rPr>
          <w:b/>
        </w:rPr>
        <w:t>Aula 1:</w:t>
      </w:r>
      <w:r>
        <w:t xml:space="preserve"> use número grande, promessa tangível (R$, %, tempo). Cria "é possível".</w:t>
      </w:r>
    </w:p>
    <w:p>
      <w:pPr>
        <w:pStyle w:val="ListBullet"/>
      </w:pPr>
      <w:r>
        <w:rPr>
          <w:b/>
        </w:rPr>
        <w:t>Aula 2:</w:t>
      </w:r>
      <w:r>
        <w:t xml:space="preserve"> use verbo de ação + nome do entregável concreto. Cria "é pra mim".</w:t>
      </w:r>
    </w:p>
    <w:p>
      <w:pPr>
        <w:pStyle w:val="ListBullet"/>
      </w:pPr>
      <w:r>
        <w:rPr>
          <w:b/>
        </w:rPr>
        <w:t>Aula 3:</w:t>
      </w:r>
      <w:r>
        <w:t xml:space="preserve"> use verbo que remova esforço (</w:t>
      </w:r>
      <w:r>
        <w:rPr>
          <w:i/>
        </w:rPr>
        <w:t>automatizando, eliminando, simplificando</w:t>
      </w:r>
      <w:r>
        <w:t>). Cria "já valeu".</w:t>
      </w:r>
    </w:p>
    <w:p>
      <w:pPr>
        <w:pStyle w:val="ListBullet"/>
      </w:pPr>
      <w:r>
        <w:rPr>
          <w:b/>
        </w:rPr>
        <w:t>Aula 4:</w:t>
      </w:r>
      <w:r>
        <w:t xml:space="preserve"> use "como acelerar / multiplicar / otimizar </w:t>
      </w:r>
      <w:r>
        <w:rPr>
          <w:b/>
        </w:rPr>
        <w:t>N vezes</w:t>
      </w:r>
      <w:r>
        <w:t>". Cria desejo do próximo salto.</w:t>
      </w:r>
    </w:p>
    <w:p>
      <w:pPr>
        <w:pStyle w:val="ListBullet"/>
      </w:pPr>
      <w:r>
        <w:rPr>
          <w:b/>
        </w:rPr>
        <w:t>Aula 5:</w:t>
      </w:r>
      <w:r>
        <w:t xml:space="preserve"> use "sem {RECURSO_ESCASSO}" — remove uma última barreira percebida.</w:t>
      </w:r>
    </w:p>
    <w:p>
      <w:pPr>
        <w:pStyle w:val="ListBullet"/>
      </w:pPr>
      <w:r>
        <w:rPr>
          <w:b/>
        </w:rPr>
        <w:t>Aula 6:</w:t>
      </w:r>
      <w:r>
        <w:t xml:space="preserve"> use CAIXA ALTA em 1-2 palavras + menção ao nome do produto. Sinaliza oferta.</w:t>
      </w:r>
    </w:p>
    <w:p>
      <w:pPr>
        <w:pStyle w:val="Heading4"/>
      </w:pPr>
      <w:r>
        <w:t>🎯 Variáveis de título (preencha aqui)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TITULO_AULA_1: "Aula 1 - {CHAMADA_FUNDAMENTACAO} | {SIGLA}"</w:t>
        <w:br/>
        <w:t>TITULO_AULA_2: "Aula 2 - {CHAMADA_APROFUNDAMENTO} | {SIGLA}"</w:t>
        <w:br/>
        <w:t>TITULO_AULA_3: "Aula 3 - {CHAMADA_MARCO_1} | {SIGLA}"</w:t>
        <w:br/>
        <w:t>TITULO_AULA_4: "Aula 4 - {CHAMADA_PRE_PITCH} | {SIGLA}"</w:t>
        <w:br/>
        <w:t>TITULO_AULA_5: "Aula 5 - {CHAMADA_MARCO_2} | {SIGLA}"</w:t>
        <w:br/>
        <w:t>TITULO_AULA_6: "Aula 6 - {CHAMADA_PITCH_BONUS} | {SIGLA}"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📅 Cronograma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DATA_AULA_1:              "{DATA_AULA_1}"                 # Ex: Seg, 12/05</w:t>
        <w:br/>
        <w:t>HORARIO_AULAS_SEMANA:     "{HORARIO_AULAS}"               # Ex: 7h (ao vivo gravado)</w:t>
        <w:br/>
        <w:t>HORARIO_SABADO:           "{HORARIO_SABADO}"              # Ex: 10h (tira-dúvidas)</w:t>
        <w:br/>
        <w:t>DATA_PITCH:               "{DATA_PITCH}"                  # Ex: Dom, 18/05</w:t>
        <w:br/>
        <w:t>HORARIO_PITCH:            "{HORARIO_PITCH}"               # Ex: 20h</w:t>
        <w:br/>
        <w:t>DATA_ABERTURA_CARRINHO:   "{DATA_CARRINHO}"               # Ex: Seg, 19/05 - 6h50 (ficha) / 7h (geral)</w:t>
        <w:br/>
        <w:t>DATA_FECHAMENTO:          "{DATA_FECHAMENTO}"             # Ex: Sex, 23/05 - 23h59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💰 Produto e oferta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NOME_PRODUTO:             "{NOME_PRODUTO}"                # Ex: Acelerador Turbo</w:t>
        <w:br/>
        <w:t>VALOR_CHEIO:              "{VALOR_CHEIO}"                 # Ex: R$ 25.000</w:t>
        <w:br/>
        <w:t>VALOR_PARCELADO:          "{VALOR_PARCELADO}"             # Ex: 12x R$ 2.083</w:t>
        <w:br/>
        <w:t>VALOR_A_VISTA:            "{VALOR_A_VISTA}"               # Ex: R$ 17.500 (30% off)</w:t>
        <w:br/>
        <w:br/>
        <w:t>TICKET_INGRESSO:          "{TICKET_INGRESSO}"             # Ex: R$ 62</w:t>
        <w:br/>
        <w:t>ROAS_ALVO_INGRESSO:       "{ROAS_INGRESSO}"               # Ex: 0.8 – 1.0</w:t>
        <w:br/>
        <w:t>ROAS_ALVO_PRODUTO:        "{ROAS_PRODUTO}"                # Ex: 2.0+</w:t>
        <w:br/>
        <w:t>CONVERSAO_ALVO:           "{CONVERSAO_ALVO}"              # Ex: 10% (mínimo 7%)</w:t>
        <w:br/>
        <w:br/>
        <w:t>BONUS_TSUNAMI:</w:t>
        <w:br/>
        <w:t xml:space="preserve">  10_MINUTOS:             "{BONUS_10MIN}"                 # Ex: 50% off + call 1:1</w:t>
        <w:br/>
        <w:t xml:space="preserve">  1_HORA:                 "{BONUS_1H}"                    # Ex: Estratégia Turbo</w:t>
        <w:br/>
        <w:t xml:space="preserve">  3_HORAS:                "{BONUS_3H}"                    # Ex: 40% off</w:t>
        <w:br/>
        <w:t xml:space="preserve">  1_DIA:                  "{BONUS_1DIA}"                  # Ex: 30% off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🔗 Links e canais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LINK_INGRESSO:            "{LINK_INGRESSO}"</w:t>
        <w:br/>
        <w:t>LINK_YOUTUBE:             "{LINK_YOUTUBE}"                # Canal das aulas</w:t>
        <w:br/>
        <w:t>LINK_PLAYLIST:            "{LINK_PLAYLIST}"</w:t>
        <w:br/>
        <w:t>LINK_FICHA_INSCRICAO:     "{LINK_FICHA_INSCRICAO}"        # Onboard pós-compra</w:t>
        <w:br/>
        <w:t>LINK_FICHA_INTERESSE:     "{LINK_FICHA_INTERESSE}"        # Abre na Aula 4</w:t>
        <w:br/>
        <w:t>LINK_GRUPO_WHATSAPP:      "{LINK_GRUPO}"</w:t>
        <w:br/>
        <w:t>LINK_CHECKOUT:            "{LINK_CHECKOUT}"</w:t>
        <w:br/>
        <w:t>LINK_SABADO:              "{LINK_SABADO}"                 # Zoom ou YT</w:t>
        <w:br/>
        <w:t>EMOJI_REACAO:             "{EMOJI}"                       # Ex: 🚀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📊 Métricas-alvo consolidadas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Indicador</w:t>
            </w:r>
          </w:p>
        </w:tc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Alvo mínimo</w:t>
            </w:r>
          </w:p>
        </w:tc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Alvo ideal</w:t>
            </w:r>
          </w:p>
        </w:tc>
      </w:tr>
      <w:tr>
        <w:tc>
          <w:tcPr>
            <w:tcW w:type="dxa" w:w="3120"/>
          </w:tcPr>
          <w:p>
            <w:r/>
            <w:r>
              <w:t>Comparecimento Aula 1 (ao vivo)</w:t>
            </w:r>
          </w:p>
        </w:tc>
        <w:tc>
          <w:tcPr>
            <w:tcW w:type="dxa" w:w="3120"/>
          </w:tcPr>
          <w:p>
            <w:r/>
            <w:r>
              <w:t>30% dos inscritos</w:t>
            </w:r>
          </w:p>
        </w:tc>
        <w:tc>
          <w:tcPr>
            <w:tcW w:type="dxa" w:w="3120"/>
          </w:tcPr>
          <w:p>
            <w:r/>
            <w:r>
              <w:t>40%+</w:t>
            </w:r>
          </w:p>
        </w:tc>
      </w:tr>
      <w:tr>
        <w:tc>
          <w:tcPr>
            <w:tcW w:type="dxa" w:w="3120"/>
          </w:tcPr>
          <w:p>
            <w:r/>
            <w:r>
              <w:t>Retenção Aula 2 (vs Aula 1)</w:t>
            </w:r>
          </w:p>
        </w:tc>
        <w:tc>
          <w:tcPr>
            <w:tcW w:type="dxa" w:w="3120"/>
          </w:tcPr>
          <w:p>
            <w:r/>
            <w:r>
              <w:t>≥ 70% da Aula 1</w:t>
            </w:r>
          </w:p>
        </w:tc>
        <w:tc>
          <w:tcPr>
            <w:tcW w:type="dxa" w:w="3120"/>
          </w:tcPr>
          <w:p>
            <w:r/>
            <w:r>
              <w:t>80%+</w:t>
            </w:r>
          </w:p>
        </w:tc>
      </w:tr>
      <w:tr>
        <w:tc>
          <w:tcPr>
            <w:tcW w:type="dxa" w:w="3120"/>
          </w:tcPr>
          <w:p>
            <w:r/>
            <w:r>
              <w:t>Retenção Aulas 3, 4 e 5 (vs anterior)</w:t>
            </w:r>
          </w:p>
        </w:tc>
        <w:tc>
          <w:tcPr>
            <w:tcW w:type="dxa" w:w="3120"/>
          </w:tcPr>
          <w:p>
            <w:r/>
            <w:r>
              <w:t>≥ 85% da aula anterior</w:t>
            </w:r>
          </w:p>
        </w:tc>
        <w:tc>
          <w:tcPr>
            <w:tcW w:type="dxa" w:w="3120"/>
          </w:tcPr>
          <w:p>
            <w:r/>
            <w:r>
              <w:t>90%+</w:t>
            </w:r>
          </w:p>
        </w:tc>
      </w:tr>
      <w:tr>
        <w:tc>
          <w:tcPr>
            <w:tcW w:type="dxa" w:w="3120"/>
          </w:tcPr>
          <w:p>
            <w:r/>
            <w:r>
              <w:t>Comparecimento Aula 6 / pitch (vs Aula 5)</w:t>
            </w:r>
          </w:p>
        </w:tc>
        <w:tc>
          <w:tcPr>
            <w:tcW w:type="dxa" w:w="3120"/>
          </w:tcPr>
          <w:p>
            <w:r/>
            <w:r>
              <w:t>≥ 130% da Aula 5</w:t>
            </w:r>
          </w:p>
        </w:tc>
        <w:tc>
          <w:tcPr>
            <w:tcW w:type="dxa" w:w="3120"/>
          </w:tcPr>
          <w:p>
            <w:r/>
            <w:r>
              <w:t>150%+</w:t>
            </w:r>
          </w:p>
        </w:tc>
      </w:tr>
      <w:tr>
        <w:tc>
          <w:tcPr>
            <w:tcW w:type="dxa" w:w="3120"/>
          </w:tcPr>
          <w:p>
            <w:r/>
            <w:r>
              <w:t>Conversão de produto</w:t>
            </w:r>
          </w:p>
        </w:tc>
        <w:tc>
          <w:tcPr>
            <w:tcW w:type="dxa" w:w="3120"/>
          </w:tcPr>
          <w:p>
            <w:r/>
            <w:r>
              <w:t>7%</w:t>
            </w:r>
          </w:p>
        </w:tc>
        <w:tc>
          <w:tcPr>
            <w:tcW w:type="dxa" w:w="3120"/>
          </w:tcPr>
          <w:p>
            <w:r/>
            <w:r>
              <w:t>10%</w:t>
            </w:r>
          </w:p>
        </w:tc>
      </w:tr>
      <w:tr>
        <w:tc>
          <w:tcPr>
            <w:tcW w:type="dxa" w:w="3120"/>
          </w:tcPr>
          <w:p>
            <w:r/>
            <w:r>
              <w:t>ROAS venda de ingresso</w:t>
            </w:r>
          </w:p>
        </w:tc>
        <w:tc>
          <w:tcPr>
            <w:tcW w:type="dxa" w:w="3120"/>
          </w:tcPr>
          <w:p>
            <w:r/>
            <w:r>
              <w:t>1.0</w:t>
            </w:r>
          </w:p>
        </w:tc>
        <w:tc>
          <w:tcPr>
            <w:tcW w:type="dxa" w:w="3120"/>
          </w:tcPr>
          <w:p>
            <w:r/>
            <w:r>
              <w:t>1.25+</w:t>
            </w:r>
          </w:p>
        </w:tc>
      </w:tr>
      <w:tr>
        <w:tc>
          <w:tcPr>
            <w:tcW w:type="dxa" w:w="3120"/>
          </w:tcPr>
          <w:p>
            <w:r/>
            <w:r>
              <w:t>ROAS venda de produto</w:t>
            </w:r>
          </w:p>
        </w:tc>
        <w:tc>
          <w:tcPr>
            <w:tcW w:type="dxa" w:w="3120"/>
          </w:tcPr>
          <w:p>
            <w:r/>
            <w:r>
              <w:t>2.0</w:t>
            </w:r>
          </w:p>
        </w:tc>
        <w:tc>
          <w:tcPr>
            <w:tcW w:type="dxa" w:w="3120"/>
          </w:tcPr>
          <w:p>
            <w:r/>
            <w:r>
              <w:t>3.0+</w:t>
            </w:r>
          </w:p>
        </w:tc>
      </w:tr>
      <w:tr>
        <w:tc>
          <w:tcPr>
            <w:tcW w:type="dxa" w:w="3120"/>
          </w:tcPr>
          <w:p>
            <w:r/>
            <w:r>
              <w:t>Preenchimento ficha interesse</w:t>
            </w:r>
          </w:p>
        </w:tc>
        <w:tc>
          <w:tcPr>
            <w:tcW w:type="dxa" w:w="3120"/>
          </w:tcPr>
          <w:p>
            <w:r/>
            <w:r>
              <w:t>25% dos compradores</w:t>
            </w:r>
          </w:p>
        </w:tc>
        <w:tc>
          <w:tcPr>
            <w:tcW w:type="dxa" w:w="3120"/>
          </w:tcPr>
          <w:p>
            <w:r/>
            <w:r>
              <w:t>40%+</w:t>
            </w:r>
          </w:p>
        </w:tc>
      </w:tr>
      <w:tr>
        <w:tc>
          <w:tcPr>
            <w:tcW w:type="dxa" w:w="3120"/>
          </w:tcPr>
          <w:p>
            <w:r/>
            <w:r>
              <w:t>CTR criativos (tráfego)</w:t>
            </w:r>
          </w:p>
        </w:tc>
        <w:tc>
          <w:tcPr>
            <w:tcW w:type="dxa" w:w="3120"/>
          </w:tcPr>
          <w:p>
            <w:r/>
            <w:r>
              <w:t>1.5%+</w:t>
            </w:r>
          </w:p>
        </w:tc>
        <w:tc>
          <w:tcPr>
            <w:tcW w:type="dxa" w:w="3120"/>
          </w:tcPr>
          <w:p>
            <w:r/>
            <w:r>
              <w:t>2.0%+</w:t>
            </w:r>
          </w:p>
        </w:tc>
      </w:tr>
      <w:tr>
        <w:tc>
          <w:tcPr>
            <w:tcW w:type="dxa" w:w="3120"/>
          </w:tcPr>
          <w:p>
            <w:r/>
            <w:r>
              <w:t>Conversão da página de ingresso</w:t>
            </w:r>
          </w:p>
        </w:tc>
        <w:tc>
          <w:tcPr>
            <w:tcW w:type="dxa" w:w="3120"/>
          </w:tcPr>
          <w:p>
            <w:r/>
            <w:r>
              <w:t>5%</w:t>
            </w:r>
          </w:p>
        </w:tc>
        <w:tc>
          <w:tcPr>
            <w:tcW w:type="dxa" w:w="3120"/>
          </w:tcPr>
          <w:p>
            <w:r/>
            <w:r>
              <w:t>7%+</w:t>
            </w:r>
          </w:p>
        </w:tc>
      </w:tr>
    </w:tbl>
    <w:p/>
    <w:p>
      <w:pPr>
        <w:ind w:left="432"/>
      </w:pPr>
      <w:r>
        <w:rPr>
          <w:i/>
          <w:color w:val="6B6B6B"/>
        </w:rPr>
        <w:t>**Nota:** retenção é calculada em relação ao **pico ao vivo** da aula anterior (maior número de espectadores simultâneos), não sobre o total de inscritos. A queda maior entre Aula 1 → Aula 2 (~30%) é esperada: filtra curiosos e mantém só quem vai de fato executar.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🗂️ Equipe mínima (referência operacional)</w:t>
      </w:r>
    </w:p>
    <w:p>
      <w:pPr>
        <w:pStyle w:val="ListBullet"/>
      </w:pPr>
      <w:r>
        <w:rPr>
          <w:b/>
        </w:rPr>
        <w:t>Expert</w:t>
      </w:r>
      <w:r>
        <w:t xml:space="preserve"> → grava aulas, aparece nos tira-dúvidas</w:t>
      </w:r>
    </w:p>
    <w:p>
      <w:pPr>
        <w:pStyle w:val="ListBullet"/>
      </w:pPr>
      <w:r>
        <w:rPr>
          <w:b/>
        </w:rPr>
        <w:t>Estrategista</w:t>
      </w:r>
      <w:r>
        <w:t xml:space="preserve"> → acompanha métricas, decide otimizações</w:t>
      </w:r>
    </w:p>
    <w:p>
      <w:pPr>
        <w:pStyle w:val="ListBullet"/>
      </w:pPr>
      <w:r>
        <w:rPr>
          <w:b/>
        </w:rPr>
        <w:t>Tráfego</w:t>
      </w:r>
      <w:r>
        <w:t xml:space="preserve"> → campanhas de venda de ingresso e produto</w:t>
      </w:r>
    </w:p>
    <w:p>
      <w:pPr>
        <w:pStyle w:val="ListBullet"/>
      </w:pPr>
      <w:r>
        <w:rPr>
          <w:b/>
        </w:rPr>
        <w:t>Customer Success / Mensageria</w:t>
      </w:r>
      <w:r>
        <w:t xml:space="preserve"> → roda WhatsApp/API, responde dúvidas</w:t>
      </w:r>
    </w:p>
    <w:p>
      <w:pPr>
        <w:pStyle w:val="ListBullet"/>
      </w:pPr>
      <w:r>
        <w:rPr>
          <w:i/>
        </w:rPr>
        <w:t>(Opcional)</w:t>
      </w:r>
      <w:r>
        <w:t xml:space="preserve"> </w:t>
      </w:r>
      <w:r>
        <w:rPr>
          <w:b/>
        </w:rPr>
        <w:t>Designer/Copywriter</w:t>
      </w:r>
      <w:r>
        <w:t xml:space="preserve"> → criativos e páginas</w:t>
      </w:r>
    </w:p>
    <w:p>
      <w:pPr>
        <w:ind w:left="432"/>
      </w:pPr>
      <w:r>
        <w:rPr>
          <w:i/>
          <w:color w:val="6B6B6B"/>
        </w:rPr>
        <w:t>Com **2 pessoas** roda aceitável. Com **4** roda perfeito.</w:t>
      </w:r>
    </w:p>
    <w:p>
      <w:r>
        <w:br w:type="page"/>
      </w:r>
    </w:p>
    <w:p>
      <w:pPr>
        <w:pStyle w:val="Heading1"/>
      </w:pPr>
      <w:r>
        <w:t>📄 01-aula-1-fundamentos.md</w:t>
      </w:r>
    </w:p>
    <w:p>
      <w:pPr>
        <w:pStyle w:val="Heading2"/>
      </w:pPr>
      <w:r>
        <w:t>Aula 1 — Fundamentação</w:t>
      </w:r>
    </w:p>
    <w:p>
      <w:pPr>
        <w:pStyle w:val="Heading3"/>
      </w:pPr>
      <w:r>
        <w:t>🏷️ Título público</w:t>
      </w:r>
    </w:p>
    <w:p>
      <w:r>
        <w:rPr>
          <w:b/>
        </w:rPr>
        <w:t>Fórmula:</w:t>
      </w:r>
      <w:r>
        <w:t xml:space="preserve"> </w:t>
      </w:r>
      <w:r>
        <w:rPr>
          <w:rFonts w:ascii="Consolas" w:hAnsi="Consolas"/>
          <w:sz w:val="20"/>
        </w:rPr>
        <w:t>Aula 1 - {CHAMADA_FORTE_PARA_FUNDAMENTACAO} | {SIGLA}</w:t>
      </w:r>
    </w:p>
    <w:p>
      <w:r>
        <w:rPr>
          <w:b/>
        </w:rPr>
        <w:t>Padrão da chamada:</w:t>
      </w:r>
      <w:r>
        <w:t xml:space="preserve"> promessa máxima do método com número ou prova concreta. Fórmula alternativa: </w:t>
      </w:r>
      <w:r>
        <w:rPr>
          <w:i/>
        </w:rPr>
        <w:t>"O {NOME_METODO} que é capaz de {RESULTADO_MAIOR_TANGIVEL}"</w:t>
      </w:r>
    </w:p>
    <w:p>
      <w:r>
        <w:rPr>
          <w:b/>
        </w:rPr>
        <w:t>Exemplos:</w:t>
      </w:r>
    </w:p>
    <w:p>
      <w:pPr>
        <w:pStyle w:val="ListBullet"/>
      </w:pPr>
      <w:r>
        <w:rPr>
          <w:rFonts w:ascii="Consolas" w:hAnsi="Consolas"/>
          <w:sz w:val="20"/>
        </w:rPr>
        <w:t>Aula 1 - O Lançamento Pago que é capaz de faturar mais de 1 milhão de reais todos os meses | LPSG</w:t>
      </w:r>
    </w:p>
    <w:p>
      <w:pPr>
        <w:pStyle w:val="ListBullet"/>
      </w:pPr>
      <w:r>
        <w:rPr>
          <w:rFonts w:ascii="Consolas" w:hAnsi="Consolas"/>
          <w:sz w:val="20"/>
        </w:rPr>
        <w:t>Aula 1 - A Dieta que é capaz de fazer você perder 5 kg em 7 dias sem academia | DESAFIO 5KG</w:t>
      </w:r>
    </w:p>
    <w:p>
      <w:pPr>
        <w:pStyle w:val="ListBullet"/>
      </w:pPr>
      <w:r>
        <w:rPr>
          <w:rFonts w:ascii="Consolas" w:hAnsi="Consolas"/>
          <w:sz w:val="20"/>
        </w:rPr>
        <w:t>Aula 1 - O Método que transforma R$100 em R$10.000 no mercado de opções | TRADE TURBO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Metadados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Dia</w:t>
            </w:r>
          </w:p>
        </w:tc>
        <w:tc>
          <w:tcPr>
            <w:tcW w:type="dxa" w:w="4680"/>
          </w:tcPr>
          <w:p>
            <w:r/>
            <w:r>
              <w:t>{DATA_AULA_1} · {HORARIO_AULAS_SEMANA}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Duração</w:t>
            </w:r>
          </w:p>
        </w:tc>
        <w:tc>
          <w:tcPr>
            <w:tcW w:type="dxa" w:w="4680"/>
          </w:tcPr>
          <w:p>
            <w:r/>
            <w:r>
              <w:t>40-50 min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Posição na escada</w:t>
            </w:r>
          </w:p>
        </w:tc>
        <w:tc>
          <w:tcPr>
            <w:tcW w:type="dxa" w:w="4680"/>
          </w:tcPr>
          <w:p>
            <w:r/>
            <w:r>
              <w:t>1/6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Função</w:t>
            </w:r>
          </w:p>
        </w:tc>
        <w:tc>
          <w:tcPr>
            <w:tcW w:type="dxa" w:w="4680"/>
          </w:tcPr>
          <w:p>
            <w:r/>
            <w:r>
              <w:t>Fundamentar, criar crença "é possível + é pra mim"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Marco</w:t>
            </w:r>
          </w:p>
        </w:tc>
        <w:tc>
          <w:tcPr>
            <w:tcW w:type="dxa" w:w="4680"/>
          </w:tcPr>
          <w:p>
            <w:r/>
            <w:r>
              <w:t>— (ainda não há marco de vitória)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🎯 Objetivo estratégico</w:t>
      </w:r>
    </w:p>
    <w:p>
      <w:r>
        <w:t xml:space="preserve">Fazer o lead </w:t>
      </w:r>
      <w:r>
        <w:rPr>
          <w:b/>
        </w:rPr>
        <w:t>sair dessa aula com certeza de que {PROMESSA_PRINCIPAL} funciona</w:t>
      </w:r>
      <w:r>
        <w:t xml:space="preserve"> — e que funciona pra ele, não só pro expert. Sem isso, as próximas aulas viram peças soltas.</w:t>
      </w:r>
    </w:p>
    <w:p>
      <w:r>
        <w:rPr>
          <w:b/>
        </w:rPr>
        <w:t>Estado mental da entrada:</w:t>
      </w:r>
    </w:p>
    <w:p>
      <w:pPr>
        <w:pStyle w:val="ListBullet"/>
      </w:pPr>
      <w:r>
        <w:t>"Comprei porque viu anúncio, vim ver se é verdade"</w:t>
      </w:r>
    </w:p>
    <w:p>
      <w:pPr>
        <w:pStyle w:val="ListBullet"/>
      </w:pPr>
      <w:r>
        <w:t>Curioso, cético, com alguma esperança</w:t>
      </w:r>
    </w:p>
    <w:p>
      <w:r>
        <w:rPr>
          <w:b/>
        </w:rPr>
        <w:t>Estado mental da saída:</w:t>
      </w:r>
    </w:p>
    <w:p>
      <w:pPr>
        <w:pStyle w:val="ListBullet"/>
      </w:pPr>
      <w:r>
        <w:t>"Isso funciona. E eu consigo aplicar no meu {CONTEXTO_DO_AVATAR}"</w:t>
      </w:r>
    </w:p>
    <w:p>
      <w:pPr>
        <w:pStyle w:val="ListBullet"/>
      </w:pPr>
      <w:r>
        <w:t>Comprometido em voltar amanhã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📢 Promessa da aula</w:t>
      </w:r>
    </w:p>
    <w:p>
      <w:pPr>
        <w:ind w:left="432"/>
      </w:pPr>
      <w:r>
        <w:rPr>
          <w:i/>
          <w:color w:val="6B6B6B"/>
        </w:rPr>
        <w:t>*"Ao final dessa aula você vai entender exatamente **por que** {PROMESSA_PRINCIPAL} — e vai sair com a certeza de que **é possível fazer isso no seu {CONTEXTO_DO_AVATAR}**."*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🧠 Avatar</w:t>
      </w:r>
    </w:p>
    <w:p>
      <w:pPr>
        <w:pStyle w:val="Heading4"/>
      </w:pPr>
      <w:r>
        <w:t>Entrada</w:t>
      </w:r>
    </w:p>
    <w:p>
      <w:pPr>
        <w:pStyle w:val="ListBullet"/>
      </w:pPr>
      <w:r>
        <w:rPr>
          <w:b/>
        </w:rPr>
        <w:t>Crença bloqueadora:</w:t>
      </w:r>
      <w:r>
        <w:t xml:space="preserve"> </w:t>
      </w:r>
      <w:r>
        <w:rPr>
          <w:i/>
        </w:rPr>
        <w:t>"{CRENCA_BLOQUEADORA_PRINCIPAL}"</w:t>
      </w:r>
      <w:r>
        <w:t xml:space="preserve"> (ex: "isso só funciona pra quem tem audiência / não funciona no meu nicho")</w:t>
      </w:r>
    </w:p>
    <w:p>
      <w:pPr>
        <w:pStyle w:val="ListBullet"/>
      </w:pPr>
      <w:r>
        <w:rPr>
          <w:b/>
        </w:rPr>
        <w:t>Dor atual:</w:t>
      </w:r>
      <w:r>
        <w:t xml:space="preserve"> {DOR_PRINCIPAL}</w:t>
      </w:r>
    </w:p>
    <w:p>
      <w:pPr>
        <w:pStyle w:val="ListBullet"/>
      </w:pPr>
      <w:r>
        <w:rPr>
          <w:b/>
        </w:rPr>
        <w:t>Tentativa frustrada mais comum:</w:t>
      </w:r>
      <w:r>
        <w:t xml:space="preserve"> {TENTATIVA_FRUSTRADA}</w:t>
      </w:r>
    </w:p>
    <w:p>
      <w:pPr>
        <w:pStyle w:val="Heading4"/>
      </w:pPr>
      <w:r>
        <w:t>Saída</w:t>
      </w:r>
    </w:p>
    <w:p>
      <w:pPr>
        <w:pStyle w:val="ListBullet"/>
      </w:pPr>
      <w:r>
        <w:rPr>
          <w:b/>
        </w:rPr>
        <w:t>Nova crença:</w:t>
      </w:r>
      <w:r>
        <w:t xml:space="preserve"> </w:t>
      </w:r>
      <w:r>
        <w:rPr>
          <w:i/>
        </w:rPr>
        <w:t>"{NOVA_CRENCA_AULA_1}"</w:t>
      </w:r>
      <w:r>
        <w:t xml:space="preserve"> (ex: "existe um caminho testado e replicável")</w:t>
      </w:r>
    </w:p>
    <w:p>
      <w:pPr>
        <w:pStyle w:val="ListBullet"/>
      </w:pPr>
      <w:r>
        <w:rPr>
          <w:b/>
        </w:rPr>
        <w:t>Ação imediata esperada:</w:t>
      </w:r>
      <w:r>
        <w:t xml:space="preserve"> {TAREFA_CASA_AULA_1}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🎬 Hook de abertura (primeiros 60 segundos)</w:t>
      </w:r>
    </w:p>
    <w:p>
      <w:pPr>
        <w:ind w:left="432"/>
      </w:pPr>
      <w:r>
        <w:rPr>
          <w:i/>
          <w:color w:val="6B6B6B"/>
        </w:rPr>
        <w:t>"Bom dia, **{TRATAMENTO_PLURAL}**. Parabéns por acordar cedo, você já tá na minoria.  Durante essa semana você vai sair daqui com **{PROMESSA_PRINCIPAL}** pronto pra rodar. Eu vou te dar todas as ferramentas, todos os comandos, toda a estrutura.  Mas só isso não basta. Se você não entender os **fundamentos de hoje**, tudo vai virar peça solta. Quando eu te mandar fazer algo, você não vai entender o porquê. E sem entender o porquê, você não consegue adaptar pro seu {CONTEXTO_DO_AVATAR}.  Por isso essa aula é a mais importante da semana pra gente se entender. Bora."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📚 Blocos de conteúdo (roteiro)</w:t>
      </w:r>
    </w:p>
    <w:p>
      <w:pPr>
        <w:pStyle w:val="Heading4"/>
      </w:pPr>
      <w:r>
        <w:t>Bloco 1 — Quem é o expert (2-3 min)</w:t>
      </w:r>
    </w:p>
    <w:p>
      <w:pPr>
        <w:ind w:left="432"/>
      </w:pPr>
      <w:r>
        <w:rPr>
          <w:i/>
          <w:color w:val="6B6B6B"/>
        </w:rPr>
        <w:t>Autoridade rápida. **Não** é biografia — é prova.</w:t>
      </w:r>
    </w:p>
    <w:p>
      <w:pPr>
        <w:pStyle w:val="ListBullet"/>
      </w:pPr>
      <w:r>
        <w:t xml:space="preserve">Faturamento total no nicho: </w:t>
      </w:r>
      <w:r>
        <w:rPr>
          <w:b/>
        </w:rPr>
        <w:t>{FATURAMENTO_TOTAL}</w:t>
      </w:r>
    </w:p>
    <w:p>
      <w:pPr>
        <w:pStyle w:val="ListBullet"/>
      </w:pPr>
      <w:r>
        <w:t xml:space="preserve">Resultado específico com {NICHO}: </w:t>
      </w:r>
      <w:r>
        <w:rPr>
          <w:b/>
        </w:rPr>
        <w:t>{RESULTADO_ESPECIFICO}</w:t>
      </w:r>
    </w:p>
    <w:p>
      <w:pPr>
        <w:pStyle w:val="ListBullet"/>
      </w:pPr>
      <w:r>
        <w:t xml:space="preserve">Transformação pessoal ou de aluno: </w:t>
      </w:r>
      <w:r>
        <w:rPr>
          <w:b/>
        </w:rPr>
        <w:t>{CASO_FORTE}</w:t>
      </w:r>
    </w:p>
    <w:p>
      <w:pPr>
        <w:pStyle w:val="Heading4"/>
      </w:pPr>
      <w:r>
        <w:t>Bloco 2 — Por que esse método existe (5-7 min)</w:t>
      </w:r>
    </w:p>
    <w:p>
      <w:r>
        <w:t>História de origem do método. Estrutura:</w:t>
      </w:r>
    </w:p>
    <w:p>
      <w:pPr>
        <w:pStyle w:val="ListNumber"/>
      </w:pPr>
      <w:r>
        <w:rPr>
          <w:b/>
        </w:rPr>
        <w:t>Antes:</w:t>
      </w:r>
      <w:r>
        <w:t xml:space="preserve"> como era feito (o jeito "velho") → dores comuns</w:t>
      </w:r>
    </w:p>
    <w:p>
      <w:pPr>
        <w:pStyle w:val="ListNumber"/>
      </w:pPr>
      <w:r>
        <w:rPr>
          <w:b/>
        </w:rPr>
        <w:t>Virada:</w:t>
      </w:r>
      <w:r>
        <w:t xml:space="preserve"> o que mudou / o insight</w:t>
      </w:r>
    </w:p>
    <w:p>
      <w:pPr>
        <w:pStyle w:val="ListNumber"/>
      </w:pPr>
      <w:r>
        <w:rPr>
          <w:b/>
        </w:rPr>
        <w:t>Agora:</w:t>
      </w:r>
      <w:r>
        <w:t xml:space="preserve"> como ficou (o jeito "novo") → resultados</w:t>
      </w:r>
    </w:p>
    <w:p>
      <w:pPr>
        <w:pStyle w:val="ListNumber"/>
      </w:pPr>
      <w:r>
        <w:rPr>
          <w:b/>
        </w:rPr>
        <w:t>Generalização:</w:t>
      </w:r>
      <w:r>
        <w:t xml:space="preserve"> "funcionou pra mim, pra {N_ALUNOS} alunos, em {N_NICHOS} nichos"</w:t>
      </w:r>
    </w:p>
    <w:p>
      <w:pPr>
        <w:pStyle w:val="Heading4"/>
      </w:pPr>
      <w:r>
        <w:t>Bloco 3 — O que é {NOME_METODO} de verdade (8-10 min)</w:t>
      </w:r>
    </w:p>
    <w:p>
      <w:r>
        <w:t>Definição clara, com 3 elementos:</w:t>
      </w:r>
    </w:p>
    <w:p>
      <w:pPr>
        <w:pStyle w:val="ListBullet"/>
      </w:pPr>
      <w:r>
        <w:rPr>
          <w:b/>
        </w:rPr>
        <w:t>É:</w:t>
      </w:r>
      <w:r>
        <w:t xml:space="preserve"> {DEFINICAO_POSITIVA}</w:t>
      </w:r>
    </w:p>
    <w:p>
      <w:pPr>
        <w:pStyle w:val="ListBullet"/>
      </w:pPr>
      <w:r>
        <w:rPr>
          <w:b/>
        </w:rPr>
        <w:t>Não é:</w:t>
      </w:r>
      <w:r>
        <w:t xml:space="preserve"> {DEFINICAO_NEGATIVA}</w:t>
      </w:r>
    </w:p>
    <w:p>
      <w:pPr>
        <w:pStyle w:val="ListBullet"/>
      </w:pPr>
      <w:r>
        <w:rPr>
          <w:b/>
        </w:rPr>
        <w:t>Difere de:</w:t>
      </w:r>
      <w:r>
        <w:t xml:space="preserve"> {COMPARACAO_COM_ALTERNATIVA}</w:t>
      </w:r>
    </w:p>
    <w:p>
      <w:pPr>
        <w:pStyle w:val="Heading4"/>
      </w:pPr>
      <w:r>
        <w:t>Bloco 4 — Os pilares (10-12 min)</w:t>
      </w:r>
    </w:p>
    <w:p>
      <w:r>
        <w:t xml:space="preserve">Os </w:t>
      </w:r>
      <w:r>
        <w:rPr>
          <w:b/>
        </w:rPr>
        <w:t>{N_PILARES}</w:t>
      </w:r>
      <w:r>
        <w:t xml:space="preserve"> pilares que sustentam o método. Um por um: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Pilar</w:t>
            </w:r>
          </w:p>
        </w:tc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Nome</w:t>
            </w:r>
          </w:p>
        </w:tc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Por que importa</w:t>
            </w:r>
          </w:p>
        </w:tc>
      </w:tr>
      <w:tr>
        <w:tc>
          <w:tcPr>
            <w:tcW w:type="dxa" w:w="3120"/>
          </w:tcPr>
          <w:p>
            <w:r/>
            <w:r>
              <w:t>1</w:t>
            </w:r>
          </w:p>
        </w:tc>
        <w:tc>
          <w:tcPr>
            <w:tcW w:type="dxa" w:w="3120"/>
          </w:tcPr>
          <w:p>
            <w:r/>
            <w:r>
              <w:t>{PILAR_1}</w:t>
            </w:r>
          </w:p>
        </w:tc>
        <w:tc>
          <w:tcPr>
            <w:tcW w:type="dxa" w:w="3120"/>
          </w:tcPr>
          <w:p>
            <w:r/>
            <w:r>
              <w:t>{POR_QUE_1}</w:t>
            </w:r>
          </w:p>
        </w:tc>
      </w:tr>
      <w:tr>
        <w:tc>
          <w:tcPr>
            <w:tcW w:type="dxa" w:w="3120"/>
          </w:tcPr>
          <w:p>
            <w:r/>
            <w:r>
              <w:t>2</w:t>
            </w:r>
          </w:p>
        </w:tc>
        <w:tc>
          <w:tcPr>
            <w:tcW w:type="dxa" w:w="3120"/>
          </w:tcPr>
          <w:p>
            <w:r/>
            <w:r>
              <w:t>{PILAR_2}</w:t>
            </w:r>
          </w:p>
        </w:tc>
        <w:tc>
          <w:tcPr>
            <w:tcW w:type="dxa" w:w="3120"/>
          </w:tcPr>
          <w:p>
            <w:r/>
            <w:r>
              <w:t>{POR_QUE_2}</w:t>
            </w:r>
          </w:p>
        </w:tc>
      </w:tr>
      <w:tr>
        <w:tc>
          <w:tcPr>
            <w:tcW w:type="dxa" w:w="3120"/>
          </w:tcPr>
          <w:p>
            <w:r/>
            <w:r>
              <w:t>3</w:t>
            </w:r>
          </w:p>
        </w:tc>
        <w:tc>
          <w:tcPr>
            <w:tcW w:type="dxa" w:w="3120"/>
          </w:tcPr>
          <w:p>
            <w:r/>
            <w:r>
              <w:t>{PILAR_3}</w:t>
            </w:r>
          </w:p>
        </w:tc>
        <w:tc>
          <w:tcPr>
            <w:tcW w:type="dxa" w:w="3120"/>
          </w:tcPr>
          <w:p>
            <w:r/>
            <w:r>
              <w:t>{POR_QUE_3}</w:t>
            </w:r>
          </w:p>
        </w:tc>
      </w:tr>
      <w:tr>
        <w:tc>
          <w:tcPr>
            <w:tcW w:type="dxa" w:w="3120"/>
          </w:tcPr>
          <w:p>
            <w:r/>
            <w:r>
              <w:t>...</w:t>
            </w:r>
          </w:p>
        </w:tc>
        <w:tc>
          <w:tcPr>
            <w:tcW w:type="dxa" w:w="3120"/>
          </w:tcPr>
          <w:p>
            <w:r/>
            <w:r>
              <w:t>...</w:t>
            </w:r>
          </w:p>
        </w:tc>
        <w:tc>
          <w:tcPr>
            <w:tcW w:type="dxa" w:w="3120"/>
          </w:tcPr>
          <w:p>
            <w:r/>
            <w:r>
              <w:t>...</w:t>
            </w:r>
          </w:p>
        </w:tc>
      </w:tr>
    </w:tbl>
    <w:p/>
    <w:p>
      <w:pPr>
        <w:pStyle w:val="Heading4"/>
      </w:pPr>
      <w:r>
        <w:t>Bloco 5 — Provas (5-7 min)</w:t>
      </w:r>
    </w:p>
    <w:p>
      <w:r>
        <w:rPr>
          <w:b/>
        </w:rPr>
        <w:t>Prova 1 — quantitativa:</w:t>
      </w:r>
      <w:r>
        <w:t xml:space="preserve"> {PRINTS_RESULTADO_DASHBOARD} </w:t>
      </w:r>
      <w:r>
        <w:rPr>
          <w:b/>
        </w:rPr>
        <w:t>Prova 2 — qualitativa:</w:t>
      </w:r>
      <w:r>
        <w:t xml:space="preserve"> {DEPOIMENTO_CURTO} </w:t>
      </w:r>
      <w:r>
        <w:rPr>
          <w:b/>
        </w:rPr>
        <w:t>Prova 3 — contra-intuitiva:</w:t>
      </w:r>
      <w:r>
        <w:t xml:space="preserve"> {DADO_SURPREENDENTE}</w:t>
      </w:r>
    </w:p>
    <w:p>
      <w:pPr>
        <w:pStyle w:val="Heading4"/>
      </w:pPr>
      <w:r>
        <w:t>Bloco 6 — Por que funciona pra qualquer {AVATAR} (3-5 min)</w:t>
      </w:r>
    </w:p>
    <w:p>
      <w:r>
        <w:t>Responde as 3 objeções mais comuns:</w:t>
      </w:r>
    </w:p>
    <w:p>
      <w:pPr>
        <w:pStyle w:val="ListBullet"/>
      </w:pPr>
      <w:r>
        <w:rPr>
          <w:i/>
        </w:rPr>
        <w:t>"Mas no meu nicho…"</w:t>
      </w:r>
      <w:r>
        <w:t xml:space="preserve"> → {RESPOSTA_NICHO}</w:t>
      </w:r>
    </w:p>
    <w:p>
      <w:pPr>
        <w:pStyle w:val="ListBullet"/>
      </w:pPr>
      <w:r>
        <w:rPr>
          <w:i/>
        </w:rPr>
        <w:t>"Mas eu não tenho {RECURSO}"</w:t>
      </w:r>
      <w:r>
        <w:t xml:space="preserve"> → {RESPOSTA_RECURSO}</w:t>
      </w:r>
    </w:p>
    <w:p>
      <w:pPr>
        <w:pStyle w:val="ListBullet"/>
      </w:pPr>
      <w:r>
        <w:rPr>
          <w:i/>
        </w:rPr>
        <w:t>"Mas eu já tentei {COISA_PARECIDA}"</w:t>
      </w:r>
      <w:r>
        <w:t xml:space="preserve"> → {RESPOSTA_TENTATIVA}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🏆 Marco de vitória</w:t>
      </w:r>
    </w:p>
    <w:p>
      <w:r>
        <w:rPr>
          <w:b/>
        </w:rPr>
        <w:t>Não há marco de vitória na Aula 1.</w:t>
      </w:r>
      <w:r>
        <w:t xml:space="preserve"> Aqui o objetivo é só gerar </w:t>
      </w:r>
      <w:r>
        <w:rPr>
          <w:b/>
        </w:rPr>
        <w:t>crença</w:t>
      </w:r>
      <w:r>
        <w:t>. O primeiro marco acontece na Aula 3.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🌱 Seeding do produto</w:t>
      </w:r>
    </w:p>
    <w:p>
      <w:r>
        <w:rPr>
          <w:b/>
        </w:rPr>
        <w:t>Intensidade:</w:t>
      </w:r>
      <w:r>
        <w:t xml:space="preserve"> baixa. Menciona o produto </w:t>
      </w:r>
      <w:r>
        <w:rPr>
          <w:b/>
        </w:rPr>
        <w:t>uma única vez</w:t>
      </w:r>
      <w:r>
        <w:t xml:space="preserve"> no fechamento.</w:t>
      </w:r>
    </w:p>
    <w:p>
      <w:pPr>
        <w:ind w:left="432"/>
      </w:pPr>
      <w:r>
        <w:rPr>
          <w:i/>
          <w:color w:val="6B6B6B"/>
        </w:rPr>
        <w:t>"Durante essa semana eu vou te entregar tudo o que você precisa pra rodar {NOME_METODO} sozinho. E quem quiser ir mais rápido, no domingo eu vou abrir {NOME_PRODUTO} — mas foca nas aulas primeiro, OK?"</w:t>
      </w:r>
    </w:p>
    <w:p>
      <w:r>
        <w:rPr>
          <w:b/>
        </w:rPr>
        <w:t>Não fazer na Aula 1:</w:t>
      </w:r>
    </w:p>
    <w:p>
      <w:pPr>
        <w:pStyle w:val="ListBullet"/>
      </w:pPr>
      <w:r>
        <w:t>❌ Falar de preço</w:t>
      </w:r>
    </w:p>
    <w:p>
      <w:pPr>
        <w:pStyle w:val="ListBullet"/>
      </w:pPr>
      <w:r>
        <w:t>❌ Falar de bônus</w:t>
      </w:r>
    </w:p>
    <w:p>
      <w:pPr>
        <w:pStyle w:val="ListBullet"/>
      </w:pPr>
      <w:r>
        <w:t>❌ Criar urgência</w:t>
      </w:r>
    </w:p>
    <w:p>
      <w:pPr>
        <w:pStyle w:val="ListBullet"/>
      </w:pPr>
      <w:r>
        <w:t>❌ Pedir pra entrar em lista VIP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🎣 Gancho da próxima aula (últimos 90 segundos)</w:t>
      </w:r>
    </w:p>
    <w:p>
      <w:pPr>
        <w:ind w:left="432"/>
      </w:pPr>
      <w:r>
        <w:rPr>
          <w:i/>
          <w:color w:val="6B6B6B"/>
        </w:rPr>
        <w:t>"Amanhã, Aula 2, a gente **sai da teoria e parte pra prática**. Eu vou te mostrar **passo a passo** como construir seu {ENTREGAVEL_AULA_2} — e a gente vai fazer junto, ao vivo.  Pra isso, eu preciso que você **faça uma tarefa** antes de amanhã. É rápido, 20 minutos. Se você não fizer, a Aula 2 não vai funcionar pra você.  Anota aí 👇"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📝 Tarefa para casa</w:t>
      </w:r>
    </w:p>
    <w:p>
      <w:r>
        <w:rPr>
          <w:b/>
        </w:rPr>
        <w:t>Nome da tarefa:</w:t>
      </w:r>
      <w:r>
        <w:t xml:space="preserve"> {NOME_TAREFA_AULA_1} </w:t>
      </w:r>
      <w:r>
        <w:rPr>
          <w:b/>
        </w:rPr>
        <w:t>Tempo estimado:</w:t>
      </w:r>
      <w:r>
        <w:t xml:space="preserve"> {TEMPO_TAREFA}</w:t>
      </w:r>
    </w:p>
    <w:p>
      <w:r>
        <w:rPr>
          <w:b/>
        </w:rPr>
        <w:t>Passo a passo:</w:t>
      </w:r>
    </w:p>
    <w:p>
      <w:pPr>
        <w:pStyle w:val="ListNumber"/>
      </w:pPr>
      <w:r>
        <w:t>{PASSO_1}</w:t>
      </w:r>
    </w:p>
    <w:p>
      <w:pPr>
        <w:pStyle w:val="ListNumber"/>
      </w:pPr>
      <w:r>
        <w:t>{PASSO_2}</w:t>
      </w:r>
    </w:p>
    <w:p>
      <w:pPr>
        <w:pStyle w:val="ListNumber"/>
      </w:pPr>
      <w:r>
        <w:t>{PASSO_3}</w:t>
      </w:r>
    </w:p>
    <w:p>
      <w:r>
        <w:rPr>
          <w:b/>
        </w:rPr>
        <w:t>Entregável esperado:</w:t>
      </w:r>
      <w:r>
        <w:t xml:space="preserve"> {ENTREGAVEL_ESPERADO_TAREFA_1}</w:t>
      </w:r>
    </w:p>
    <w:p>
      <w:pPr>
        <w:ind w:left="432"/>
      </w:pPr>
      <w:r>
        <w:rPr>
          <w:i/>
          <w:color w:val="6B6B6B"/>
        </w:rPr>
        <w:t>**Exemplo LPSG real:** "Instala o Claude Desktop e monta uma pastinha com os arquivos do seu projeto (briefing, fotos, prints, depoimentos, produtos que você tem)."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📊 Métricas-alvo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Métrica</w:t>
            </w:r>
          </w:p>
        </w:tc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Alvo</w:t>
            </w:r>
          </w:p>
        </w:tc>
      </w:tr>
      <w:tr>
        <w:tc>
          <w:tcPr>
            <w:tcW w:type="dxa" w:w="4680"/>
          </w:tcPr>
          <w:p>
            <w:r/>
            <w:r>
              <w:t>Comparecimento ao vivo</w:t>
            </w:r>
          </w:p>
        </w:tc>
        <w:tc>
          <w:tcPr>
            <w:tcW w:type="dxa" w:w="4680"/>
          </w:tcPr>
          <w:p>
            <w:r/>
            <w:r>
              <w:t>≥ 30% dos inscritos</w:t>
            </w:r>
          </w:p>
        </w:tc>
      </w:tr>
      <w:tr>
        <w:tc>
          <w:tcPr>
            <w:tcW w:type="dxa" w:w="4680"/>
          </w:tcPr>
          <w:p>
            <w:r/>
            <w:r>
              <w:t>Tempo médio assistido</w:t>
            </w:r>
          </w:p>
        </w:tc>
        <w:tc>
          <w:tcPr>
            <w:tcW w:type="dxa" w:w="4680"/>
          </w:tcPr>
          <w:p>
            <w:r/>
            <w:r>
              <w:t>≥ 80% da duração</w:t>
            </w:r>
          </w:p>
        </w:tc>
      </w:tr>
      <w:tr>
        <w:tc>
          <w:tcPr>
            <w:tcW w:type="dxa" w:w="4680"/>
          </w:tcPr>
          <w:p>
            <w:r/>
            <w:r>
              <w:t>Mensagens no chat durante a aula</w:t>
            </w:r>
          </w:p>
        </w:tc>
        <w:tc>
          <w:tcPr>
            <w:tcW w:type="dxa" w:w="4680"/>
          </w:tcPr>
          <w:p>
            <w:r/>
            <w:r>
              <w:t>≥ 1 por minuto</w:t>
            </w:r>
          </w:p>
        </w:tc>
      </w:tr>
      <w:tr>
        <w:tc>
          <w:tcPr>
            <w:tcW w:type="dxa" w:w="4680"/>
          </w:tcPr>
          <w:p>
            <w:r/>
            <w:r>
              <w:t>Reação com {EMOJI} no áudio da noite</w:t>
            </w:r>
          </w:p>
        </w:tc>
        <w:tc>
          <w:tcPr>
            <w:tcW w:type="dxa" w:w="4680"/>
          </w:tcPr>
          <w:p>
            <w:r/>
            <w:r>
              <w:t>≥ 40% dos inscritos</w:t>
            </w:r>
          </w:p>
        </w:tc>
      </w:tr>
      <w:tr>
        <w:tc>
          <w:tcPr>
            <w:tcW w:type="dxa" w:w="4680"/>
          </w:tcPr>
          <w:p>
            <w:r/>
            <w:r>
              <w:t>Tarefa concluída (check)</w:t>
            </w:r>
          </w:p>
        </w:tc>
        <w:tc>
          <w:tcPr>
            <w:tcW w:type="dxa" w:w="4680"/>
          </w:tcPr>
          <w:p>
            <w:r/>
            <w:r>
              <w:t>≥ 40% dos que assistiram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✅ Checklist de pré-gravação</w:t>
      </w:r>
    </w:p>
    <w:p>
      <w:pPr>
        <w:pStyle w:val="ListBullet"/>
      </w:pPr>
      <w:r>
        <w:t>[ ] Hook testado (grava os primeiros 60s primeiro, escuta, regrava se não prender)</w:t>
      </w:r>
    </w:p>
    <w:p>
      <w:pPr>
        <w:pStyle w:val="ListBullet"/>
      </w:pPr>
      <w:r>
        <w:t>[ ] Prints de resultado atualizados no slide</w:t>
      </w:r>
    </w:p>
    <w:p>
      <w:pPr>
        <w:pStyle w:val="ListBullet"/>
      </w:pPr>
      <w:r>
        <w:t>[ ] {N_PILARES} pilares definidos com nome memorável</w:t>
      </w:r>
    </w:p>
    <w:p>
      <w:pPr>
        <w:pStyle w:val="ListBullet"/>
      </w:pPr>
      <w:r>
        <w:t>[ ] Nenhuma menção de preço / bônus / escassez</w:t>
      </w:r>
    </w:p>
    <w:p>
      <w:pPr>
        <w:pStyle w:val="ListBullet"/>
      </w:pPr>
      <w:r>
        <w:t>[ ] Gancho da Aula 2 claro e com tarefa explícita</w:t>
      </w:r>
    </w:p>
    <w:p>
      <w:pPr>
        <w:pStyle w:val="ListBullet"/>
      </w:pPr>
      <w:r>
        <w:t>[ ] Tempo total ≤ 50 min</w:t>
      </w:r>
    </w:p>
    <w:p>
      <w:pPr>
        <w:pStyle w:val="ListBullet"/>
      </w:pPr>
      <w:r>
        <w:t>[ ] Energia alta, voz firme (essa é a aula que vende as próximas)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📎 Referências cruzadas</w:t>
      </w:r>
    </w:p>
    <w:p>
      <w:pPr>
        <w:pStyle w:val="ListBullet"/>
      </w:pPr>
      <w:r>
        <w:t>Variáveis: [</w:t>
      </w:r>
      <w:r>
        <w:rPr>
          <w:rFonts w:ascii="Consolas" w:hAnsi="Consolas"/>
          <w:sz w:val="20"/>
        </w:rPr>
        <w:t>00-variaveis-globais.md</w:t>
      </w:r>
      <w:r>
        <w:t>](./00-variaveis-globais.md)</w:t>
      </w:r>
    </w:p>
    <w:p>
      <w:pPr>
        <w:pStyle w:val="ListBullet"/>
      </w:pPr>
      <w:r>
        <w:t>Próxima aula: [</w:t>
      </w:r>
      <w:r>
        <w:rPr>
          <w:rFonts w:ascii="Consolas" w:hAnsi="Consolas"/>
          <w:sz w:val="20"/>
        </w:rPr>
        <w:t>02-aula-2-construcao.md</w:t>
      </w:r>
      <w:r>
        <w:t>](./02-aula-2-construcao.md)</w:t>
      </w:r>
    </w:p>
    <w:p>
      <w:pPr>
        <w:pStyle w:val="ListBullet"/>
      </w:pPr>
      <w:r>
        <w:t>Visão geral: [</w:t>
      </w:r>
      <w:r>
        <w:rPr>
          <w:rFonts w:ascii="Consolas" w:hAnsi="Consolas"/>
          <w:sz w:val="20"/>
        </w:rPr>
        <w:t>07-matriz-de-progressao.md</w:t>
      </w:r>
      <w:r>
        <w:t>](./07-matriz-de-progressao.md)</w:t>
      </w:r>
    </w:p>
    <w:p>
      <w:r>
        <w:br w:type="page"/>
      </w:r>
    </w:p>
    <w:p>
      <w:pPr>
        <w:pStyle w:val="Heading1"/>
      </w:pPr>
      <w:r>
        <w:t>📄 02-aula-2-construcao.md</w:t>
      </w:r>
    </w:p>
    <w:p>
      <w:pPr>
        <w:pStyle w:val="Heading2"/>
      </w:pPr>
      <w:r>
        <w:t>Aula 2 — Aprofundamento (primeira execução prática)</w:t>
      </w:r>
    </w:p>
    <w:p>
      <w:pPr>
        <w:pStyle w:val="Heading3"/>
      </w:pPr>
      <w:r>
        <w:t>🏷️ Título público</w:t>
      </w:r>
    </w:p>
    <w:p>
      <w:r>
        <w:rPr>
          <w:b/>
        </w:rPr>
        <w:t>Fórmula:</w:t>
      </w:r>
      <w:r>
        <w:t xml:space="preserve"> </w:t>
      </w:r>
      <w:r>
        <w:rPr>
          <w:rFonts w:ascii="Consolas" w:hAnsi="Consolas"/>
          <w:sz w:val="20"/>
        </w:rPr>
        <w:t>Aula 2 - {CHAMADA_PARA_APROFUNDAMENTO} | {SIGLA}</w:t>
      </w:r>
    </w:p>
    <w:p>
      <w:r>
        <w:rPr>
          <w:b/>
        </w:rPr>
        <w:t>Padrão da chamada:</w:t>
      </w:r>
      <w:r>
        <w:t xml:space="preserve"> verbo de ação + nome do entregável/ferramenta + "com [método/ferramenta principal]". Fórmula alternativa: </w:t>
      </w:r>
      <w:r>
        <w:rPr>
          <w:i/>
        </w:rPr>
        <w:t>"Criando seu {ENTREGAVEL_CONCRETO} com {FERRAMENTA_OU_METODO}"</w:t>
      </w:r>
    </w:p>
    <w:p>
      <w:r>
        <w:rPr>
          <w:b/>
        </w:rPr>
        <w:t>Exemplos:</w:t>
      </w:r>
    </w:p>
    <w:p>
      <w:pPr>
        <w:pStyle w:val="ListBullet"/>
      </w:pPr>
      <w:r>
        <w:rPr>
          <w:rFonts w:ascii="Consolas" w:hAnsi="Consolas"/>
          <w:sz w:val="20"/>
        </w:rPr>
        <w:t>Aula 2 - Criando seu evento LPSG com o Claude Code | LPSG</w:t>
      </w:r>
    </w:p>
    <w:p>
      <w:pPr>
        <w:pStyle w:val="ListBullet"/>
      </w:pPr>
      <w:r>
        <w:rPr>
          <w:rFonts w:ascii="Consolas" w:hAnsi="Consolas"/>
          <w:sz w:val="20"/>
        </w:rPr>
        <w:t>Aula 2 - Montando seu cardápio de 7 dias com o nosso Planner | DESAFIO 5KG</w:t>
      </w:r>
    </w:p>
    <w:p>
      <w:pPr>
        <w:pStyle w:val="ListBullet"/>
      </w:pPr>
      <w:r>
        <w:rPr>
          <w:rFonts w:ascii="Consolas" w:hAnsi="Consolas"/>
          <w:sz w:val="20"/>
        </w:rPr>
        <w:t>Aula 2 - Estruturando sua primeira operação com o Dashboard Turbo | TRADE TURBO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Metadados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Dia</w:t>
            </w:r>
          </w:p>
        </w:tc>
        <w:tc>
          <w:tcPr>
            <w:tcW w:type="dxa" w:w="4680"/>
          </w:tcPr>
          <w:p>
            <w:r/>
            <w:r>
              <w:t>{DIA_AULA_2} · {HORARIO_AULAS_SEMANA}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Duração</w:t>
            </w:r>
          </w:p>
        </w:tc>
        <w:tc>
          <w:tcPr>
            <w:tcW w:type="dxa" w:w="4680"/>
          </w:tcPr>
          <w:p>
            <w:r/>
            <w:r>
              <w:t>40-50 min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Posição na escada</w:t>
            </w:r>
          </w:p>
        </w:tc>
        <w:tc>
          <w:tcPr>
            <w:tcW w:type="dxa" w:w="4680"/>
          </w:tcPr>
          <w:p>
            <w:r/>
            <w:r>
              <w:t>2/6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Função</w:t>
            </w:r>
          </w:p>
        </w:tc>
        <w:tc>
          <w:tcPr>
            <w:tcW w:type="dxa" w:w="4680"/>
          </w:tcPr>
          <w:p>
            <w:r/>
            <w:r>
              <w:t>Primeira mão na massa — lead constrói a estrutura base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Marco</w:t>
            </w:r>
          </w:p>
        </w:tc>
        <w:tc>
          <w:tcPr>
            <w:tcW w:type="dxa" w:w="4680"/>
          </w:tcPr>
          <w:p>
            <w:r/>
            <w:r>
              <w:t>Parcial (tem algo na mão no final)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🎯 Objetivo estratégico</w:t>
      </w:r>
    </w:p>
    <w:p>
      <w:r>
        <w:t xml:space="preserve">Fazer o lead </w:t>
      </w:r>
      <w:r>
        <w:rPr>
          <w:b/>
        </w:rPr>
        <w:t>sair da aula com a primeira versão do {ENTREGAVEL_AULA_2}</w:t>
      </w:r>
      <w:r>
        <w:t xml:space="preserve"> — tangível, na mão, visível. Quando ele vê algo pronto, a crença "eu consigo" começa a se formar.</w:t>
      </w:r>
    </w:p>
    <w:p>
      <w:r>
        <w:rPr>
          <w:b/>
        </w:rPr>
        <w:t>Estado mental da entrada:</w:t>
      </w:r>
    </w:p>
    <w:p>
      <w:pPr>
        <w:pStyle w:val="ListBullet"/>
      </w:pPr>
      <w:r>
        <w:t>"Ontem foi bom, mas ainda tá meio abstrato. Será que eu consigo?"</w:t>
      </w:r>
    </w:p>
    <w:p>
      <w:r>
        <w:rPr>
          <w:b/>
        </w:rPr>
        <w:t>Estado mental da saída:</w:t>
      </w:r>
    </w:p>
    <w:p>
      <w:pPr>
        <w:pStyle w:val="ListBullet"/>
      </w:pPr>
      <w:r>
        <w:t>"Caraca, eu fiz. Tenho {ENTREGAVEL_AULA_2} aqui na minha tela."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📢 Promessa da aula</w:t>
      </w:r>
    </w:p>
    <w:p>
      <w:pPr>
        <w:ind w:left="432"/>
      </w:pPr>
      <w:r>
        <w:rPr>
          <w:i/>
          <w:color w:val="6B6B6B"/>
        </w:rPr>
        <w:t>*"Hoje, ao final dessa aula, você vai ter **seu próprio {ENTREGAVEL_AULA_2}** pronto. A gente vai construir juntos, passo a passo, em tempo real."*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🧠 Avatar</w:t>
      </w:r>
    </w:p>
    <w:p>
      <w:pPr>
        <w:pStyle w:val="Heading4"/>
      </w:pPr>
      <w:r>
        <w:t>Entrada</w:t>
      </w:r>
    </w:p>
    <w:p>
      <w:pPr>
        <w:pStyle w:val="ListBullet"/>
      </w:pPr>
      <w:r>
        <w:rPr>
          <w:b/>
        </w:rPr>
        <w:t>Crença testada:</w:t>
      </w:r>
      <w:r>
        <w:t xml:space="preserve"> "funciona pros outros" (da Aula 1) → precisa virar "funciona pra mim"</w:t>
      </w:r>
    </w:p>
    <w:p>
      <w:pPr>
        <w:pStyle w:val="ListBullet"/>
      </w:pPr>
      <w:r>
        <w:rPr>
          <w:b/>
        </w:rPr>
        <w:t>Dúvida latente:</w:t>
      </w:r>
      <w:r>
        <w:t xml:space="preserve"> </w:t>
      </w:r>
      <w:r>
        <w:rPr>
          <w:i/>
        </w:rPr>
        <w:t>"{DUVIDA_EXECUTIVA}"</w:t>
      </w:r>
      <w:r>
        <w:t xml:space="preserve"> (ex: "será que eu tenho as ferramentas? será que é complicado?")</w:t>
      </w:r>
    </w:p>
    <w:p>
      <w:pPr>
        <w:pStyle w:val="Heading4"/>
      </w:pPr>
      <w:r>
        <w:t>Saída</w:t>
      </w:r>
    </w:p>
    <w:p>
      <w:pPr>
        <w:pStyle w:val="ListBullet"/>
      </w:pPr>
      <w:r>
        <w:rPr>
          <w:b/>
        </w:rPr>
        <w:t>Nova crença:</w:t>
      </w:r>
      <w:r>
        <w:t xml:space="preserve"> </w:t>
      </w:r>
      <w:r>
        <w:rPr>
          <w:i/>
        </w:rPr>
        <w:t>"eu já comecei — isso tá mais fácil do que eu imaginava"</w:t>
      </w:r>
    </w:p>
    <w:p>
      <w:pPr>
        <w:pStyle w:val="ListBullet"/>
      </w:pPr>
      <w:r>
        <w:rPr>
          <w:b/>
        </w:rPr>
        <w:t>Prova interna:</w:t>
      </w:r>
      <w:r>
        <w:t xml:space="preserve"> tem algo salvo / montado / entregue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🎬 Hook de abertura (primeiros 60 segundos)</w:t>
      </w:r>
    </w:p>
    <w:p>
      <w:pPr>
        <w:ind w:left="432"/>
      </w:pPr>
      <w:r>
        <w:rPr>
          <w:i/>
          <w:color w:val="6B6B6B"/>
        </w:rPr>
        <w:t>"Bom dia, **{TRATAMENTO_PLURAL}**! Só os fortes aqui pelo segundo dia. Parabéns.  Ontem eu te pedi uma tarefa: **{RECAP_TAREFA_AULA_1}**. Manda no chat pra mim aí quem fez — eu quero ver quem tá comprometido de verdade.  Hoje a aula é **hands-on**. Em 40 minutos você vai sair daqui com **{ENTREGAVEL_AULA_2}** pronto. Não é teoria, é execução.  Abre aí o **{FERRAMENTA_PRINCIPAL}** e vamos juntos."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📚 Blocos de conteúdo (roteiro)</w:t>
      </w:r>
    </w:p>
    <w:p>
      <w:pPr>
        <w:pStyle w:val="Heading4"/>
      </w:pPr>
      <w:r>
        <w:t>Bloco 1 — Recap rápido da Aula 1 (2-3 min)</w:t>
      </w:r>
    </w:p>
    <w:p>
      <w:pPr>
        <w:pStyle w:val="ListBullet"/>
      </w:pPr>
      <w:r>
        <w:t>Retoma em 3 frases o que foi visto ontem</w:t>
      </w:r>
    </w:p>
    <w:p>
      <w:pPr>
        <w:pStyle w:val="ListBullet"/>
      </w:pPr>
      <w:r>
        <w:t>Conecta com o que será entregue hoje</w:t>
      </w:r>
    </w:p>
    <w:p>
      <w:pPr>
        <w:pStyle w:val="ListBullet"/>
      </w:pPr>
      <w:r>
        <w:t>Check-in: "quem fez a tarefa? Manda OK no chat"</w:t>
      </w:r>
    </w:p>
    <w:p>
      <w:pPr>
        <w:pStyle w:val="Heading4"/>
      </w:pPr>
      <w:r>
        <w:t>Bloco 2 — Setup inicial (5-8 min)</w:t>
      </w:r>
    </w:p>
    <w:p>
      <w:r>
        <w:t>Configura a ferramenta / ambiente de trabalho. Expert faz ao vivo junto com a galera.</w:t>
      </w:r>
    </w:p>
    <w:p>
      <w:r>
        <w:rPr>
          <w:b/>
        </w:rPr>
        <w:t>Checklist da configuração:</w:t>
      </w:r>
    </w:p>
    <w:p>
      <w:pPr>
        <w:pStyle w:val="ListBullet"/>
      </w:pPr>
      <w:r>
        <w:t>[ ] {PASSO_SETUP_1}</w:t>
      </w:r>
    </w:p>
    <w:p>
      <w:pPr>
        <w:pStyle w:val="ListBullet"/>
      </w:pPr>
      <w:r>
        <w:t>[ ] {PASSO_SETUP_2}</w:t>
      </w:r>
    </w:p>
    <w:p>
      <w:pPr>
        <w:pStyle w:val="ListBullet"/>
      </w:pPr>
      <w:r>
        <w:t>[ ] {PASSO_SETUP_3}</w:t>
      </w:r>
    </w:p>
    <w:p>
      <w:pPr>
        <w:pStyle w:val="Heading4"/>
      </w:pPr>
      <w:r>
        <w:t>Bloco 3 — Construção principal (20-25 min)</w:t>
      </w:r>
    </w:p>
    <w:p>
      <w:r>
        <w:t>Aqui é o coração da aula. Expert constrói {ENTREGAVEL_AULA_2} em tempo real enquanto narra.</w:t>
      </w:r>
    </w:p>
    <w:p>
      <w:r>
        <w:rPr>
          <w:b/>
        </w:rPr>
        <w:t>Estrutura recomendada:</w:t>
      </w:r>
    </w:p>
    <w:p>
      <w:pPr>
        <w:pStyle w:val="ListNumber"/>
      </w:pPr>
      <w:r>
        <w:rPr>
          <w:b/>
        </w:rPr>
        <w:t>Mostrar o resultado final primeiro</w:t>
      </w:r>
      <w:r>
        <w:t xml:space="preserve"> ("é isso que a gente vai fazer, olha como fica")</w:t>
      </w:r>
    </w:p>
    <w:p>
      <w:pPr>
        <w:pStyle w:val="ListNumber"/>
      </w:pPr>
      <w:r>
        <w:rPr>
          <w:b/>
        </w:rPr>
        <w:t>Voltar ao zero</w:t>
      </w:r>
      <w:r>
        <w:t xml:space="preserve"> ("agora vamos fazer juntos")</w:t>
      </w:r>
    </w:p>
    <w:p>
      <w:pPr>
        <w:pStyle w:val="ListNumber"/>
      </w:pPr>
      <w:r>
        <w:rPr>
          <w:b/>
        </w:rPr>
        <w:t>Construir em etapas</w:t>
      </w:r>
      <w:r>
        <w:t xml:space="preserve"> ({N_ETAPAS_CONSTRUCAO} etapas)</w:t>
      </w:r>
    </w:p>
    <w:p>
      <w:pPr>
        <w:pStyle w:val="ListNumber"/>
      </w:pPr>
      <w:r>
        <w:rPr>
          <w:b/>
        </w:rPr>
        <w:t>Parar em cada etapa</w:t>
      </w:r>
      <w:r>
        <w:t xml:space="preserve"> pra todos fazerem junto</w:t>
      </w:r>
    </w:p>
    <w:p>
      <w:pPr>
        <w:pStyle w:val="ListNumber"/>
      </w:pPr>
      <w:r>
        <w:rPr>
          <w:b/>
        </w:rPr>
        <w:t>Mostrar resultado intermediário</w:t>
      </w:r>
      <w:r>
        <w:t xml:space="preserve"> a cada 2-3 etapas</w:t>
      </w:r>
    </w:p>
    <w:p>
      <w:r>
        <w:rPr>
          <w:b/>
        </w:rPr>
        <w:t>Etapas de construção:</w:t>
      </w:r>
    </w:p>
    <w:p>
      <w:pPr>
        <w:pStyle w:val="ListBullet"/>
      </w:pPr>
      <w:r>
        <w:rPr>
          <w:b/>
        </w:rPr>
        <w:t>Etapa 1:</w:t>
      </w:r>
      <w:r>
        <w:t xml:space="preserve"> {ETAPA_1}</w:t>
      </w:r>
    </w:p>
    <w:p>
      <w:pPr>
        <w:pStyle w:val="ListBullet"/>
      </w:pPr>
      <w:r>
        <w:rPr>
          <w:b/>
        </w:rPr>
        <w:t>Etapa 2:</w:t>
      </w:r>
      <w:r>
        <w:t xml:space="preserve"> {ETAPA_2}</w:t>
      </w:r>
    </w:p>
    <w:p>
      <w:pPr>
        <w:pStyle w:val="ListBullet"/>
      </w:pPr>
      <w:r>
        <w:rPr>
          <w:b/>
        </w:rPr>
        <w:t>Etapa 3:</w:t>
      </w:r>
      <w:r>
        <w:t xml:space="preserve"> {ETAPA_3}</w:t>
      </w:r>
    </w:p>
    <w:p>
      <w:pPr>
        <w:pStyle w:val="ListBullet"/>
      </w:pPr>
      <w:r>
        <w:rPr>
          <w:b/>
        </w:rPr>
        <w:t>Etapa 4:</w:t>
      </w:r>
      <w:r>
        <w:t xml:space="preserve"> {ETAPA_4}</w:t>
      </w:r>
    </w:p>
    <w:p>
      <w:pPr>
        <w:pStyle w:val="ListBullet"/>
      </w:pPr>
      <w:r>
        <w:rPr>
          <w:b/>
        </w:rPr>
        <w:t>Etapa 5:</w:t>
      </w:r>
      <w:r>
        <w:t xml:space="preserve"> {ETAPA_5}</w:t>
      </w:r>
    </w:p>
    <w:p>
      <w:pPr>
        <w:pStyle w:val="Heading4"/>
      </w:pPr>
      <w:r>
        <w:t>Bloco 4 — Ajustes comuns e troubleshooting (5-7 min)</w:t>
      </w:r>
    </w:p>
    <w:p>
      <w:pPr>
        <w:pStyle w:val="ListBullet"/>
      </w:pPr>
      <w:r>
        <w:rPr>
          <w:i/>
        </w:rPr>
        <w:t>"Se apareceu {ERRO_COMUM_1}, faz {SOLUCAO_1}"</w:t>
      </w:r>
    </w:p>
    <w:p>
      <w:pPr>
        <w:pStyle w:val="ListBullet"/>
      </w:pPr>
      <w:r>
        <w:rPr>
          <w:i/>
        </w:rPr>
        <w:t>"Se seu {CASO_ESPECIAL} é diferente, adapta assim: {ADAPTACAO}"</w:t>
      </w:r>
    </w:p>
    <w:p>
      <w:pPr>
        <w:pStyle w:val="ListBullet"/>
      </w:pPr>
      <w:r>
        <w:rPr>
          <w:i/>
        </w:rPr>
        <w:t>"Não ficou bom? Relaxa, a gente ajusta na tarefa de casa"</w:t>
      </w:r>
    </w:p>
    <w:p>
      <w:pPr>
        <w:pStyle w:val="Heading4"/>
      </w:pPr>
      <w:r>
        <w:t>Bloco 5 — Mostrar o "é possível melhorar mais" (3-5 min)</w:t>
      </w:r>
    </w:p>
    <w:p>
      <w:r>
        <w:t xml:space="preserve">Mostra uma versão </w:t>
      </w:r>
      <w:r>
        <w:rPr>
          <w:b/>
        </w:rPr>
        <w:t>mais polida</w:t>
      </w:r>
      <w:r>
        <w:t xml:space="preserve"> do entregável (feita pelo expert antes, com mais cuidado).</w:t>
      </w:r>
    </w:p>
    <w:p>
      <w:pPr>
        <w:pStyle w:val="ListBullet"/>
      </w:pPr>
      <w:r>
        <w:rPr>
          <w:b/>
        </w:rPr>
        <w:t>Propósito:</w:t>
      </w:r>
      <w:r>
        <w:t xml:space="preserve"> plantar a semente de "dá pra fazer muito melhor" sem frustrar</w:t>
      </w:r>
    </w:p>
    <w:p>
      <w:pPr>
        <w:pStyle w:val="ListBullet"/>
      </w:pPr>
      <w:r>
        <w:rPr>
          <w:b/>
        </w:rPr>
        <w:t>Não cria urgência ainda</w:t>
      </w:r>
      <w:r>
        <w:t xml:space="preserve"> — só instiga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🏆 Marco de vitória</w:t>
      </w:r>
    </w:p>
    <w:p>
      <w:r>
        <w:rPr>
          <w:b/>
        </w:rPr>
        <w:t>Marco parcial:</w:t>
      </w:r>
      <w:r>
        <w:t xml:space="preserve"> lead tem {ENTREGAVEL_AULA_2} na tela dele </w:t>
      </w:r>
      <w:r>
        <w:rPr>
          <w:b/>
        </w:rPr>
        <w:t>ao vivo, durante a aula</w:t>
      </w:r>
      <w:r>
        <w:t>.</w:t>
      </w:r>
    </w:p>
    <w:p>
      <w:r>
        <w:rPr>
          <w:b/>
        </w:rPr>
        <w:t>Como reforçar:</w:t>
      </w:r>
    </w:p>
    <w:p>
      <w:pPr>
        <w:ind w:left="432"/>
      </w:pPr>
      <w:r>
        <w:rPr>
          <w:i/>
          <w:color w:val="6B6B6B"/>
        </w:rPr>
        <w:t>*"Manda no chat aí o print do seu {ENTREGAVEL_AULA_2}. Quero ver o de vocês. Isso é real — daqui 5 dias você tá com um lançamento rodando."*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🌱 Seeding do produto</w:t>
      </w:r>
    </w:p>
    <w:p>
      <w:r>
        <w:rPr>
          <w:b/>
        </w:rPr>
        <w:t>Intensidade:</w:t>
      </w:r>
      <w:r>
        <w:t xml:space="preserve"> baixa-média.</w:t>
      </w:r>
    </w:p>
    <w:p>
      <w:pPr>
        <w:pStyle w:val="ListBullet"/>
      </w:pPr>
      <w:r>
        <w:t xml:space="preserve">Menciona que </w:t>
      </w:r>
      <w:r>
        <w:rPr>
          <w:b/>
        </w:rPr>
        <w:t>o {NOME_PRODUTO}</w:t>
      </w:r>
      <w:r>
        <w:t xml:space="preserve"> acelera e automatiza esse processo</w:t>
      </w:r>
    </w:p>
    <w:p>
      <w:pPr>
        <w:pStyle w:val="ListBullet"/>
      </w:pPr>
      <w:r>
        <w:t>Não fala preço, não fala bônus</w:t>
      </w:r>
    </w:p>
    <w:p>
      <w:pPr>
        <w:pStyle w:val="ListBullet"/>
      </w:pPr>
      <w:r>
        <w:t>Pode citar 1 caso de aluno que usou o produto pra escalar</w:t>
      </w:r>
    </w:p>
    <w:p>
      <w:pPr>
        <w:ind w:left="432"/>
      </w:pPr>
      <w:r>
        <w:rPr>
          <w:i/>
          <w:color w:val="6B6B6B"/>
        </w:rPr>
        <w:t>"Isso que a gente acabou de fazer aqui no manual, o {NOME_PRODUTO} faz em {TEMPO_FRACIONADO_PRODUTO}. Mas a ideia aqui é você aprender primeiro — saber executar à mão te dá autonomia."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🎣 Gancho da próxima aula</w:t>
      </w:r>
    </w:p>
    <w:p>
      <w:pPr>
        <w:ind w:left="432"/>
      </w:pPr>
      <w:r>
        <w:rPr>
          <w:i/>
          <w:color w:val="6B6B6B"/>
        </w:rPr>
        <w:t>"Amanhã a gente vai além. Com o {ENTREGAVEL_AULA_2} que você tem agora, amanhã a gente vai **{PROMESSA_AULA_3}** — e aí sim você vai ver o método funcionando de verdade, sem depender de você 24/7.  Mas antes de amanhã, **tarefa de casa** 👇"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📝 Tarefa para casa</w:t>
      </w:r>
    </w:p>
    <w:p>
      <w:r>
        <w:rPr>
          <w:b/>
        </w:rPr>
        <w:t>Nome:</w:t>
      </w:r>
      <w:r>
        <w:t xml:space="preserve"> {NOME_TAREFA_AULA_2} </w:t>
      </w:r>
      <w:r>
        <w:rPr>
          <w:b/>
        </w:rPr>
        <w:t>Tempo:</w:t>
      </w:r>
      <w:r>
        <w:t xml:space="preserve"> {TEMPO_TAREFA_2} (15-30 min)</w:t>
      </w:r>
    </w:p>
    <w:p>
      <w:r>
        <w:rPr>
          <w:b/>
        </w:rPr>
        <w:t>Passo a passo:</w:t>
      </w:r>
    </w:p>
    <w:p>
      <w:pPr>
        <w:pStyle w:val="ListNumber"/>
      </w:pPr>
      <w:r>
        <w:t>Revisa o {ENTREGAVEL_AULA_2} que você fez hoje</w:t>
      </w:r>
    </w:p>
    <w:p>
      <w:pPr>
        <w:pStyle w:val="ListNumber"/>
      </w:pPr>
      <w:r>
        <w:t>{PASSO_AJUSTE_1}</w:t>
      </w:r>
    </w:p>
    <w:p>
      <w:pPr>
        <w:pStyle w:val="ListNumber"/>
      </w:pPr>
      <w:r>
        <w:t>{PASSO_AJUSTE_2}</w:t>
      </w:r>
    </w:p>
    <w:p>
      <w:pPr>
        <w:pStyle w:val="ListNumber"/>
      </w:pPr>
      <w:r>
        <w:t xml:space="preserve">Salva com o nome </w:t>
      </w:r>
      <w:r>
        <w:rPr>
          <w:rFonts w:ascii="Consolas" w:hAnsi="Consolas"/>
          <w:sz w:val="20"/>
        </w:rPr>
        <w:t>{NOME_ARQUIVO_PADRAO}</w:t>
      </w:r>
      <w:r>
        <w:t xml:space="preserve"> na pasta do projeto</w:t>
      </w:r>
    </w:p>
    <w:p>
      <w:r>
        <w:rPr>
          <w:b/>
        </w:rPr>
        <w:t>Entregável esperado:</w:t>
      </w:r>
      <w:r>
        <w:t xml:space="preserve"> versão refinada do {ENTREGAVEL_AULA_2}, pronta pra alimentar a Aula 3.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📊 Métricas-alvo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Métrica</w:t>
            </w:r>
          </w:p>
        </w:tc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Alvo</w:t>
            </w:r>
          </w:p>
        </w:tc>
      </w:tr>
      <w:tr>
        <w:tc>
          <w:tcPr>
            <w:tcW w:type="dxa" w:w="4680"/>
          </w:tcPr>
          <w:p>
            <w:r/>
            <w:r>
              <w:t>Retenção vs pico ao vivo da Aula 1</w:t>
            </w:r>
          </w:p>
        </w:tc>
        <w:tc>
          <w:tcPr>
            <w:tcW w:type="dxa" w:w="4680"/>
          </w:tcPr>
          <w:p>
            <w:r/>
            <w:r>
              <w:t>≥ 70%</w:t>
            </w:r>
          </w:p>
        </w:tc>
      </w:tr>
      <w:tr>
        <w:tc>
          <w:tcPr>
            <w:tcW w:type="dxa" w:w="4680"/>
          </w:tcPr>
          <w:p>
            <w:r/>
            <w:r>
              <w:t>Tempo médio assistido</w:t>
            </w:r>
          </w:p>
        </w:tc>
        <w:tc>
          <w:tcPr>
            <w:tcW w:type="dxa" w:w="4680"/>
          </w:tcPr>
          <w:p>
            <w:r/>
            <w:r>
              <w:t>≥ 80% da duração</w:t>
            </w:r>
          </w:p>
        </w:tc>
      </w:tr>
      <w:tr>
        <w:tc>
          <w:tcPr>
            <w:tcW w:type="dxa" w:w="4680"/>
          </w:tcPr>
          <w:p>
            <w:r/>
            <w:r>
              <w:t>Conclusão da construção ao vivo</w:t>
            </w:r>
          </w:p>
        </w:tc>
        <w:tc>
          <w:tcPr>
            <w:tcW w:type="dxa" w:w="4680"/>
          </w:tcPr>
          <w:p>
            <w:r/>
            <w:r>
              <w:t>≥ 85% dos assistentes</w:t>
            </w:r>
          </w:p>
        </w:tc>
      </w:tr>
      <w:tr>
        <w:tc>
          <w:tcPr>
            <w:tcW w:type="dxa" w:w="4680"/>
          </w:tcPr>
          <w:p>
            <w:r/>
            <w:r>
              <w:t>Reações com {EMOJI} no chat</w:t>
            </w:r>
          </w:p>
        </w:tc>
        <w:tc>
          <w:tcPr>
            <w:tcW w:type="dxa" w:w="4680"/>
          </w:tcPr>
          <w:p>
            <w:r/>
            <w:r>
              <w:t>≥ 1 a cada 3 min</w:t>
            </w:r>
          </w:p>
        </w:tc>
      </w:tr>
    </w:tbl>
    <w:p/>
    <w:p>
      <w:pPr>
        <w:ind w:left="432"/>
      </w:pPr>
      <w:r>
        <w:rPr>
          <w:i/>
          <w:color w:val="6B6B6B"/>
        </w:rPr>
        <w:t>**Por que 70% e não 85%?** Esta é a única aula em que a queda esperada é maior. Na Aula 1, ainda há curiosos que apenas "vieram ver como é". Na Aula 2 eles saem — fica quem está disposto a executar. A partir da Aula 3, a base está qualificada e a retenção mínima sobe pra 85%.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✅ Checklist de pré-gravação</w:t>
      </w:r>
    </w:p>
    <w:p>
      <w:pPr>
        <w:pStyle w:val="ListBullet"/>
      </w:pPr>
      <w:r>
        <w:t>[ ] Ferramenta testada 2x antes (evitar travamentos ao vivo)</w:t>
      </w:r>
    </w:p>
    <w:p>
      <w:pPr>
        <w:pStyle w:val="ListBullet"/>
      </w:pPr>
      <w:r>
        <w:t>[ ] Versão "polida" de referência pronta pra mostrar no Bloco 5</w:t>
      </w:r>
    </w:p>
    <w:p>
      <w:pPr>
        <w:pStyle w:val="ListBullet"/>
      </w:pPr>
      <w:r>
        <w:t>[ ] Checklist de setup revisado (sem ambiguidade)</w:t>
      </w:r>
    </w:p>
    <w:p>
      <w:pPr>
        <w:pStyle w:val="ListBullet"/>
      </w:pPr>
      <w:r>
        <w:t>[ ] Lista de erros comuns preparada (troubleshooting no Bloco 4)</w:t>
      </w:r>
    </w:p>
    <w:p>
      <w:pPr>
        <w:pStyle w:val="ListBullet"/>
      </w:pPr>
      <w:r>
        <w:t>[ ] Tempo cronometrado — construção não pode passar de 25 min</w:t>
      </w:r>
    </w:p>
    <w:p>
      <w:pPr>
        <w:pStyle w:val="ListBullet"/>
      </w:pPr>
      <w:r>
        <w:t>[ ] Tarefa de casa clara e simples (não pode levar mais de 30 min)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📎 Referências cruzadas</w:t>
      </w:r>
    </w:p>
    <w:p>
      <w:pPr>
        <w:pStyle w:val="ListBullet"/>
      </w:pPr>
      <w:r>
        <w:t>Aula anterior: [</w:t>
      </w:r>
      <w:r>
        <w:rPr>
          <w:rFonts w:ascii="Consolas" w:hAnsi="Consolas"/>
          <w:sz w:val="20"/>
        </w:rPr>
        <w:t>01-aula-1-fundamentos.md</w:t>
      </w:r>
      <w:r>
        <w:t>](./01-aula-1-fundamentos.md)</w:t>
      </w:r>
    </w:p>
    <w:p>
      <w:pPr>
        <w:pStyle w:val="ListBullet"/>
      </w:pPr>
      <w:r>
        <w:t>Próxima aula: [</w:t>
      </w:r>
      <w:r>
        <w:rPr>
          <w:rFonts w:ascii="Consolas" w:hAnsi="Consolas"/>
          <w:sz w:val="20"/>
        </w:rPr>
        <w:t>03-aula-3-automacao.md</w:t>
      </w:r>
      <w:r>
        <w:t>](./03-aula-3-automacao.md)</w:t>
      </w:r>
    </w:p>
    <w:p>
      <w:r>
        <w:br w:type="page"/>
      </w:r>
    </w:p>
    <w:p>
      <w:pPr>
        <w:pStyle w:val="Heading1"/>
      </w:pPr>
      <w:r>
        <w:t>📄 03-aula-3-automacao.md</w:t>
      </w:r>
    </w:p>
    <w:p>
      <w:pPr>
        <w:pStyle w:val="Heading2"/>
      </w:pPr>
      <w:r>
        <w:t>Aula 3 — Marco de Resultado 1</w:t>
      </w:r>
    </w:p>
    <w:p>
      <w:pPr>
        <w:pStyle w:val="Heading3"/>
      </w:pPr>
      <w:r>
        <w:t>🏷️ Título público</w:t>
      </w:r>
    </w:p>
    <w:p>
      <w:r>
        <w:rPr>
          <w:b/>
        </w:rPr>
        <w:t>Fórmula:</w:t>
      </w:r>
      <w:r>
        <w:t xml:space="preserve"> </w:t>
      </w:r>
      <w:r>
        <w:rPr>
          <w:rFonts w:ascii="Consolas" w:hAnsi="Consolas"/>
          <w:sz w:val="20"/>
        </w:rPr>
        <w:t>Aula 3 - {CHAMADA_PARA_MARCO_DE_RESULTADO_1} | {SIGLA}</w:t>
      </w:r>
    </w:p>
    <w:p>
      <w:r>
        <w:rPr>
          <w:b/>
        </w:rPr>
        <w:t>Padrão da chamada:</w:t>
      </w:r>
      <w:r>
        <w:t xml:space="preserve"> verbo que remove esforço/dependência (</w:t>
      </w:r>
      <w:r>
        <w:rPr>
          <w:b/>
        </w:rPr>
        <w:t>automatizando, eliminando, simplificando, escalando</w:t>
      </w:r>
      <w:r>
        <w:t xml:space="preserve">) + "sem {RECURSO_ESCASSO}" ou "com {ECONOMIA}". Fórmula alternativa: </w:t>
      </w:r>
      <w:r>
        <w:rPr>
          <w:i/>
        </w:rPr>
        <w:t>"{VERBO_REMOVE_ESFORCO} tudo para {BENEFICIO_INEGAVEL} e sem {DEPENDENCIA}"</w:t>
      </w:r>
    </w:p>
    <w:p>
      <w:r>
        <w:rPr>
          <w:b/>
        </w:rPr>
        <w:t>Exemplos:</w:t>
      </w:r>
    </w:p>
    <w:p>
      <w:pPr>
        <w:pStyle w:val="ListBullet"/>
      </w:pPr>
      <w:r>
        <w:rPr>
          <w:rFonts w:ascii="Consolas" w:hAnsi="Consolas"/>
          <w:sz w:val="20"/>
        </w:rPr>
        <w:t>Aula 3 - Automatizando tudo para rodar com equipe enxuta e sem demandar o Expert | LPSG</w:t>
      </w:r>
    </w:p>
    <w:p>
      <w:pPr>
        <w:pStyle w:val="ListBullet"/>
      </w:pPr>
      <w:r>
        <w:rPr>
          <w:rFonts w:ascii="Consolas" w:hAnsi="Consolas"/>
          <w:sz w:val="20"/>
        </w:rPr>
        <w:t>Aula 3 - Eliminando a fome entre refeições e destravando a perda de peso no 3º dia | DESAFIO 5KG</w:t>
      </w:r>
    </w:p>
    <w:p>
      <w:pPr>
        <w:pStyle w:val="ListBullet"/>
      </w:pPr>
      <w:r>
        <w:rPr>
          <w:rFonts w:ascii="Consolas" w:hAnsi="Consolas"/>
          <w:sz w:val="20"/>
        </w:rPr>
        <w:t>Aula 3 - Escalando sua banca sem mais tempo na frente do gráfico | TRADE TURBO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Metadados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Dia</w:t>
            </w:r>
          </w:p>
        </w:tc>
        <w:tc>
          <w:tcPr>
            <w:tcW w:type="dxa" w:w="4680"/>
          </w:tcPr>
          <w:p>
            <w:r/>
            <w:r>
              <w:t>{DIA_AULA_3} · {HORARIO_AULAS_SEMANA}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Duração</w:t>
            </w:r>
          </w:p>
        </w:tc>
        <w:tc>
          <w:tcPr>
            <w:tcW w:type="dxa" w:w="4680"/>
          </w:tcPr>
          <w:p>
            <w:r/>
            <w:r>
              <w:t>40-50 min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Posição na escada</w:t>
            </w:r>
          </w:p>
        </w:tc>
        <w:tc>
          <w:tcPr>
            <w:tcW w:type="dxa" w:w="4680"/>
          </w:tcPr>
          <w:p>
            <w:r/>
            <w:r>
              <w:t>3/6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Função</w:t>
            </w:r>
          </w:p>
        </w:tc>
        <w:tc>
          <w:tcPr>
            <w:tcW w:type="dxa" w:w="4680"/>
          </w:tcPr>
          <w:p>
            <w:r/>
            <w:r>
              <w:t xml:space="preserve">🏆 </w:t>
            </w:r>
            <w:r>
              <w:rPr>
                <w:b/>
              </w:rPr>
              <w:t>Marco de vitória 1</w:t>
            </w:r>
            <w:r>
              <w:t xml:space="preserve"> — lead sente "já valeu"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Marco</w:t>
            </w:r>
          </w:p>
        </w:tc>
        <w:tc>
          <w:tcPr>
            <w:tcW w:type="dxa" w:w="4680"/>
          </w:tcPr>
          <w:p>
            <w:r/>
            <w:r>
              <w:t>✅ Primeiro grande marco (crítico)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🎯 Objetivo estratégico</w:t>
      </w:r>
    </w:p>
    <w:p>
      <w:r>
        <w:rPr>
          <w:b/>
        </w:rPr>
        <w:t>Esta é a aula mais importante em termos de sentimento do lead.</w:t>
      </w:r>
      <w:r>
        <w:t xml:space="preserve"> Aqui ele precisa terminar pensando:</w:t>
      </w:r>
    </w:p>
    <w:p>
      <w:pPr>
        <w:ind w:left="432"/>
      </w:pPr>
      <w:r>
        <w:rPr>
          <w:i/>
          <w:color w:val="6B6B6B"/>
        </w:rPr>
        <w:t>*"Se o evento parasse hoje, já teria valido o que paguei."*</w:t>
      </w:r>
    </w:p>
    <w:p>
      <w:r>
        <w:t xml:space="preserve">Sem esse sentimento, as Aulas 4 e 5 entram em território hostil (pessoa achando que está sendo enrolada). Com esse sentimento, ela </w:t>
      </w:r>
      <w:r>
        <w:rPr>
          <w:b/>
        </w:rPr>
        <w:t>compra qualquer upgrade</w:t>
      </w:r>
      <w:r>
        <w:t xml:space="preserve"> no pitch.</w:t>
      </w:r>
    </w:p>
    <w:p>
      <w:r>
        <w:rPr>
          <w:b/>
        </w:rPr>
        <w:t>Estado mental da entrada:</w:t>
      </w:r>
    </w:p>
    <w:p>
      <w:pPr>
        <w:pStyle w:val="ListBullet"/>
      </w:pPr>
      <w:r>
        <w:t>"Já construí {ENTREGAVEL_AULA_2}, mas ainda vejo quanto trabalho dá"</w:t>
      </w:r>
    </w:p>
    <w:p>
      <w:pPr>
        <w:pStyle w:val="ListBullet"/>
      </w:pPr>
      <w:r>
        <w:t>"Será que é escalável? Será que não vai depender de mim 24/7?"</w:t>
      </w:r>
    </w:p>
    <w:p>
      <w:r>
        <w:rPr>
          <w:b/>
        </w:rPr>
        <w:t>Estado mental da saída:</w:t>
      </w:r>
    </w:p>
    <w:p>
      <w:pPr>
        <w:pStyle w:val="ListBullet"/>
      </w:pPr>
      <w:r>
        <w:rPr>
          <w:i/>
        </w:rPr>
        <w:t>"Eu consegui. Isso roda. Se eu sair daqui agora, já valeu."</w:t>
      </w:r>
    </w:p>
    <w:p>
      <w:pPr>
        <w:pStyle w:val="ListBullet"/>
      </w:pPr>
      <w:r>
        <w:t>Gratidão → Curiosidade sobre o que vem depois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📢 Promessa da aula</w:t>
      </w:r>
    </w:p>
    <w:p>
      <w:pPr>
        <w:ind w:left="432"/>
      </w:pPr>
      <w:r>
        <w:rPr>
          <w:i/>
          <w:color w:val="6B6B6B"/>
        </w:rPr>
        <w:t>*"Ao final dessa aula, você vai ter **{ENTREGAVEL_AULA_3}** — e vai entender como fazer isso rodar no automático, sem depender de você estar online o tempo inteiro."*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🧠 Avatar</w:t>
      </w:r>
    </w:p>
    <w:p>
      <w:pPr>
        <w:pStyle w:val="Heading4"/>
      </w:pPr>
      <w:r>
        <w:t>Entrada</w:t>
      </w:r>
    </w:p>
    <w:p>
      <w:pPr>
        <w:pStyle w:val="ListBullet"/>
      </w:pPr>
      <w:r>
        <w:rPr>
          <w:b/>
        </w:rPr>
        <w:t>Dúvida central:</w:t>
      </w:r>
      <w:r>
        <w:t xml:space="preserve"> </w:t>
      </w:r>
      <w:r>
        <w:rPr>
          <w:i/>
        </w:rPr>
        <w:t>"é sustentável? não vai virar mais trabalho?"</w:t>
      </w:r>
    </w:p>
    <w:p>
      <w:pPr>
        <w:pStyle w:val="ListBullet"/>
      </w:pPr>
      <w:r>
        <w:rPr>
          <w:b/>
        </w:rPr>
        <w:t>Medo:</w:t>
      </w:r>
      <w:r>
        <w:t xml:space="preserve"> adicionar mais uma coisa na vida já cheia</w:t>
      </w:r>
    </w:p>
    <w:p>
      <w:pPr>
        <w:pStyle w:val="Heading4"/>
      </w:pPr>
      <w:r>
        <w:t>Saída</w:t>
      </w:r>
    </w:p>
    <w:p>
      <w:pPr>
        <w:pStyle w:val="ListBullet"/>
      </w:pPr>
      <w:r>
        <w:rPr>
          <w:b/>
        </w:rPr>
        <w:t>Nova crença:</w:t>
      </w:r>
      <w:r>
        <w:t xml:space="preserve"> </w:t>
      </w:r>
      <w:r>
        <w:rPr>
          <w:i/>
        </w:rPr>
        <w:t>"isso libera tempo, não ocupa mais"</w:t>
      </w:r>
    </w:p>
    <w:p>
      <w:pPr>
        <w:pStyle w:val="ListBullet"/>
      </w:pPr>
      <w:r>
        <w:rPr>
          <w:b/>
        </w:rPr>
        <w:t>Prova interna:</w:t>
      </w:r>
      <w:r>
        <w:t xml:space="preserve"> tem um sistema funcionando sem estar ligado o tempo todo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🎬 Hook de abertura (primeiros 60 segundos)</w:t>
      </w:r>
    </w:p>
    <w:p>
      <w:pPr>
        <w:ind w:left="432"/>
      </w:pPr>
      <w:r>
        <w:rPr>
          <w:i/>
          <w:color w:val="6B6B6B"/>
        </w:rPr>
        <w:t>"Bom dia, **{TRATAMENTO_PLURAL}**. Terceiro dia. Só os leais aqui.  Se você tá vendo essa aula, quero que saiba o seguinte: **hoje é o dia que muda o seu jogo.**  Até agora você aprendeu **por quê** e **como construir**. Hoje você vai aprender a fazer isso rodar **sem você**. E no final dessa aula eu quero que você pense: '**se o evento parasse aqui, já teria valido**'.  Esse é o meu compromisso hoje. Vamos?"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📚 Blocos de conteúdo (roteiro)</w:t>
      </w:r>
    </w:p>
    <w:p>
      <w:pPr>
        <w:pStyle w:val="Heading4"/>
      </w:pPr>
      <w:r>
        <w:t>Bloco 1 — Recap + validação (3-5 min)</w:t>
      </w:r>
    </w:p>
    <w:p>
      <w:pPr>
        <w:pStyle w:val="ListBullet"/>
      </w:pPr>
      <w:r>
        <w:t>Revisa o que foi entregue até aqui (Aulas 1 e 2)</w:t>
      </w:r>
    </w:p>
    <w:p>
      <w:pPr>
        <w:pStyle w:val="ListBullet"/>
      </w:pPr>
      <w:r>
        <w:t>Reforça o valor acumulado</w:t>
      </w:r>
    </w:p>
    <w:p>
      <w:pPr>
        <w:pStyle w:val="ListBullet"/>
      </w:pPr>
      <w:r>
        <w:rPr>
          <w:b/>
        </w:rPr>
        <w:t>Prova social ao vivo:</w:t>
      </w:r>
      <w:r>
        <w:t xml:space="preserve"> lê 2-3 mensagens de alunos sobre a Aula 2</w:t>
      </w:r>
    </w:p>
    <w:p>
      <w:pPr>
        <w:pStyle w:val="Heading4"/>
      </w:pPr>
      <w:r>
        <w:t>Bloco 2 — O problema da execução manual (5-7 min)</w:t>
      </w:r>
    </w:p>
    <w:p>
      <w:r>
        <w:t xml:space="preserve">Mostra </w:t>
      </w:r>
      <w:r>
        <w:rPr>
          <w:b/>
        </w:rPr>
        <w:t>por que</w:t>
      </w:r>
      <w:r>
        <w:t xml:space="preserve"> automatizar/sistematizar é o passo não-óbvio que faz a diferença.</w:t>
      </w:r>
    </w:p>
    <w:p>
      <w:pPr>
        <w:pStyle w:val="ListBullet"/>
      </w:pPr>
      <w:r>
        <w:rPr>
          <w:b/>
        </w:rPr>
        <w:t>Dor 1:</w:t>
      </w:r>
      <w:r>
        <w:t xml:space="preserve"> {DOR_MANUAL_1} (ex: "fica dependente do expert 24/7")</w:t>
      </w:r>
    </w:p>
    <w:p>
      <w:pPr>
        <w:pStyle w:val="ListBullet"/>
      </w:pPr>
      <w:r>
        <w:rPr>
          <w:b/>
        </w:rPr>
        <w:t>Dor 2:</w:t>
      </w:r>
      <w:r>
        <w:t xml:space="preserve"> {DOR_MANUAL_2} (ex: "não escala, todo novo cliente vira mais trabalho")</w:t>
      </w:r>
    </w:p>
    <w:p>
      <w:pPr>
        <w:pStyle w:val="ListBullet"/>
      </w:pPr>
      <w:r>
        <w:rPr>
          <w:b/>
        </w:rPr>
        <w:t>Solução antecipada:</w:t>
      </w:r>
      <w:r>
        <w:t xml:space="preserve"> {SOLUCAO_AUTOMACAO}</w:t>
      </w:r>
    </w:p>
    <w:p>
      <w:pPr>
        <w:pStyle w:val="Heading4"/>
      </w:pPr>
      <w:r>
        <w:t>Bloco 3 — Os {N} componentes da automação (8-12 min)</w:t>
      </w:r>
    </w:p>
    <w:p>
      <w:r>
        <w:t>Mostra, componente por componente, o que precisa estar no ar.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Componente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O que faz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Ferramenta sugerida</w:t>
            </w:r>
          </w:p>
        </w:tc>
      </w:tr>
      <w:tr>
        <w:tc>
          <w:tcPr>
            <w:tcW w:type="dxa" w:w="2340"/>
          </w:tcPr>
          <w:p>
            <w:r/>
            <w:r>
              <w:t>1</w:t>
            </w:r>
          </w:p>
        </w:tc>
        <w:tc>
          <w:tcPr>
            <w:tcW w:type="dxa" w:w="2340"/>
          </w:tcPr>
          <w:p>
            <w:r/>
            <w:r>
              <w:t>{COMPONENTE_1}</w:t>
            </w:r>
          </w:p>
        </w:tc>
        <w:tc>
          <w:tcPr>
            <w:tcW w:type="dxa" w:w="2340"/>
          </w:tcPr>
          <w:p>
            <w:r/>
            <w:r>
              <w:t>{FUNCAO_1}</w:t>
            </w:r>
          </w:p>
        </w:tc>
        <w:tc>
          <w:tcPr>
            <w:tcW w:type="dxa" w:w="2340"/>
          </w:tcPr>
          <w:p>
            <w:r/>
            <w:r>
              <w:t>{FERRAMENTA_1}</w:t>
            </w:r>
          </w:p>
        </w:tc>
      </w:tr>
      <w:tr>
        <w:tc>
          <w:tcPr>
            <w:tcW w:type="dxa" w:w="2340"/>
          </w:tcPr>
          <w:p>
            <w:r/>
            <w:r>
              <w:t>2</w:t>
            </w:r>
          </w:p>
        </w:tc>
        <w:tc>
          <w:tcPr>
            <w:tcW w:type="dxa" w:w="2340"/>
          </w:tcPr>
          <w:p>
            <w:r/>
            <w:r>
              <w:t>{COMPONENTE_2}</w:t>
            </w:r>
          </w:p>
        </w:tc>
        <w:tc>
          <w:tcPr>
            <w:tcW w:type="dxa" w:w="2340"/>
          </w:tcPr>
          <w:p>
            <w:r/>
            <w:r>
              <w:t>{FUNCAO_2}</w:t>
            </w:r>
          </w:p>
        </w:tc>
        <w:tc>
          <w:tcPr>
            <w:tcW w:type="dxa" w:w="2340"/>
          </w:tcPr>
          <w:p>
            <w:r/>
            <w:r>
              <w:t>{FERRAMENTA_2}</w:t>
            </w:r>
          </w:p>
        </w:tc>
      </w:tr>
      <w:tr>
        <w:tc>
          <w:tcPr>
            <w:tcW w:type="dxa" w:w="2340"/>
          </w:tcPr>
          <w:p>
            <w:r/>
            <w:r>
              <w:t>3</w:t>
            </w:r>
          </w:p>
        </w:tc>
        <w:tc>
          <w:tcPr>
            <w:tcW w:type="dxa" w:w="2340"/>
          </w:tcPr>
          <w:p>
            <w:r/>
            <w:r>
              <w:t>{COMPONENTE_3}</w:t>
            </w:r>
          </w:p>
        </w:tc>
        <w:tc>
          <w:tcPr>
            <w:tcW w:type="dxa" w:w="2340"/>
          </w:tcPr>
          <w:p>
            <w:r/>
            <w:r>
              <w:t>{FUNCAO_3}</w:t>
            </w:r>
          </w:p>
        </w:tc>
        <w:tc>
          <w:tcPr>
            <w:tcW w:type="dxa" w:w="2340"/>
          </w:tcPr>
          <w:p>
            <w:r/>
            <w:r>
              <w:t>{FERRAMENTA_3}</w:t>
            </w:r>
          </w:p>
        </w:tc>
      </w:tr>
      <w:tr>
        <w:tc>
          <w:tcPr>
            <w:tcW w:type="dxa" w:w="2340"/>
          </w:tcPr>
          <w:p>
            <w:r/>
            <w:r>
              <w:t>4</w:t>
            </w:r>
          </w:p>
        </w:tc>
        <w:tc>
          <w:tcPr>
            <w:tcW w:type="dxa" w:w="2340"/>
          </w:tcPr>
          <w:p>
            <w:r/>
            <w:r>
              <w:t>{COMPONENTE_4}</w:t>
            </w:r>
          </w:p>
        </w:tc>
        <w:tc>
          <w:tcPr>
            <w:tcW w:type="dxa" w:w="2340"/>
          </w:tcPr>
          <w:p>
            <w:r/>
            <w:r>
              <w:t>{FUNCAO_4}</w:t>
            </w:r>
          </w:p>
        </w:tc>
        <w:tc>
          <w:tcPr>
            <w:tcW w:type="dxa" w:w="2340"/>
          </w:tcPr>
          <w:p>
            <w:r/>
            <w:r>
              <w:t>{FERRAMENTA_4}</w:t>
            </w:r>
          </w:p>
        </w:tc>
      </w:tr>
    </w:tbl>
    <w:p/>
    <w:p>
      <w:pPr>
        <w:pStyle w:val="Heading4"/>
      </w:pPr>
      <w:r>
        <w:t>Bloco 4 — Construção ao vivo (15-20 min)</w:t>
      </w:r>
    </w:p>
    <w:p>
      <w:r>
        <w:t xml:space="preserve">Expert monta </w:t>
      </w:r>
      <w:r>
        <w:rPr>
          <w:b/>
        </w:rPr>
        <w:t>{ENTREGAVEL_AULA_3}</w:t>
      </w:r>
      <w:r>
        <w:t xml:space="preserve"> em tempo real. Mesma metodologia da Aula 2 (mostra resultado → zera → constrói junto).</w:t>
      </w:r>
    </w:p>
    <w:p>
      <w:r>
        <w:rPr>
          <w:b/>
        </w:rPr>
        <w:t>Etapas:</w:t>
      </w:r>
    </w:p>
    <w:p>
      <w:pPr>
        <w:pStyle w:val="ListNumber"/>
      </w:pPr>
      <w:r>
        <w:t>{ETAPA_A3_1}</w:t>
      </w:r>
    </w:p>
    <w:p>
      <w:pPr>
        <w:pStyle w:val="ListNumber"/>
      </w:pPr>
      <w:r>
        <w:t>{ETAPA_A3_2}</w:t>
      </w:r>
    </w:p>
    <w:p>
      <w:pPr>
        <w:pStyle w:val="ListNumber"/>
      </w:pPr>
      <w:r>
        <w:t>{ETAPA_A3_3}</w:t>
      </w:r>
    </w:p>
    <w:p>
      <w:pPr>
        <w:pStyle w:val="Heading4"/>
      </w:pPr>
      <w:r>
        <w:t>Bloco 5 — O marco de vitória (2-3 min) ⭐</w:t>
      </w:r>
    </w:p>
    <w:p>
      <w:r>
        <w:rPr>
          <w:b/>
        </w:rPr>
        <w:t>Momento crítico.</w:t>
      </w:r>
      <w:r>
        <w:t xml:space="preserve"> Expert para tudo e faz o seguinte ritual:</w:t>
      </w:r>
    </w:p>
    <w:p>
      <w:pPr>
        <w:ind w:left="432"/>
      </w:pPr>
      <w:r>
        <w:rPr>
          <w:i/>
          <w:color w:val="6B6B6B"/>
        </w:rPr>
        <w:t>"Gente, presta atenção um minuto.  Até ontem você tinha **{ESTADO_INICIAL}**. Hoje, com 3 aulas, você tem: - ✅ {CONQUISTA_1} - ✅ {CONQUISTA_2} - ✅ {CONQUISTA_3}  Isso é **mais do que muita gente que paga R${VALOR_CONCORRENTE} em {CURSO_CONCORRENTE} tem**. E a gente ainda tem 3 aulas pela frente.  Se você sair daqui agora, **já valeu** — e eu quero que você sinta isso. Manda um **{EMOJI}** no chat pra mim se você sente isso."</w:t>
      </w:r>
    </w:p>
    <w:p>
      <w:pPr>
        <w:ind w:left="432"/>
      </w:pPr>
      <w:r>
        <w:rPr>
          <w:i/>
          <w:color w:val="6B6B6B"/>
        </w:rPr>
        <w:t>Esse bloco é **obrigatório**. Ele ancora emocionalmente a percepção de valor — e é o que faz a ficha de interesse (Aula 4) converter bem.</w:t>
      </w:r>
    </w:p>
    <w:p>
      <w:pPr>
        <w:pStyle w:val="Heading4"/>
      </w:pPr>
      <w:r>
        <w:t>Bloco 6 — O que seria precisaria pra "ir além" (3-5 min)</w:t>
      </w:r>
    </w:p>
    <w:p>
      <w:r>
        <w:t xml:space="preserve">Plantar semente, sem vender ainda. Sugere que existe um </w:t>
      </w:r>
      <w:r>
        <w:rPr>
          <w:b/>
        </w:rPr>
        <w:t>próximo nível</w:t>
      </w:r>
      <w:r>
        <w:t xml:space="preserve"> que o produto resolve.</w:t>
      </w:r>
    </w:p>
    <w:p>
      <w:pPr>
        <w:ind w:left="432"/>
      </w:pPr>
      <w:r>
        <w:rPr>
          <w:i/>
          <w:color w:val="6B6B6B"/>
        </w:rPr>
        <w:t>"Pra você ir além, sem reinventar a roda, existem **atalhos** que a gente usa internamente. Eu vou te mostrar amanhã e depois, e no domingo explico como você pode ter acesso a eles também."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🏆 Marco de vitória</w:t>
      </w:r>
    </w:p>
    <w:p>
      <w:r>
        <w:t xml:space="preserve">✅ </w:t>
      </w:r>
      <w:r>
        <w:rPr>
          <w:b/>
        </w:rPr>
        <w:t>ESTE É O MARCO PRINCIPAL DO EVENTO.</w:t>
      </w:r>
      <w:r>
        <w:t xml:space="preserve"> Executado no Bloco 5.</w:t>
      </w:r>
    </w:p>
    <w:p>
      <w:r>
        <w:rPr>
          <w:b/>
        </w:rPr>
        <w:t>Sinal de sucesso:</w:t>
      </w:r>
      <w:r>
        <w:t xml:space="preserve"> chat explodindo com {EMOJI}, mensagens tipo </w:t>
      </w:r>
      <w:r>
        <w:rPr>
          <w:i/>
        </w:rPr>
        <w:t>"já valeu demais"</w:t>
      </w:r>
      <w:r>
        <w:t>, prints de gratidão.</w:t>
      </w:r>
    </w:p>
    <w:p>
      <w:r>
        <w:rPr>
          <w:b/>
        </w:rPr>
        <w:t>Se o marco não pegar:</w:t>
      </w:r>
    </w:p>
    <w:p>
      <w:pPr>
        <w:pStyle w:val="ListBullet"/>
      </w:pPr>
      <w:r>
        <w:t>Retenção da Aula 4 vai cair abaixo de 85%</w:t>
      </w:r>
    </w:p>
    <w:p>
      <w:pPr>
        <w:pStyle w:val="ListBullet"/>
      </w:pPr>
      <w:r>
        <w:t>Conversão final fica abaixo de 5%</w:t>
      </w:r>
    </w:p>
    <w:p>
      <w:pPr>
        <w:pStyle w:val="ListBullet"/>
      </w:pPr>
      <w:r>
        <w:t>Sinal: regravar a Aula 3 na próxima rodada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🌱 Seeding do produto</w:t>
      </w:r>
    </w:p>
    <w:p>
      <w:r>
        <w:rPr>
          <w:b/>
        </w:rPr>
        <w:t>Intensidade:</w:t>
      </w:r>
      <w:r>
        <w:t xml:space="preserve"> média.</w:t>
      </w:r>
    </w:p>
    <w:p>
      <w:pPr>
        <w:pStyle w:val="ListBullet"/>
      </w:pPr>
      <w:r>
        <w:t xml:space="preserve">Menciona o produto </w:t>
      </w:r>
      <w:r>
        <w:rPr>
          <w:b/>
        </w:rPr>
        <w:t>2-3 vezes</w:t>
      </w:r>
    </w:p>
    <w:p>
      <w:pPr>
        <w:pStyle w:val="ListBullet"/>
      </w:pPr>
      <w:r>
        <w:t>Sempre associado a "</w:t>
      </w:r>
      <w:r>
        <w:rPr>
          <w:b/>
        </w:rPr>
        <w:t>ir além</w:t>
      </w:r>
      <w:r>
        <w:t>", "</w:t>
      </w:r>
      <w:r>
        <w:rPr>
          <w:b/>
        </w:rPr>
        <w:t>escalar</w:t>
      </w:r>
      <w:r>
        <w:t>", "</w:t>
      </w:r>
      <w:r>
        <w:rPr>
          <w:b/>
        </w:rPr>
        <w:t>atalho</w:t>
      </w:r>
      <w:r>
        <w:t>"</w:t>
      </w:r>
    </w:p>
    <w:p>
      <w:pPr>
        <w:pStyle w:val="ListBullet"/>
      </w:pPr>
      <w:r>
        <w:t>Ainda não fala preço</w:t>
      </w:r>
    </w:p>
    <w:p>
      <w:pPr>
        <w:pStyle w:val="ListBullet"/>
      </w:pPr>
      <w:r>
        <w:t xml:space="preserve">Começa a nomear bônus (sem detalhar): </w:t>
      </w:r>
      <w:r>
        <w:rPr>
          <w:i/>
        </w:rPr>
        <w:t>"tem um bônus que eu vou entregar junto no domingo, mas guarda isso pra depois"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🎣 Gancho da próxima aula</w:t>
      </w:r>
    </w:p>
    <w:p>
      <w:pPr>
        <w:ind w:left="432"/>
      </w:pPr>
      <w:r>
        <w:rPr>
          <w:i/>
          <w:color w:val="6B6B6B"/>
        </w:rPr>
        <w:t>"Amanhã, Aula 4. A partir de amanhã a gente muda de nível. Você já tem **{ENTREGAVEL_AULA_3}** rodando — agora a pergunta é: **como escalar isso 5x?**  Essa é a aula mais técnica da semana. Aula de métricas, de onde mexer, de o que ajustar. Aula de **dinheiro na mesa**.  E tem mais: amanhã eu vou **abrir uma ficha de interesse** pra galera que quer dar o próximo passo. Tá preparado.  Anota a tarefa de casa 👇"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📝 Tarefa para casa</w:t>
      </w:r>
    </w:p>
    <w:p>
      <w:r>
        <w:rPr>
          <w:b/>
        </w:rPr>
        <w:t>Nome:</w:t>
      </w:r>
      <w:r>
        <w:t xml:space="preserve"> {NOME_TAREFA_AULA_3} </w:t>
      </w:r>
      <w:r>
        <w:rPr>
          <w:b/>
        </w:rPr>
        <w:t>Tempo:</w:t>
      </w:r>
      <w:r>
        <w:t xml:space="preserve"> {TEMPO_TAREFA_3}</w:t>
      </w:r>
    </w:p>
    <w:p>
      <w:r>
        <w:rPr>
          <w:b/>
        </w:rPr>
        <w:t>Passo a passo:</w:t>
      </w:r>
    </w:p>
    <w:p>
      <w:pPr>
        <w:pStyle w:val="ListNumber"/>
      </w:pPr>
      <w:r>
        <w:t>Implementa {ENTREGAVEL_AULA_3} no teu projeto</w:t>
      </w:r>
    </w:p>
    <w:p>
      <w:pPr>
        <w:pStyle w:val="ListNumber"/>
      </w:pPr>
      <w:r>
        <w:t>Testa {TESTE_ESPECIFICO}</w:t>
      </w:r>
    </w:p>
    <w:p>
      <w:pPr>
        <w:pStyle w:val="ListNumber"/>
      </w:pPr>
      <w:r>
        <w:t>Anota {O_QUE_ANOTAR} pra debater amanhã</w:t>
      </w:r>
    </w:p>
    <w:p>
      <w:pPr>
        <w:pStyle w:val="ListNumber"/>
      </w:pPr>
      <w:r>
        <w:t>Separa {DADOS_PARA_AULA_4} pra usar na Aula 4</w:t>
      </w:r>
    </w:p>
    <w:p>
      <w:r>
        <w:rPr>
          <w:b/>
        </w:rPr>
        <w:t>Entregável esperado:</w:t>
      </w:r>
      <w:r>
        <w:t xml:space="preserve"> sistema rodando + dados prontos pra análise na Aula 4.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📊 Métricas-alvo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Métrica</w:t>
            </w:r>
          </w:p>
        </w:tc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Alvo</w:t>
            </w:r>
          </w:p>
        </w:tc>
      </w:tr>
      <w:tr>
        <w:tc>
          <w:tcPr>
            <w:tcW w:type="dxa" w:w="4680"/>
          </w:tcPr>
          <w:p>
            <w:r/>
            <w:r>
              <w:t>Retenção vs pico ao vivo da Aula 2</w:t>
            </w:r>
          </w:p>
        </w:tc>
        <w:tc>
          <w:tcPr>
            <w:tcW w:type="dxa" w:w="4680"/>
          </w:tcPr>
          <w:p>
            <w:r/>
            <w:r>
              <w:t>≥ 85%</w:t>
            </w:r>
          </w:p>
        </w:tc>
      </w:tr>
      <w:tr>
        <w:tc>
          <w:tcPr>
            <w:tcW w:type="dxa" w:w="4680"/>
          </w:tcPr>
          <w:p>
            <w:r/>
            <w:r>
              <w:t>Tempo médio assistido</w:t>
            </w:r>
          </w:p>
        </w:tc>
        <w:tc>
          <w:tcPr>
            <w:tcW w:type="dxa" w:w="4680"/>
          </w:tcPr>
          <w:p>
            <w:r/>
            <w:r>
              <w:t>≥ 85% da duração</w:t>
            </w:r>
          </w:p>
        </w:tc>
      </w:tr>
      <w:tr>
        <w:tc>
          <w:tcPr>
            <w:tcW w:type="dxa" w:w="4680"/>
          </w:tcPr>
          <w:p>
            <w:r/>
            <w:r>
              <w:t>Reações com {EMOJI} no Bloco 5 (marco)</w:t>
            </w:r>
          </w:p>
        </w:tc>
        <w:tc>
          <w:tcPr>
            <w:tcW w:type="dxa" w:w="4680"/>
          </w:tcPr>
          <w:p>
            <w:r/>
            <w:r>
              <w:t>≥ 60% dos assistentes</w:t>
            </w:r>
          </w:p>
        </w:tc>
      </w:tr>
      <w:tr>
        <w:tc>
          <w:tcPr>
            <w:tcW w:type="dxa" w:w="4680"/>
          </w:tcPr>
          <w:p>
            <w:r/>
            <w:r>
              <w:t>Sentimento declarado "já valeu"</w:t>
            </w:r>
          </w:p>
        </w:tc>
        <w:tc>
          <w:tcPr>
            <w:tcW w:type="dxa" w:w="4680"/>
          </w:tcPr>
          <w:p>
            <w:r/>
            <w:r>
              <w:t>≥ 40% das mensagens do chat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✅ Checklist de pré-gravação</w:t>
      </w:r>
    </w:p>
    <w:p>
      <w:pPr>
        <w:pStyle w:val="ListBullet"/>
      </w:pPr>
      <w:r>
        <w:t>[ ] Bloco 5 (marco de vitória) ensaiado — é o bloco mais importante</w:t>
      </w:r>
    </w:p>
    <w:p>
      <w:pPr>
        <w:pStyle w:val="ListBullet"/>
      </w:pPr>
      <w:r>
        <w:t>[ ] Frases-chave do marco memorizadas (não ler)</w:t>
      </w:r>
    </w:p>
    <w:p>
      <w:pPr>
        <w:pStyle w:val="ListBullet"/>
      </w:pPr>
      <w:r>
        <w:t>[ ] Prints e dados da automação prontos pra mostrar</w:t>
      </w:r>
    </w:p>
    <w:p>
      <w:pPr>
        <w:pStyle w:val="ListBullet"/>
      </w:pPr>
      <w:r>
        <w:t>[ ] Lista de conquistas da semana (Bloco 5) atualizada</w:t>
      </w:r>
    </w:p>
    <w:p>
      <w:pPr>
        <w:pStyle w:val="ListBullet"/>
      </w:pPr>
      <w:r>
        <w:t>[ ] Menções ao produto suaves, sempre associadas a "ir além"</w:t>
      </w:r>
    </w:p>
    <w:p>
      <w:pPr>
        <w:pStyle w:val="ListBullet"/>
      </w:pPr>
      <w:r>
        <w:t>[ ] Gancho pra Aula 4 menciona abertura da ficha de interesse (semeia)</w:t>
      </w:r>
    </w:p>
    <w:p>
      <w:pPr>
        <w:pStyle w:val="ListBullet"/>
      </w:pPr>
      <w:r>
        <w:t>[ ] Tempo do Bloco 5 protegido (não pode ser cortado se o tempo apertar)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📎 Referências cruzadas</w:t>
      </w:r>
    </w:p>
    <w:p>
      <w:pPr>
        <w:pStyle w:val="ListBullet"/>
      </w:pPr>
      <w:r>
        <w:t>Aula anterior: [</w:t>
      </w:r>
      <w:r>
        <w:rPr>
          <w:rFonts w:ascii="Consolas" w:hAnsi="Consolas"/>
          <w:sz w:val="20"/>
        </w:rPr>
        <w:t>02-aula-2-construcao.md</w:t>
      </w:r>
      <w:r>
        <w:t>](./02-aula-2-construcao.md)</w:t>
      </w:r>
    </w:p>
    <w:p>
      <w:pPr>
        <w:pStyle w:val="ListBullet"/>
      </w:pPr>
      <w:r>
        <w:t>Próxima aula: [</w:t>
      </w:r>
      <w:r>
        <w:rPr>
          <w:rFonts w:ascii="Consolas" w:hAnsi="Consolas"/>
          <w:sz w:val="20"/>
        </w:rPr>
        <w:t>04-aula-4-otimizacao.md</w:t>
      </w:r>
      <w:r>
        <w:t>](./04-aula-4-otimizacao.md)</w:t>
      </w:r>
    </w:p>
    <w:p>
      <w:pPr>
        <w:pStyle w:val="ListBullet"/>
      </w:pPr>
      <w:r>
        <w:rPr>
          <w:b/>
        </w:rPr>
        <w:t>Crítico:</w:t>
      </w:r>
      <w:r>
        <w:t xml:space="preserve"> [</w:t>
      </w:r>
      <w:r>
        <w:rPr>
          <w:rFonts w:ascii="Consolas" w:hAnsi="Consolas"/>
          <w:sz w:val="20"/>
        </w:rPr>
        <w:t>07-matriz-de-progressao.md</w:t>
      </w:r>
      <w:r>
        <w:t>](./07-matriz-de-progressao.md) — ver a importância do marco</w:t>
      </w:r>
    </w:p>
    <w:p>
      <w:r>
        <w:br w:type="page"/>
      </w:r>
    </w:p>
    <w:p>
      <w:pPr>
        <w:pStyle w:val="Heading1"/>
      </w:pPr>
      <w:r>
        <w:t>📄 04-aula-4-otimizacao.md</w:t>
      </w:r>
    </w:p>
    <w:p>
      <w:pPr>
        <w:pStyle w:val="Heading2"/>
      </w:pPr>
      <w:r>
        <w:t>Aula 4 — Ponte para o próximo salto (pré-pitch)</w:t>
      </w:r>
    </w:p>
    <w:p>
      <w:pPr>
        <w:pStyle w:val="Heading3"/>
      </w:pPr>
      <w:r>
        <w:t>🏷️ Título público</w:t>
      </w:r>
    </w:p>
    <w:p>
      <w:r>
        <w:rPr>
          <w:b/>
        </w:rPr>
        <w:t>Fórmula:</w:t>
      </w:r>
      <w:r>
        <w:t xml:space="preserve"> </w:t>
      </w:r>
      <w:r>
        <w:rPr>
          <w:rFonts w:ascii="Consolas" w:hAnsi="Consolas"/>
          <w:sz w:val="20"/>
        </w:rPr>
        <w:t>Aula 4 - {CHAMADA_JA_LIGANDO_AO_PRE_PITCH_COM_GANHO_DO_PROXIMO_PASSO} | {SIGLA}</w:t>
      </w:r>
    </w:p>
    <w:p>
      <w:r>
        <w:rPr>
          <w:b/>
        </w:rPr>
        <w:t>Padrão da chamada:</w:t>
      </w:r>
      <w:r>
        <w:t xml:space="preserve"> explicita </w:t>
      </w:r>
      <w:r>
        <w:rPr>
          <w:b/>
        </w:rPr>
        <w:t>como ganhar mais / acelerar N vezes</w:t>
      </w:r>
      <w:r>
        <w:t xml:space="preserve">. Introduz o conceito do "próximo salto" que o produto vai materializar. Fórmula alternativa: </w:t>
      </w:r>
      <w:r>
        <w:rPr>
          <w:i/>
        </w:rPr>
        <w:t>"Onde e quando {ACAO_CHAVE} e como {VERBO_ACELERAR_N_VEZES} seu {RESULTADO}"</w:t>
      </w:r>
    </w:p>
    <w:p>
      <w:r>
        <w:rPr>
          <w:b/>
        </w:rPr>
        <w:t>Exemplos:</w:t>
      </w:r>
    </w:p>
    <w:p>
      <w:pPr>
        <w:pStyle w:val="ListBullet"/>
      </w:pPr>
      <w:r>
        <w:rPr>
          <w:rFonts w:ascii="Consolas" w:hAnsi="Consolas"/>
          <w:sz w:val="20"/>
        </w:rPr>
        <w:t>Aula 4 - Onde e Quando Otimizar o Funil e como acelerar em 5x seu resultado | LPSG</w:t>
      </w:r>
    </w:p>
    <w:p>
      <w:pPr>
        <w:pStyle w:val="ListBullet"/>
      </w:pPr>
      <w:r>
        <w:rPr>
          <w:rFonts w:ascii="Consolas" w:hAnsi="Consolas"/>
          <w:sz w:val="20"/>
        </w:rPr>
        <w:t>Aula 4 - O que comer no fim de semana e como dobrar sua perda de peso na segunda fase | DESAFIO 5KG</w:t>
      </w:r>
    </w:p>
    <w:p>
      <w:pPr>
        <w:pStyle w:val="ListBullet"/>
      </w:pPr>
      <w:r>
        <w:rPr>
          <w:rFonts w:ascii="Consolas" w:hAnsi="Consolas"/>
          <w:sz w:val="20"/>
        </w:rPr>
        <w:t>Aula 4 - Quando entrar e quando sair e como triplicar seu lucro por operação | TRADE TURBO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Metadados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Dia</w:t>
            </w:r>
          </w:p>
        </w:tc>
        <w:tc>
          <w:tcPr>
            <w:tcW w:type="dxa" w:w="4680"/>
          </w:tcPr>
          <w:p>
            <w:r/>
            <w:r>
              <w:t>{DIA_AULA_4} · {HORARIO_AULAS_SEMANA}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Duração</w:t>
            </w:r>
          </w:p>
        </w:tc>
        <w:tc>
          <w:tcPr>
            <w:tcW w:type="dxa" w:w="4680"/>
          </w:tcPr>
          <w:p>
            <w:r/>
            <w:r>
              <w:t>40-50 min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Posição na escada</w:t>
            </w:r>
          </w:p>
        </w:tc>
        <w:tc>
          <w:tcPr>
            <w:tcW w:type="dxa" w:w="4680"/>
          </w:tcPr>
          <w:p>
            <w:r/>
            <w:r>
              <w:t>4/6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Função</w:t>
            </w:r>
          </w:p>
        </w:tc>
        <w:tc>
          <w:tcPr>
            <w:tcW w:type="dxa" w:w="4680"/>
          </w:tcPr>
          <w:p>
            <w:r/>
            <w:r>
              <w:t xml:space="preserve">Pré-pitch técnico + abertura da </w:t>
            </w:r>
            <w:r>
              <w:rPr>
                <w:b/>
              </w:rPr>
              <w:t>ficha de interesse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Marco</w:t>
            </w:r>
          </w:p>
        </w:tc>
        <w:tc>
          <w:tcPr>
            <w:tcW w:type="dxa" w:w="4680"/>
          </w:tcPr>
          <w:p>
            <w:r/>
            <w:r>
              <w:t>Marco intermediário (conteúdo técnico de alto valor)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🎯 Objetivo estratégico</w:t>
      </w:r>
    </w:p>
    <w:p>
      <w:r>
        <w:rPr>
          <w:b/>
        </w:rPr>
        <w:t>Dois objetivos simultâneos:</w:t>
      </w:r>
    </w:p>
    <w:p>
      <w:pPr>
        <w:pStyle w:val="ListNumber"/>
      </w:pPr>
      <w:r>
        <w:rPr>
          <w:b/>
        </w:rPr>
        <w:t>Entregar a aula mais técnica da semana</w:t>
      </w:r>
      <w:r>
        <w:t xml:space="preserve"> — deixa o lead com a sensação de que é um "acesso privilegiado" ao bastidor.</w:t>
      </w:r>
    </w:p>
    <w:p>
      <w:pPr>
        <w:pStyle w:val="ListNumber"/>
      </w:pPr>
      <w:r>
        <w:rPr>
          <w:b/>
        </w:rPr>
        <w:t>Qualificar compradores via ficha de interesse</w:t>
      </w:r>
      <w:r>
        <w:t xml:space="preserve"> — separar morno de quente antes da abertura do carrinho.</w:t>
      </w:r>
    </w:p>
    <w:p>
      <w:r>
        <w:t xml:space="preserve">Aula 4 é o </w:t>
      </w:r>
      <w:r>
        <w:rPr>
          <w:b/>
        </w:rPr>
        <w:t>pré-pitch real</w:t>
      </w:r>
      <w:r>
        <w:t>. Não tem urgência explícita, mas cria a qualificação que faz o pitch converter.</w:t>
      </w:r>
    </w:p>
    <w:p>
      <w:r>
        <w:rPr>
          <w:b/>
        </w:rPr>
        <w:t>Estado mental da entrada:</w:t>
      </w:r>
    </w:p>
    <w:p>
      <w:pPr>
        <w:pStyle w:val="ListBullet"/>
      </w:pPr>
      <w:r>
        <w:t>"Tenho o sistema rodando, mas e agora? Como faço escalar?"</w:t>
      </w:r>
    </w:p>
    <w:p>
      <w:r>
        <w:rPr>
          <w:b/>
        </w:rPr>
        <w:t>Estado mental da saída:</w:t>
      </w:r>
    </w:p>
    <w:p>
      <w:pPr>
        <w:pStyle w:val="ListBullet"/>
      </w:pPr>
      <w:r>
        <w:t>"Preciso otimizar o meu de verdade — e tem um jeito mais rápido de fazer isso"</w:t>
      </w:r>
    </w:p>
    <w:p>
      <w:pPr>
        <w:pStyle w:val="ListBullet"/>
      </w:pPr>
      <w:r>
        <w:rPr>
          <w:b/>
        </w:rPr>
        <w:t>Ação executada:</w:t>
      </w:r>
      <w:r>
        <w:t xml:space="preserve"> preencheu a ficha de interesse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📢 Promessa da aula</w:t>
      </w:r>
    </w:p>
    <w:p>
      <w:pPr>
        <w:ind w:left="432"/>
      </w:pPr>
      <w:r>
        <w:rPr>
          <w:i/>
          <w:color w:val="6B6B6B"/>
        </w:rPr>
        <w:t>*"Hoje eu te mostro **onde e quando otimizar** cada parte do funil — as 4 chaves e 5 métricas que separam quem escala de quem fica estagnado."*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🧠 Avatar</w:t>
      </w:r>
    </w:p>
    <w:p>
      <w:pPr>
        <w:pStyle w:val="Heading4"/>
      </w:pPr>
      <w:r>
        <w:t>Entrada</w:t>
      </w:r>
    </w:p>
    <w:p>
      <w:pPr>
        <w:pStyle w:val="ListBullet"/>
      </w:pPr>
      <w:r>
        <w:rPr>
          <w:b/>
        </w:rPr>
        <w:t>Crença nova:</w:t>
      </w:r>
      <w:r>
        <w:t xml:space="preserve"> "eu tenho um sistema" (Aula 3)</w:t>
      </w:r>
    </w:p>
    <w:p>
      <w:pPr>
        <w:pStyle w:val="ListBullet"/>
      </w:pPr>
      <w:r>
        <w:rPr>
          <w:b/>
        </w:rPr>
        <w:t>Pergunta emergente:</w:t>
      </w:r>
      <w:r>
        <w:t xml:space="preserve"> "como acelero isso?"</w:t>
      </w:r>
    </w:p>
    <w:p>
      <w:pPr>
        <w:pStyle w:val="ListBullet"/>
      </w:pPr>
      <w:r>
        <w:rPr>
          <w:b/>
        </w:rPr>
        <w:t>Objeção latente:</w:t>
      </w:r>
      <w:r>
        <w:t xml:space="preserve"> "vai dar trabalho otimizar sozinho"</w:t>
      </w:r>
    </w:p>
    <w:p>
      <w:pPr>
        <w:pStyle w:val="Heading4"/>
      </w:pPr>
      <w:r>
        <w:t>Saída</w:t>
      </w:r>
    </w:p>
    <w:p>
      <w:pPr>
        <w:pStyle w:val="ListBullet"/>
      </w:pPr>
      <w:r>
        <w:rPr>
          <w:b/>
        </w:rPr>
        <w:t>Nova crença:</w:t>
      </w:r>
      <w:r>
        <w:t xml:space="preserve"> "dá pra acelerar 5x, mas eu quero um atalho"</w:t>
      </w:r>
    </w:p>
    <w:p>
      <w:pPr>
        <w:pStyle w:val="ListBullet"/>
      </w:pPr>
      <w:r>
        <w:rPr>
          <w:b/>
        </w:rPr>
        <w:t>Ação:</w:t>
      </w:r>
      <w:r>
        <w:t xml:space="preserve"> preenche ficha de interesse pensando no {NOME_PRODUTO}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🎬 Hook de abertura (primeiros 60 segundos)</w:t>
      </w:r>
    </w:p>
    <w:p>
      <w:pPr>
        <w:ind w:left="432"/>
      </w:pPr>
      <w:r>
        <w:rPr>
          <w:i/>
          <w:color w:val="6B6B6B"/>
        </w:rPr>
        <w:t>"Bom dia, **{TRATAMENTO_PLURAL}**. Quarto dia. Só os fortes.  Se tem um dia que eu não quero que você perca, é hoje. Porque **hoje é a aula que fez o meu jogo virar** — e é a aula que vai separar quem só executa de quem **escala de verdade**.  Lembra daquela história do velhinho que cobrava R$10.000 pra dar uma martelada no motor do navio? **A martelada custava R$1. Os R$9.999 eram saber onde martelar.** É isso que eu vou te ensinar hoje.  E no final, eu vou abrir uma coisa exclusiva pra quem tiver comprometido a escalar. Presta atenção até o fim."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📚 Blocos de conteúdo (roteiro)</w:t>
      </w:r>
    </w:p>
    <w:p>
      <w:pPr>
        <w:pStyle w:val="Heading4"/>
      </w:pPr>
      <w:r>
        <w:t>Bloco 1 — Recap + mudança de tom (2-3 min)</w:t>
      </w:r>
    </w:p>
    <w:p>
      <w:pPr>
        <w:pStyle w:val="ListBullet"/>
      </w:pPr>
      <w:r>
        <w:t>Recap rápido das Aulas 1-3</w:t>
      </w:r>
    </w:p>
    <w:p>
      <w:pPr>
        <w:pStyle w:val="ListBullet"/>
      </w:pPr>
      <w:r>
        <w:t xml:space="preserve">Reconhece a virada: "até aqui foi construção. A partir de hoje é </w:t>
      </w:r>
      <w:r>
        <w:rPr>
          <w:b/>
        </w:rPr>
        <w:t>otimização e escala</w:t>
      </w:r>
      <w:r>
        <w:t>"</w:t>
      </w:r>
    </w:p>
    <w:p>
      <w:pPr>
        <w:pStyle w:val="ListBullet"/>
      </w:pPr>
      <w:r>
        <w:t>Reforça que essa é a aula que os alunos mais elogiam</w:t>
      </w:r>
    </w:p>
    <w:p>
      <w:pPr>
        <w:pStyle w:val="Heading4"/>
      </w:pPr>
      <w:r>
        <w:t>Bloco 2 — As 4 chaves da otimização (5-7 min)</w:t>
      </w:r>
    </w:p>
    <w:p>
      <w:r>
        <w:t>Apresenta as 4 áreas onde mexer: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Chave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Quando otimizar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Sintoma</w:t>
            </w:r>
          </w:p>
        </w:tc>
      </w:tr>
      <w:tr>
        <w:tc>
          <w:tcPr>
            <w:tcW w:type="dxa" w:w="2340"/>
          </w:tcPr>
          <w:p>
            <w:r/>
            <w:r>
              <w:t>1</w:t>
            </w:r>
          </w:p>
        </w:tc>
        <w:tc>
          <w:tcPr>
            <w:tcW w:type="dxa" w:w="2340"/>
          </w:tcPr>
          <w:p>
            <w:r/>
            <w:r>
              <w:t>{CHAVE_1}</w:t>
            </w:r>
          </w:p>
        </w:tc>
        <w:tc>
          <w:tcPr>
            <w:tcW w:type="dxa" w:w="2340"/>
          </w:tcPr>
          <w:p>
            <w:r/>
            <w:r>
              <w:t>{QUANDO_1}</w:t>
            </w:r>
          </w:p>
        </w:tc>
        <w:tc>
          <w:tcPr>
            <w:tcW w:type="dxa" w:w="2340"/>
          </w:tcPr>
          <w:p>
            <w:r/>
            <w:r>
              <w:t>{SINTOMA_1}</w:t>
            </w:r>
          </w:p>
        </w:tc>
      </w:tr>
      <w:tr>
        <w:tc>
          <w:tcPr>
            <w:tcW w:type="dxa" w:w="2340"/>
          </w:tcPr>
          <w:p>
            <w:r/>
            <w:r>
              <w:t>2</w:t>
            </w:r>
          </w:p>
        </w:tc>
        <w:tc>
          <w:tcPr>
            <w:tcW w:type="dxa" w:w="2340"/>
          </w:tcPr>
          <w:p>
            <w:r/>
            <w:r>
              <w:t>{CHAVE_2}</w:t>
            </w:r>
          </w:p>
        </w:tc>
        <w:tc>
          <w:tcPr>
            <w:tcW w:type="dxa" w:w="2340"/>
          </w:tcPr>
          <w:p>
            <w:r/>
            <w:r>
              <w:t>{QUANDO_2}</w:t>
            </w:r>
          </w:p>
        </w:tc>
        <w:tc>
          <w:tcPr>
            <w:tcW w:type="dxa" w:w="2340"/>
          </w:tcPr>
          <w:p>
            <w:r/>
            <w:r>
              <w:t>{SINTOMA_2}</w:t>
            </w:r>
          </w:p>
        </w:tc>
      </w:tr>
      <w:tr>
        <w:tc>
          <w:tcPr>
            <w:tcW w:type="dxa" w:w="2340"/>
          </w:tcPr>
          <w:p>
            <w:r/>
            <w:r>
              <w:t>3</w:t>
            </w:r>
          </w:p>
        </w:tc>
        <w:tc>
          <w:tcPr>
            <w:tcW w:type="dxa" w:w="2340"/>
          </w:tcPr>
          <w:p>
            <w:r/>
            <w:r>
              <w:t>{CHAVE_3}</w:t>
            </w:r>
          </w:p>
        </w:tc>
        <w:tc>
          <w:tcPr>
            <w:tcW w:type="dxa" w:w="2340"/>
          </w:tcPr>
          <w:p>
            <w:r/>
            <w:r>
              <w:t>{QUANDO_3}</w:t>
            </w:r>
          </w:p>
        </w:tc>
        <w:tc>
          <w:tcPr>
            <w:tcW w:type="dxa" w:w="2340"/>
          </w:tcPr>
          <w:p>
            <w:r/>
            <w:r>
              <w:t>{SINTOMA_3}</w:t>
            </w:r>
          </w:p>
        </w:tc>
      </w:tr>
      <w:tr>
        <w:tc>
          <w:tcPr>
            <w:tcW w:type="dxa" w:w="2340"/>
          </w:tcPr>
          <w:p>
            <w:r/>
            <w:r>
              <w:t>4</w:t>
            </w:r>
          </w:p>
        </w:tc>
        <w:tc>
          <w:tcPr>
            <w:tcW w:type="dxa" w:w="2340"/>
          </w:tcPr>
          <w:p>
            <w:r/>
            <w:r>
              <w:t>{CHAVE_4}</w:t>
            </w:r>
          </w:p>
        </w:tc>
        <w:tc>
          <w:tcPr>
            <w:tcW w:type="dxa" w:w="2340"/>
          </w:tcPr>
          <w:p>
            <w:r/>
            <w:r>
              <w:t>{QUANDO_4}</w:t>
            </w:r>
          </w:p>
        </w:tc>
        <w:tc>
          <w:tcPr>
            <w:tcW w:type="dxa" w:w="2340"/>
          </w:tcPr>
          <w:p>
            <w:r/>
            <w:r>
              <w:t>{SINTOMA_4}</w:t>
            </w:r>
          </w:p>
        </w:tc>
      </w:tr>
    </w:tbl>
    <w:p/>
    <w:p>
      <w:pPr>
        <w:ind w:left="432"/>
      </w:pPr>
      <w:r>
        <w:rPr>
          <w:i/>
          <w:color w:val="6B6B6B"/>
        </w:rPr>
        <w:t>**Framework LPSG real:** 1. Criativo (quando escala trava) 2. Página (quando lead chega e não compra) 3. Funil / CAC (quando ROAS fica negativo) 4. Evento (quando a conversão do produto cai)</w:t>
      </w:r>
    </w:p>
    <w:p>
      <w:pPr>
        <w:pStyle w:val="Heading4"/>
      </w:pPr>
      <w:r>
        <w:t>Bloco 3 — As 5 métricas-guia (8-10 min)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Métrica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Como medir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Alvo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Sinal de problema</w:t>
            </w:r>
          </w:p>
        </w:tc>
      </w:tr>
      <w:tr>
        <w:tc>
          <w:tcPr>
            <w:tcW w:type="dxa" w:w="2340"/>
          </w:tcPr>
          <w:p>
            <w:r/>
            <w:r>
              <w:t>{METRICA_1}</w:t>
            </w:r>
          </w:p>
        </w:tc>
        <w:tc>
          <w:tcPr>
            <w:tcW w:type="dxa" w:w="2340"/>
          </w:tcPr>
          <w:p>
            <w:r/>
            <w:r>
              <w:t>{FORMULA_1}</w:t>
            </w:r>
          </w:p>
        </w:tc>
        <w:tc>
          <w:tcPr>
            <w:tcW w:type="dxa" w:w="2340"/>
          </w:tcPr>
          <w:p>
            <w:r/>
            <w:r>
              <w:t>{ALVO_1}</w:t>
            </w:r>
          </w:p>
        </w:tc>
        <w:tc>
          <w:tcPr>
            <w:tcW w:type="dxa" w:w="2340"/>
          </w:tcPr>
          <w:p>
            <w:r/>
            <w:r>
              <w:t>{SINAL_1}</w:t>
            </w:r>
          </w:p>
        </w:tc>
      </w:tr>
      <w:tr>
        <w:tc>
          <w:tcPr>
            <w:tcW w:type="dxa" w:w="2340"/>
          </w:tcPr>
          <w:p>
            <w:r/>
            <w:r>
              <w:t>{METRICA_2}</w:t>
            </w:r>
          </w:p>
        </w:tc>
        <w:tc>
          <w:tcPr>
            <w:tcW w:type="dxa" w:w="2340"/>
          </w:tcPr>
          <w:p>
            <w:r/>
            <w:r>
              <w:t>{FORMULA_2}</w:t>
            </w:r>
          </w:p>
        </w:tc>
        <w:tc>
          <w:tcPr>
            <w:tcW w:type="dxa" w:w="2340"/>
          </w:tcPr>
          <w:p>
            <w:r/>
            <w:r>
              <w:t>{ALVO_2}</w:t>
            </w:r>
          </w:p>
        </w:tc>
        <w:tc>
          <w:tcPr>
            <w:tcW w:type="dxa" w:w="2340"/>
          </w:tcPr>
          <w:p>
            <w:r/>
            <w:r>
              <w:t>{SINAL_2}</w:t>
            </w:r>
          </w:p>
        </w:tc>
      </w:tr>
      <w:tr>
        <w:tc>
          <w:tcPr>
            <w:tcW w:type="dxa" w:w="2340"/>
          </w:tcPr>
          <w:p>
            <w:r/>
            <w:r>
              <w:t>{METRICA_3}</w:t>
            </w:r>
          </w:p>
        </w:tc>
        <w:tc>
          <w:tcPr>
            <w:tcW w:type="dxa" w:w="2340"/>
          </w:tcPr>
          <w:p>
            <w:r/>
            <w:r>
              <w:t>{FORMULA_3}</w:t>
            </w:r>
          </w:p>
        </w:tc>
        <w:tc>
          <w:tcPr>
            <w:tcW w:type="dxa" w:w="2340"/>
          </w:tcPr>
          <w:p>
            <w:r/>
            <w:r>
              <w:t>{ALVO_3}</w:t>
            </w:r>
          </w:p>
        </w:tc>
        <w:tc>
          <w:tcPr>
            <w:tcW w:type="dxa" w:w="2340"/>
          </w:tcPr>
          <w:p>
            <w:r/>
            <w:r>
              <w:t>{SINAL_3}</w:t>
            </w:r>
          </w:p>
        </w:tc>
      </w:tr>
      <w:tr>
        <w:tc>
          <w:tcPr>
            <w:tcW w:type="dxa" w:w="2340"/>
          </w:tcPr>
          <w:p>
            <w:r/>
            <w:r>
              <w:t>{METRICA_4}</w:t>
            </w:r>
          </w:p>
        </w:tc>
        <w:tc>
          <w:tcPr>
            <w:tcW w:type="dxa" w:w="2340"/>
          </w:tcPr>
          <w:p>
            <w:r/>
            <w:r>
              <w:t>{FORMULA_4}</w:t>
            </w:r>
          </w:p>
        </w:tc>
        <w:tc>
          <w:tcPr>
            <w:tcW w:type="dxa" w:w="2340"/>
          </w:tcPr>
          <w:p>
            <w:r/>
            <w:r>
              <w:t>{ALVO_4}</w:t>
            </w:r>
          </w:p>
        </w:tc>
        <w:tc>
          <w:tcPr>
            <w:tcW w:type="dxa" w:w="2340"/>
          </w:tcPr>
          <w:p>
            <w:r/>
            <w:r>
              <w:t>{SINAL_4}</w:t>
            </w:r>
          </w:p>
        </w:tc>
      </w:tr>
      <w:tr>
        <w:tc>
          <w:tcPr>
            <w:tcW w:type="dxa" w:w="2340"/>
          </w:tcPr>
          <w:p>
            <w:r/>
            <w:r>
              <w:t>{METRICA_5}</w:t>
            </w:r>
          </w:p>
        </w:tc>
        <w:tc>
          <w:tcPr>
            <w:tcW w:type="dxa" w:w="2340"/>
          </w:tcPr>
          <w:p>
            <w:r/>
            <w:r>
              <w:t>{FORMULA_5}</w:t>
            </w:r>
          </w:p>
        </w:tc>
        <w:tc>
          <w:tcPr>
            <w:tcW w:type="dxa" w:w="2340"/>
          </w:tcPr>
          <w:p>
            <w:r/>
            <w:r>
              <w:t>{ALVO_5}</w:t>
            </w:r>
          </w:p>
        </w:tc>
        <w:tc>
          <w:tcPr>
            <w:tcW w:type="dxa" w:w="2340"/>
          </w:tcPr>
          <w:p>
            <w:r/>
            <w:r>
              <w:t>{SINAL_5}</w:t>
            </w:r>
          </w:p>
        </w:tc>
      </w:tr>
    </w:tbl>
    <w:p/>
    <w:p>
      <w:pPr>
        <w:ind w:left="432"/>
      </w:pPr>
      <w:r>
        <w:rPr>
          <w:i/>
          <w:color w:val="6B6B6B"/>
        </w:rPr>
        <w:t>**Framework LPSG real:** 1. CTR criativos (≥1.5%) 2. Conversão de página (5%) 3. ROAS de ingresso (1.0) 4. Comparecimento / retenção por aula (tabela própria) 5. Conversão de produto (≥7%)</w:t>
      </w:r>
    </w:p>
    <w:p>
      <w:pPr>
        <w:pStyle w:val="Heading4"/>
      </w:pPr>
      <w:r>
        <w:t>Bloco 4 — A fórmula do CAC (5-7 min)</w:t>
      </w:r>
    </w:p>
    <w:p>
      <w:r>
        <w:t xml:space="preserve">Calculadora simples mostrando </w:t>
      </w:r>
      <w:r>
        <w:rPr>
          <w:b/>
        </w:rPr>
        <w:t>quanto ROAS negativo você pode aceitar</w:t>
      </w:r>
      <w:r>
        <w:t xml:space="preserve"> em função da conversão do evento.</w:t>
      </w:r>
    </w:p>
    <w:p>
      <w:pPr>
        <w:ind w:left="432"/>
      </w:pPr>
      <w:r>
        <w:rPr>
          <w:i/>
          <w:color w:val="6B6B6B"/>
        </w:rPr>
        <w:t>**Exemplo LPSG:** "Se o evento converte 6%, posso aceitar ROAS 0.7 no ingresso. Se cai pra 5%, só aceito 0.8."</w:t>
      </w:r>
    </w:p>
    <w:p>
      <w:r>
        <w:t>Mostra a planilha/dashboard ao vivo com o cálculo.</w:t>
      </w:r>
    </w:p>
    <w:p>
      <w:pPr>
        <w:pStyle w:val="Heading4"/>
      </w:pPr>
      <w:r>
        <w:t>Bloco 5 — Mini-caso real (5-7 min)</w:t>
      </w:r>
    </w:p>
    <w:p>
      <w:r>
        <w:t xml:space="preserve">Pega 1 aluno / projeto real e mostra </w:t>
      </w:r>
      <w:r>
        <w:rPr>
          <w:b/>
        </w:rPr>
        <w:t>diagnóstico em tempo real</w:t>
      </w:r>
      <w:r>
        <w:t>:</w:t>
      </w:r>
    </w:p>
    <w:p>
      <w:pPr>
        <w:pStyle w:val="ListBullet"/>
      </w:pPr>
      <w:r>
        <w:t>"Olha esse print aqui 👇"</w:t>
      </w:r>
    </w:p>
    <w:p>
      <w:pPr>
        <w:pStyle w:val="ListBullet"/>
      </w:pPr>
      <w:r>
        <w:t>"Qual chave você mexeria?"</w:t>
      </w:r>
    </w:p>
    <w:p>
      <w:pPr>
        <w:pStyle w:val="ListBullet"/>
      </w:pPr>
      <w:r>
        <w:t>"Aqui, eu mexi em {CHAVE_X} porque {RACIOCINIO}"</w:t>
      </w:r>
    </w:p>
    <w:p>
      <w:pPr>
        <w:pStyle w:val="ListBullet"/>
      </w:pPr>
      <w:r>
        <w:t>"Resultado em {TEMPO}: {RESULTADO}"</w:t>
      </w:r>
    </w:p>
    <w:p>
      <w:pPr>
        <w:pStyle w:val="Heading4"/>
      </w:pPr>
      <w:r>
        <w:t>Bloco 6 — Abertura da ficha de interesse (3-5 min) ⭐</w:t>
      </w:r>
    </w:p>
    <w:p>
      <w:r>
        <w:rPr>
          <w:b/>
        </w:rPr>
        <w:t>Bloco crítico.</w:t>
      </w:r>
      <w:r>
        <w:t xml:space="preserve"> Sem isso, o pitch do domingo não tem qualificação.</w:t>
      </w:r>
    </w:p>
    <w:p>
      <w:pPr>
        <w:ind w:left="432"/>
      </w:pPr>
      <w:r>
        <w:rPr>
          <w:i/>
          <w:color w:val="6B6B6B"/>
        </w:rPr>
        <w:t>"Então gente, olha só. Hoje eu abro uma coisa que eu normalmente só abro pra alunos internos: uma **ficha de interesse** pra quem quer levar isso pro próximo nível — com o {NOME_PRODUTO}.  Quem preenche essa ficha vai ter: - ✅ Acesso a **bônus exclusivos** no carrinho - ✅ **10 minutos de vantagem** na abertura de segunda - ✅ Possibilidade de {BONUS_ESPECIFICO_FICHA}  **Mas atenção:** não é pra todo mundo. É pra quem já tá executando e quer escalar agora. Se você ainda tá começando, curte as aulas e relaxa.  Link tá aqui 👇: **{LINK_FICHA_INTERESSE}**"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🏆 Marco de vitória</w:t>
      </w:r>
    </w:p>
    <w:p>
      <w:r>
        <w:rPr>
          <w:b/>
        </w:rPr>
        <w:t>Marco técnico:</w:t>
      </w:r>
      <w:r>
        <w:t xml:space="preserve"> lead entende exatamente </w:t>
      </w:r>
      <w:r>
        <w:rPr>
          <w:b/>
        </w:rPr>
        <w:t>onde está o problema dele</w:t>
      </w:r>
      <w:r>
        <w:t xml:space="preserve"> — e que tem solução.</w:t>
      </w:r>
    </w:p>
    <w:p>
      <w:r>
        <w:rPr>
          <w:b/>
        </w:rPr>
        <w:t>Sinal de sucesso:</w:t>
      </w:r>
    </w:p>
    <w:p>
      <w:pPr>
        <w:pStyle w:val="ListBullet"/>
      </w:pPr>
      <w:r>
        <w:t>Mensagens no chat tipo "caraca, meu problema é criativo"</w:t>
      </w:r>
    </w:p>
    <w:p>
      <w:pPr>
        <w:pStyle w:val="ListBullet"/>
      </w:pPr>
      <w:r>
        <w:t>Ficha de interesse preenchida por ≥ 25% dos compradores até sábado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🌱 Seeding do produto</w:t>
      </w:r>
    </w:p>
    <w:p>
      <w:r>
        <w:rPr>
          <w:b/>
        </w:rPr>
        <w:t>Intensidade:</w:t>
      </w:r>
      <w:r>
        <w:t xml:space="preserve"> alta (pré-pitch assumido).</w:t>
      </w:r>
    </w:p>
    <w:p>
      <w:r>
        <w:t xml:space="preserve">Menciona o produto </w:t>
      </w:r>
      <w:r>
        <w:rPr>
          <w:b/>
        </w:rPr>
        <w:t>várias vezes</w:t>
      </w:r>
      <w:r>
        <w:t>, mas sempre:</w:t>
      </w:r>
    </w:p>
    <w:p>
      <w:pPr>
        <w:pStyle w:val="ListBullet"/>
      </w:pPr>
      <w:r>
        <w:t xml:space="preserve">✅ Como </w:t>
      </w:r>
      <w:r>
        <w:rPr>
          <w:b/>
        </w:rPr>
        <w:t>atalho</w:t>
      </w:r>
      <w:r>
        <w:t xml:space="preserve"> pra otimizar mais rápido</w:t>
      </w:r>
    </w:p>
    <w:p>
      <w:pPr>
        <w:pStyle w:val="ListBullet"/>
      </w:pPr>
      <w:r>
        <w:t xml:space="preserve">✅ Como </w:t>
      </w:r>
      <w:r>
        <w:rPr>
          <w:b/>
        </w:rPr>
        <w:t>acesso à inteligência da equipe interna</w:t>
      </w:r>
    </w:p>
    <w:p>
      <w:pPr>
        <w:pStyle w:val="ListBullet"/>
      </w:pPr>
      <w:r>
        <w:t xml:space="preserve">✅ Como </w:t>
      </w:r>
      <w:r>
        <w:rPr>
          <w:b/>
        </w:rPr>
        <w:t>diferença entre quem faz sozinho e quem acelera</w:t>
      </w:r>
    </w:p>
    <w:p>
      <w:r>
        <w:t xml:space="preserve">Ainda </w:t>
      </w:r>
      <w:r>
        <w:rPr>
          <w:b/>
        </w:rPr>
        <w:t>não fala preço</w:t>
      </w:r>
      <w:r>
        <w:t xml:space="preserve"> — mas pode dizer: </w:t>
      </w:r>
      <w:r>
        <w:rPr>
          <w:i/>
        </w:rPr>
        <w:t>"domingo eu explico tudo sobre o produto, inclusive valores e condições"</w:t>
      </w:r>
      <w:r>
        <w:t>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🎣 Gancho da próxima aula</w:t>
      </w:r>
    </w:p>
    <w:p>
      <w:pPr>
        <w:ind w:left="432"/>
      </w:pPr>
      <w:r>
        <w:rPr>
          <w:i/>
          <w:color w:val="6B6B6B"/>
        </w:rPr>
        <w:t>"Amanhã, Aula 5. **{TEMA_AULA_5}**. A aula mais técnica do evento. Vou te mostrar como {PROMESSA_AULA_5}, **sem {BARREIRA_REMOVIDA_AULA_5}**.  É a aula que fecha o ciclo de execução. Com ela + as 4 anteriores, você tem **tudo que precisa** pra rodar sozinho.  E no sábado, tira-dúvidas ao vivo. No domingo, {HORARIO_PITCH}, eu abro o meu jogo de verdade.  Até amanhã. E **preenche a ficha** 👆"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📝 Tarefa para casa</w:t>
      </w:r>
    </w:p>
    <w:p>
      <w:r>
        <w:rPr>
          <w:b/>
        </w:rPr>
        <w:t>Nome:</w:t>
      </w:r>
      <w:r>
        <w:t xml:space="preserve"> Preencher ficha de interesse + preparar dados</w:t>
      </w:r>
    </w:p>
    <w:p>
      <w:r>
        <w:rPr>
          <w:b/>
        </w:rPr>
        <w:t>Passo a passo:</w:t>
      </w:r>
    </w:p>
    <w:p>
      <w:pPr>
        <w:pStyle w:val="ListNumber"/>
      </w:pPr>
      <w:r>
        <w:t xml:space="preserve">Preenche a </w:t>
      </w:r>
      <w:r>
        <w:rPr>
          <w:b/>
        </w:rPr>
        <w:t>ficha de interesse</w:t>
      </w:r>
      <w:r>
        <w:t xml:space="preserve"> → {LINK_FICHA_INTERESSE}</w:t>
      </w:r>
    </w:p>
    <w:p>
      <w:pPr>
        <w:pStyle w:val="ListNumber"/>
      </w:pPr>
      <w:r>
        <w:t>Revisa suas {N} métricas atuais no teu projeto</w:t>
      </w:r>
    </w:p>
    <w:p>
      <w:pPr>
        <w:pStyle w:val="ListNumber"/>
      </w:pPr>
      <w:r>
        <w:t xml:space="preserve">Identifica </w:t>
      </w:r>
      <w:r>
        <w:rPr>
          <w:b/>
        </w:rPr>
        <w:t>qual das 4 chaves</w:t>
      </w:r>
      <w:r>
        <w:t xml:space="preserve"> está travando o teu</w:t>
      </w:r>
    </w:p>
    <w:p>
      <w:pPr>
        <w:pStyle w:val="ListNumber"/>
      </w:pPr>
      <w:r>
        <w:t>Prepara pergunta pro tira-dúvidas de sábado</w:t>
      </w:r>
    </w:p>
    <w:p>
      <w:r>
        <w:rPr>
          <w:b/>
        </w:rPr>
        <w:t>Entregável esperado:</w:t>
      </w:r>
      <w:r>
        <w:t xml:space="preserve"> ficha preenchida + diagnóstico pessoal em mãos pra sábado.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📊 Métricas-alvo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Métrica</w:t>
            </w:r>
          </w:p>
        </w:tc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Alvo</w:t>
            </w:r>
          </w:p>
        </w:tc>
      </w:tr>
      <w:tr>
        <w:tc>
          <w:tcPr>
            <w:tcW w:type="dxa" w:w="4680"/>
          </w:tcPr>
          <w:p>
            <w:r/>
            <w:r>
              <w:t>Retenção vs pico ao vivo da Aula 3</w:t>
            </w:r>
          </w:p>
        </w:tc>
        <w:tc>
          <w:tcPr>
            <w:tcW w:type="dxa" w:w="4680"/>
          </w:tcPr>
          <w:p>
            <w:r/>
            <w:r>
              <w:t>≥ 85%</w:t>
            </w:r>
          </w:p>
        </w:tc>
      </w:tr>
      <w:tr>
        <w:tc>
          <w:tcPr>
            <w:tcW w:type="dxa" w:w="4680"/>
          </w:tcPr>
          <w:p>
            <w:r/>
            <w:r>
              <w:t>Preenchimento ficha de interesse (acumulado na Aula 4)</w:t>
            </w:r>
          </w:p>
        </w:tc>
        <w:tc>
          <w:tcPr>
            <w:tcW w:type="dxa" w:w="4680"/>
          </w:tcPr>
          <w:p>
            <w:r/>
            <w:r>
              <w:t>≥ 15% dos assistentes</w:t>
            </w:r>
          </w:p>
        </w:tc>
      </w:tr>
      <w:tr>
        <w:tc>
          <w:tcPr>
            <w:tcW w:type="dxa" w:w="4680"/>
          </w:tcPr>
          <w:p>
            <w:r/>
            <w:r>
              <w:t>Preenchimento ficha de interesse (até domingo)</w:t>
            </w:r>
          </w:p>
        </w:tc>
        <w:tc>
          <w:tcPr>
            <w:tcW w:type="dxa" w:w="4680"/>
          </w:tcPr>
          <w:p>
            <w:r/>
            <w:r>
              <w:t>≥ 25% dos compradores</w:t>
            </w:r>
          </w:p>
        </w:tc>
      </w:tr>
      <w:tr>
        <w:tc>
          <w:tcPr>
            <w:tcW w:type="dxa" w:w="4680"/>
          </w:tcPr>
          <w:p>
            <w:r/>
            <w:r>
              <w:t>Perguntas enviadas pra sábado</w:t>
            </w:r>
          </w:p>
        </w:tc>
        <w:tc>
          <w:tcPr>
            <w:tcW w:type="dxa" w:w="4680"/>
          </w:tcPr>
          <w:p>
            <w:r/>
            <w:r>
              <w:t>≥ 5% dos assistentes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✅ Checklist de pré-gravação</w:t>
      </w:r>
    </w:p>
    <w:p>
      <w:pPr>
        <w:pStyle w:val="ListBullet"/>
      </w:pPr>
      <w:r>
        <w:t>[ ] Dashboard/planilha de otimização pronta pra mostrar ao vivo</w:t>
      </w:r>
    </w:p>
    <w:p>
      <w:pPr>
        <w:pStyle w:val="ListBullet"/>
      </w:pPr>
      <w:r>
        <w:t>[ ] Mini-caso real selecionado (Bloco 5) — print com dados reais, sem expor nome se for aluno</w:t>
      </w:r>
    </w:p>
    <w:p>
      <w:pPr>
        <w:pStyle w:val="ListBullet"/>
      </w:pPr>
      <w:r>
        <w:t>[ ] Ficha de interesse testada (link funcionando, redirect OK)</w:t>
      </w:r>
    </w:p>
    <w:p>
      <w:pPr>
        <w:pStyle w:val="ListBullet"/>
      </w:pPr>
      <w:r>
        <w:t>[ ] Bônus exclusivos da ficha definidos e anotados</w:t>
      </w:r>
    </w:p>
    <w:p>
      <w:pPr>
        <w:pStyle w:val="ListBullet"/>
      </w:pPr>
      <w:r>
        <w:t>[ ] Tempo do Bloco 6 protegido (mínimo 3 min)</w:t>
      </w:r>
    </w:p>
    <w:p>
      <w:pPr>
        <w:pStyle w:val="ListBullet"/>
      </w:pPr>
      <w:r>
        <w:t>[ ] Menção ao sábado (tira-dúvidas) como ponto de convergência</w:t>
      </w:r>
    </w:p>
    <w:p>
      <w:pPr>
        <w:pStyle w:val="ListBullet"/>
      </w:pPr>
      <w:r>
        <w:t>[ ] Menção ao domingo (pitch) com leve curiosidade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📎 Referências cruzadas</w:t>
      </w:r>
    </w:p>
    <w:p>
      <w:pPr>
        <w:pStyle w:val="ListBullet"/>
      </w:pPr>
      <w:r>
        <w:t>Aula anterior: [</w:t>
      </w:r>
      <w:r>
        <w:rPr>
          <w:rFonts w:ascii="Consolas" w:hAnsi="Consolas"/>
          <w:sz w:val="20"/>
        </w:rPr>
        <w:t>03-aula-3-automacao.md</w:t>
      </w:r>
      <w:r>
        <w:t>](./03-aula-3-automacao.md)</w:t>
      </w:r>
    </w:p>
    <w:p>
      <w:pPr>
        <w:pStyle w:val="ListBullet"/>
      </w:pPr>
      <w:r>
        <w:t>Próxima aula: [</w:t>
      </w:r>
      <w:r>
        <w:rPr>
          <w:rFonts w:ascii="Consolas" w:hAnsi="Consolas"/>
          <w:sz w:val="20"/>
        </w:rPr>
        <w:t>05-aula-5-trafego.md</w:t>
      </w:r>
      <w:r>
        <w:t>](./05-aula-5-trafego.md)</w:t>
      </w:r>
    </w:p>
    <w:p>
      <w:pPr>
        <w:pStyle w:val="ListBullet"/>
      </w:pPr>
      <w:r>
        <w:t>Pitch: [</w:t>
      </w:r>
      <w:r>
        <w:rPr>
          <w:rFonts w:ascii="Consolas" w:hAnsi="Consolas"/>
          <w:sz w:val="20"/>
        </w:rPr>
        <w:t>06-aula-6-pitch.md</w:t>
      </w:r>
      <w:r>
        <w:t>](./06-aula-6-pitch.md) — para saber o que a ficha precisa qualificar</w:t>
      </w:r>
    </w:p>
    <w:p>
      <w:r>
        <w:br w:type="page"/>
      </w:r>
    </w:p>
    <w:p>
      <w:pPr>
        <w:pStyle w:val="Heading1"/>
      </w:pPr>
      <w:r>
        <w:t>📄 05-aula-5-trafego.md</w:t>
      </w:r>
    </w:p>
    <w:p>
      <w:pPr>
        <w:pStyle w:val="Heading2"/>
      </w:pPr>
      <w:r>
        <w:t>Aula 5 — Conclusão com Marco de Resultado 2</w:t>
      </w:r>
    </w:p>
    <w:p>
      <w:pPr>
        <w:pStyle w:val="Heading3"/>
      </w:pPr>
      <w:r>
        <w:t>🏷️ Título público</w:t>
      </w:r>
    </w:p>
    <w:p>
      <w:r>
        <w:rPr>
          <w:b/>
        </w:rPr>
        <w:t>Fórmula:</w:t>
      </w:r>
      <w:r>
        <w:t xml:space="preserve"> </w:t>
      </w:r>
      <w:r>
        <w:rPr>
          <w:rFonts w:ascii="Consolas" w:hAnsi="Consolas"/>
          <w:sz w:val="20"/>
        </w:rPr>
        <w:t>Aula 5 - {CONCLUSAO_COM_MARCO_DE_RESULTADO_2} | {SIGLA}</w:t>
      </w:r>
    </w:p>
    <w:p>
      <w:r>
        <w:rPr>
          <w:b/>
        </w:rPr>
        <w:t>Padrão da chamada:</w:t>
      </w:r>
      <w:r>
        <w:t xml:space="preserve"> "Como </w:t>
      </w:r>
      <w:r>
        <w:rPr>
          <w:b/>
        </w:rPr>
        <w:t>{VERBO_DE_EXECUCAO_AVANCADA}</w:t>
      </w:r>
      <w:r>
        <w:t xml:space="preserve"> para </w:t>
      </w:r>
      <w:r>
        <w:rPr>
          <w:b/>
        </w:rPr>
        <w:t>{BENEFICIO_FINAL_CONCRETO}</w:t>
      </w:r>
      <w:r>
        <w:t>" + remoção de barreira: "</w:t>
      </w:r>
      <w:r>
        <w:rPr>
          <w:i/>
        </w:rPr>
        <w:t>(sem {RECURSO_ESCASSO})</w:t>
      </w:r>
      <w:r>
        <w:t xml:space="preserve">". Fórmula alternativa: </w:t>
      </w:r>
      <w:r>
        <w:rPr>
          <w:i/>
        </w:rPr>
        <w:t>"Como {VERBO_EXECUTIVO} {ENTREGAVEL_AVANCADO} que {VERBO_DE_CONVERSAO} para o {NOME_METODO} (sem {BARREIRA_REMOVIDA})</w:t>
      </w:r>
      <w:r>
        <w:t>"*</w:t>
      </w:r>
    </w:p>
    <w:p>
      <w:r>
        <w:rPr>
          <w:b/>
        </w:rPr>
        <w:t>Exemplos:</w:t>
      </w:r>
    </w:p>
    <w:p>
      <w:pPr>
        <w:pStyle w:val="ListBullet"/>
      </w:pPr>
      <w:r>
        <w:rPr>
          <w:rFonts w:ascii="Consolas" w:hAnsi="Consolas"/>
          <w:sz w:val="20"/>
        </w:rPr>
        <w:t>Aula 5 - Como Criar Campanhas de Tráfego que Convertem para o LPSG (sem gestor de tráfego) | LPSG</w:t>
      </w:r>
    </w:p>
    <w:p>
      <w:pPr>
        <w:pStyle w:val="ListBullet"/>
      </w:pPr>
      <w:r>
        <w:rPr>
          <w:rFonts w:ascii="Consolas" w:hAnsi="Consolas"/>
          <w:sz w:val="20"/>
        </w:rPr>
        <w:t>Aula 5 - Como montar a rotina de treino que sustenta a perda de peso (sem academia) | DESAFIO 5KG</w:t>
      </w:r>
    </w:p>
    <w:p>
      <w:pPr>
        <w:pStyle w:val="ListBullet"/>
      </w:pPr>
      <w:r>
        <w:rPr>
          <w:rFonts w:ascii="Consolas" w:hAnsi="Consolas"/>
          <w:sz w:val="20"/>
        </w:rPr>
        <w:t>Aula 5 - Como operar opções binárias que pagam 80% em 5 minutos (sem corretora estrangeira) | TRADE TURBO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Metadados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Dia</w:t>
            </w:r>
          </w:p>
        </w:tc>
        <w:tc>
          <w:tcPr>
            <w:tcW w:type="dxa" w:w="4680"/>
          </w:tcPr>
          <w:p>
            <w:r/>
            <w:r>
              <w:t>{DIA_AULA_5} · {HORARIO_AULAS_SEMANA}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Duração</w:t>
            </w:r>
          </w:p>
        </w:tc>
        <w:tc>
          <w:tcPr>
            <w:tcW w:type="dxa" w:w="4680"/>
          </w:tcPr>
          <w:p>
            <w:r/>
            <w:r>
              <w:t>40-50 min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Posição na escada</w:t>
            </w:r>
          </w:p>
        </w:tc>
        <w:tc>
          <w:tcPr>
            <w:tcW w:type="dxa" w:w="4680"/>
          </w:tcPr>
          <w:p>
            <w:r/>
            <w:r>
              <w:t>5/6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Função</w:t>
            </w:r>
          </w:p>
        </w:tc>
        <w:tc>
          <w:tcPr>
            <w:tcW w:type="dxa" w:w="4680"/>
          </w:tcPr>
          <w:p>
            <w:r/>
            <w:r>
              <w:t>Fechamento técnico + preparar o chão pro pitch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Marco</w:t>
            </w:r>
          </w:p>
        </w:tc>
        <w:tc>
          <w:tcPr>
            <w:tcW w:type="dxa" w:w="4680"/>
          </w:tcPr>
          <w:p>
            <w:r/>
            <w:r>
              <w:t>Marco de completude ("tenho o kit todo")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🎯 Objetivo estratégico</w:t>
      </w:r>
    </w:p>
    <w:p>
      <w:r>
        <w:t xml:space="preserve">Fechar o ciclo: lead termina essa aula sabendo </w:t>
      </w:r>
      <w:r>
        <w:rPr>
          <w:b/>
        </w:rPr>
        <w:t>tudo o que precisa pra operar o método sozinho</w:t>
      </w:r>
      <w:r>
        <w:t xml:space="preserve"> — do tráfego à conversão. Assim, ele entra no pitch sem ansiedade de "será que vou conseguir?" — a única pergunta que resta é </w:t>
      </w:r>
      <w:r>
        <w:rPr>
          <w:i/>
        </w:rPr>
        <w:t>"vou fazer sozinho ou acelerar com ajuda?"</w:t>
      </w:r>
      <w:r>
        <w:t>.</w:t>
      </w:r>
    </w:p>
    <w:p>
      <w:r>
        <w:rPr>
          <w:b/>
        </w:rPr>
        <w:t>Estado mental da entrada:</w:t>
      </w:r>
    </w:p>
    <w:p>
      <w:pPr>
        <w:pStyle w:val="ListBullet"/>
      </w:pPr>
      <w:r>
        <w:t>"Sei otimizar (Aula 4), mas e o tráfego? Isso assusta"</w:t>
      </w:r>
    </w:p>
    <w:p>
      <w:r>
        <w:rPr>
          <w:b/>
        </w:rPr>
        <w:t>Estado mental da saída:</w:t>
      </w:r>
    </w:p>
    <w:p>
      <w:pPr>
        <w:pStyle w:val="ListBullet"/>
      </w:pPr>
      <w:r>
        <w:t>"Ok, entendi o tráfego também. Agora é só executar — ou acelerar com o {NOME_PRODUTO}"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📢 Promessa da aula</w:t>
      </w:r>
    </w:p>
    <w:p>
      <w:pPr>
        <w:ind w:left="432"/>
      </w:pPr>
      <w:r>
        <w:rPr>
          <w:i/>
          <w:color w:val="6B6B6B"/>
        </w:rPr>
        <w:t>*"Hoje você vai entender exatamente como montar **campanhas de tráfego que convertem** pro {NOME_METODO}, mesmo sem gestor de tráfego — e vai sair com o **kit completo** nas mãos."*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🧠 Avatar</w:t>
      </w:r>
    </w:p>
    <w:p>
      <w:pPr>
        <w:pStyle w:val="Heading4"/>
      </w:pPr>
      <w:r>
        <w:t>Entrada</w:t>
      </w:r>
    </w:p>
    <w:p>
      <w:pPr>
        <w:pStyle w:val="ListBullet"/>
      </w:pPr>
      <w:r>
        <w:rPr>
          <w:b/>
        </w:rPr>
        <w:t>Medo central:</w:t>
      </w:r>
      <w:r>
        <w:t xml:space="preserve"> "tráfego é caixa-preta, eu vou queimar dinheiro"</w:t>
      </w:r>
    </w:p>
    <w:p>
      <w:pPr>
        <w:pStyle w:val="ListBullet"/>
      </w:pPr>
      <w:r>
        <w:rPr>
          <w:b/>
        </w:rPr>
        <w:t>Objeção:</w:t>
      </w:r>
      <w:r>
        <w:t xml:space="preserve"> "preciso contratar alguém pra isso"</w:t>
      </w:r>
    </w:p>
    <w:p>
      <w:pPr>
        <w:pStyle w:val="Heading4"/>
      </w:pPr>
      <w:r>
        <w:t>Saída</w:t>
      </w:r>
    </w:p>
    <w:p>
      <w:pPr>
        <w:pStyle w:val="ListBullet"/>
      </w:pPr>
      <w:r>
        <w:rPr>
          <w:b/>
        </w:rPr>
        <w:t>Nova crença:</w:t>
      </w:r>
      <w:r>
        <w:t xml:space="preserve"> "eu consigo começar sozinho e escalar quando precisar"</w:t>
      </w:r>
    </w:p>
    <w:p>
      <w:pPr>
        <w:pStyle w:val="ListBullet"/>
      </w:pPr>
      <w:r>
        <w:rPr>
          <w:b/>
        </w:rPr>
        <w:t>Pronto pra ouvir:</w:t>
      </w:r>
      <w:r>
        <w:t xml:space="preserve"> o pitch do domingo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🎬 Hook de abertura (primeiros 60 segundos)</w:t>
      </w:r>
    </w:p>
    <w:p>
      <w:pPr>
        <w:ind w:left="432"/>
      </w:pPr>
      <w:r>
        <w:rPr>
          <w:i/>
          <w:color w:val="6B6B6B"/>
        </w:rPr>
        <w:t>"Bom dia, **{TRATAMENTO_PLURAL}**. Quinto dia. A aula que fecha o ciclo.  Você já tem {ENTREGAVEL_AULA_2}, {ENTREGAVEL_AULA_3} rodando, sabe otimizar (Aula 4). Tá faltando uma peça: **tráfego**.  Muita gente trava aqui porque acha que precisa de gestor. Não precisa. Eu vou te mostrar em 40 minutos como começar **sem gestor, sem queimar dinheiro, com uma campanha que escala sozinha**.  Amanhã eu te encontro no tira-dúvidas. E domingo é o dia. Bora."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📚 Blocos de conteúdo (roteiro)</w:t>
      </w:r>
    </w:p>
    <w:p>
      <w:pPr>
        <w:pStyle w:val="Heading4"/>
      </w:pPr>
      <w:r>
        <w:t>Bloco 1 — Recap + onde estamos (2-3 min)</w:t>
      </w:r>
    </w:p>
    <w:p>
      <w:pPr>
        <w:pStyle w:val="ListBullet"/>
      </w:pPr>
      <w:r>
        <w:t>O kit até aqui: {ENTREGAVEL_AULA_2}, {ENTREGAVEL_AULA_3}, otimização (Aula 4)</w:t>
      </w:r>
    </w:p>
    <w:p>
      <w:pPr>
        <w:pStyle w:val="ListBullet"/>
      </w:pPr>
      <w:r>
        <w:t>O que falta: tráfego</w:t>
      </w:r>
    </w:p>
    <w:p>
      <w:pPr>
        <w:pStyle w:val="ListBullet"/>
      </w:pPr>
      <w:r>
        <w:t xml:space="preserve">Reforço: "Aulas 1-4 a gente construiu. Hoje a gente </w:t>
      </w:r>
      <w:r>
        <w:rPr>
          <w:b/>
        </w:rPr>
        <w:t>liga o motor</w:t>
      </w:r>
      <w:r>
        <w:t>"</w:t>
      </w:r>
    </w:p>
    <w:p>
      <w:pPr>
        <w:pStyle w:val="Heading4"/>
      </w:pPr>
      <w:r>
        <w:t>Bloco 2 — O modelo mental do tráfego pro LPSG (5-7 min)</w:t>
      </w:r>
    </w:p>
    <w:p>
      <w:r>
        <w:t>Desmistifica tráfego em 3 camadas:</w:t>
      </w:r>
    </w:p>
    <w:p>
      <w:pPr>
        <w:pStyle w:val="ListNumber"/>
      </w:pPr>
      <w:r>
        <w:rPr>
          <w:b/>
        </w:rPr>
        <w:t>Camada Ingresso</w:t>
      </w:r>
      <w:r>
        <w:t xml:space="preserve"> (vende entrada pro evento) → {OBJETIVO_CAMADA_1}</w:t>
      </w:r>
    </w:p>
    <w:p>
      <w:pPr>
        <w:pStyle w:val="ListNumber"/>
      </w:pPr>
      <w:r>
        <w:rPr>
          <w:b/>
        </w:rPr>
        <w:t>Camada Evento</w:t>
      </w:r>
      <w:r>
        <w:t xml:space="preserve"> (converte no pitch) → {OBJETIVO_CAMADA_2}</w:t>
      </w:r>
    </w:p>
    <w:p>
      <w:pPr>
        <w:pStyle w:val="ListNumber"/>
      </w:pPr>
      <w:r>
        <w:rPr>
          <w:b/>
        </w:rPr>
        <w:t>Camada Recuperação</w:t>
      </w:r>
      <w:r>
        <w:t xml:space="preserve"> (fecha quem ficou em cima do muro) → {OBJETIVO_CAMADA_3}</w:t>
      </w:r>
    </w:p>
    <w:p>
      <w:r>
        <w:rPr>
          <w:b/>
        </w:rPr>
        <w:t>Regra de ouro:</w:t>
      </w:r>
      <w:r>
        <w:t xml:space="preserve"> cada camada tem métrica diferente. </w:t>
      </w:r>
      <w:r>
        <w:rPr>
          <w:b/>
        </w:rPr>
        <w:t>Não compare maçã com laranja.</w:t>
      </w:r>
    </w:p>
    <w:p>
      <w:pPr>
        <w:pStyle w:val="Heading4"/>
      </w:pPr>
      <w:r>
        <w:t>Bloco 3 — A estrutura de campanha padrão (8-10 min)</w:t>
      </w:r>
    </w:p>
    <w:p>
      <w:r>
        <w:t>Estrutura que funciona em qualquer nicho: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CAMPANHA: {NOME_CAMPANHA}</w:t>
        <w:br/>
        <w:t>├── CONJUNTO 1: Público frio — interesses amplos</w:t>
        <w:br/>
        <w:t>│   ├── Criativo A (hook 1)</w:t>
        <w:br/>
        <w:t>│   ├── Criativo B (hook 2)</w:t>
        <w:br/>
        <w:t>│   └── Criativo C (hook 3)</w:t>
        <w:br/>
        <w:t>├── CONJUNTO 2: Retargeting de página</w:t>
        <w:br/>
        <w:t>│   └── Criativos do CONJ 1 + hook de urgência</w:t>
        <w:br/>
        <w:t>└── CONJUNTO 3: Lookalike de compradores</w:t>
        <w:br/>
        <w:t xml:space="preserve">    └── Criativos validados do CONJ 1</w:t>
      </w:r>
    </w:p>
    <w:p>
      <w:r>
        <w:t>Detalhes por conjunto:</w:t>
      </w:r>
    </w:p>
    <w:p>
      <w:pPr>
        <w:pStyle w:val="ListBullet"/>
      </w:pPr>
      <w:r>
        <w:rPr>
          <w:b/>
        </w:rPr>
        <w:t>Orçamento inicial:</w:t>
      </w:r>
      <w:r>
        <w:t xml:space="preserve"> {ORCAMENTO_INICIAL}</w:t>
      </w:r>
    </w:p>
    <w:p>
      <w:pPr>
        <w:pStyle w:val="ListBullet"/>
      </w:pPr>
      <w:r>
        <w:rPr>
          <w:b/>
        </w:rPr>
        <w:t>Objetivo da campanha:</w:t>
      </w:r>
      <w:r>
        <w:t xml:space="preserve"> {OBJETIVO_CAMPANHA}</w:t>
      </w:r>
    </w:p>
    <w:p>
      <w:pPr>
        <w:pStyle w:val="ListBullet"/>
      </w:pPr>
      <w:r>
        <w:rPr>
          <w:b/>
        </w:rPr>
        <w:t>Estratégia de lance:</w:t>
      </w:r>
      <w:r>
        <w:t xml:space="preserve"> {ESTRATEGIA_LANCE}</w:t>
      </w:r>
    </w:p>
    <w:p>
      <w:pPr>
        <w:pStyle w:val="Heading4"/>
      </w:pPr>
      <w:r>
        <w:t>Bloco 4 — Criativos: o que funciona (7-10 min)</w:t>
      </w:r>
    </w:p>
    <w:p>
      <w:r>
        <w:rPr>
          <w:b/>
        </w:rPr>
        <w:t>Estrutura do criativo ganhador:</w:t>
      </w:r>
    </w:p>
    <w:p>
      <w:pPr>
        <w:pStyle w:val="ListNumber"/>
      </w:pPr>
      <w:r>
        <w:rPr>
          <w:b/>
        </w:rPr>
        <w:t>Hook (3s primeiros)</w:t>
      </w:r>
      <w:r>
        <w:t xml:space="preserve"> — {TIPO_HOOK}</w:t>
      </w:r>
    </w:p>
    <w:p>
      <w:pPr>
        <w:pStyle w:val="ListNumber"/>
      </w:pPr>
      <w:r>
        <w:rPr>
          <w:b/>
        </w:rPr>
        <w:t>Contexto (3-8s)</w:t>
      </w:r>
      <w:r>
        <w:t xml:space="preserve"> — {CONTEXTUALIZACAO}</w:t>
      </w:r>
    </w:p>
    <w:p>
      <w:pPr>
        <w:pStyle w:val="ListNumber"/>
      </w:pPr>
      <w:r>
        <w:rPr>
          <w:b/>
        </w:rPr>
        <w:t>Promessa (8-15s)</w:t>
      </w:r>
      <w:r>
        <w:t xml:space="preserve"> — {PROMESSA_CRIATIVO}</w:t>
      </w:r>
    </w:p>
    <w:p>
      <w:pPr>
        <w:pStyle w:val="ListNumber"/>
      </w:pPr>
      <w:r>
        <w:rPr>
          <w:b/>
        </w:rPr>
        <w:t>Prova (15-25s)</w:t>
      </w:r>
      <w:r>
        <w:t xml:space="preserve"> — {PROVA}</w:t>
      </w:r>
    </w:p>
    <w:p>
      <w:pPr>
        <w:pStyle w:val="ListNumber"/>
      </w:pPr>
      <w:r>
        <w:rPr>
          <w:b/>
        </w:rPr>
        <w:t>CTA (25-30s)</w:t>
      </w:r>
      <w:r>
        <w:t xml:space="preserve"> — {CTA}</w:t>
      </w:r>
    </w:p>
    <w:p>
      <w:r>
        <w:rPr>
          <w:b/>
        </w:rPr>
        <w:t>3 tipos de hook que o expert usa:</w:t>
      </w:r>
    </w:p>
    <w:p>
      <w:pPr>
        <w:pStyle w:val="ListBullet"/>
      </w:pPr>
      <w:r>
        <w:t>{HOOK_TIPO_1} (ex: pergunta polêmica)</w:t>
      </w:r>
    </w:p>
    <w:p>
      <w:pPr>
        <w:pStyle w:val="ListBullet"/>
      </w:pPr>
      <w:r>
        <w:t>{HOOK_TIPO_2} (ex: prova em números)</w:t>
      </w:r>
    </w:p>
    <w:p>
      <w:pPr>
        <w:pStyle w:val="ListBullet"/>
      </w:pPr>
      <w:r>
        <w:t>{HOOK_TIPO_3} (ex: declaração contrária ao senso comum)</w:t>
      </w:r>
    </w:p>
    <w:p>
      <w:r>
        <w:rPr>
          <w:b/>
        </w:rPr>
        <w:t>Número de criativos pra começar:</w:t>
      </w:r>
      <w:r>
        <w:t xml:space="preserve"> 5-10 variações. </w:t>
      </w:r>
      <w:r>
        <w:rPr>
          <w:b/>
        </w:rPr>
        <w:t>Quando trocar:</w:t>
      </w:r>
      <w:r>
        <w:t xml:space="preserve"> quando CTR cai abaixo de {CTR_MINIMO}.</w:t>
      </w:r>
    </w:p>
    <w:p>
      <w:pPr>
        <w:pStyle w:val="Heading4"/>
      </w:pPr>
      <w:r>
        <w:t>Bloco 5 — Página de ingresso: como ela precisa estar (5-7 min)</w:t>
      </w:r>
    </w:p>
    <w:p>
      <w:pPr>
        <w:pStyle w:val="ListBullet"/>
      </w:pPr>
      <w:r>
        <w:t>Headline: {PADRAO_HEADLINE}</w:t>
      </w:r>
    </w:p>
    <w:p>
      <w:pPr>
        <w:pStyle w:val="ListBullet"/>
      </w:pPr>
      <w:r>
        <w:t>Sub-headline: {PADRAO_SUBHEADLINE}</w:t>
      </w:r>
    </w:p>
    <w:p>
      <w:pPr>
        <w:pStyle w:val="ListBullet"/>
      </w:pPr>
      <w:r>
        <w:t>Prova: {PADRAO_PROVA}</w:t>
      </w:r>
    </w:p>
    <w:p>
      <w:pPr>
        <w:pStyle w:val="ListBullet"/>
      </w:pPr>
      <w:r>
        <w:t>Estrutura: {PADRAO_ESTRUTURA}</w:t>
      </w:r>
    </w:p>
    <w:p>
      <w:pPr>
        <w:pStyle w:val="ListBullet"/>
      </w:pPr>
      <w:r>
        <w:t xml:space="preserve">Conversão-alvo: </w:t>
      </w:r>
      <w:r>
        <w:rPr>
          <w:b/>
        </w:rPr>
        <w:t>5%</w:t>
      </w:r>
      <w:r>
        <w:t xml:space="preserve"> (ideal) / </w:t>
      </w:r>
      <w:r>
        <w:rPr>
          <w:b/>
        </w:rPr>
        <w:t>3%</w:t>
      </w:r>
      <w:r>
        <w:t xml:space="preserve"> (aceitável)</w:t>
      </w:r>
    </w:p>
    <w:p>
      <w:pPr>
        <w:pStyle w:val="Heading4"/>
      </w:pPr>
      <w:r>
        <w:t>Bloco 6 — Checklist final + reforço da ficha (3-5 min)</w:t>
      </w:r>
    </w:p>
    <w:p>
      <w:pPr>
        <w:ind w:left="432"/>
      </w:pPr>
      <w:r>
        <w:rPr>
          <w:i/>
          <w:color w:val="6B6B6B"/>
        </w:rPr>
        <w:t>"Olha só o que você tem na mão agora: - ✅ {ENTREGAVEL_AULA_2} - ✅ {ENTREGAVEL_AULA_3} - ✅ 4 chaves e 5 métricas de otimização - ✅ Estrutura de tráfego completa  Com isso, **qualquer pessoa com 30 dias de dedicação** consegue botar isso no ar.  **Agora**, quem quer fazer em **7 dias** em vez de 30, quem quer **atalho**, quem quer **inteligência de equipe** — essa é a hora da ficha de interesse. Se você ainda não preencheu, preenche. Domingo eu explico tudo.  **{LINK_FICHA_INTERESSE}**"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🏆 Marco de vitória</w:t>
      </w:r>
    </w:p>
    <w:p>
      <w:r>
        <w:rPr>
          <w:b/>
        </w:rPr>
        <w:t>Marco de completude:</w:t>
      </w:r>
      <w:r>
        <w:t xml:space="preserve"> "tenho o kit todo."</w:t>
      </w:r>
    </w:p>
    <w:p>
      <w:r>
        <w:rPr>
          <w:b/>
        </w:rPr>
        <w:t>Sinal de sucesso:</w:t>
      </w:r>
    </w:p>
    <w:p>
      <w:pPr>
        <w:pStyle w:val="ListBullet"/>
      </w:pPr>
      <w:r>
        <w:t>Mensagens no chat tipo "tá tudo aqui, agora é só executar"</w:t>
      </w:r>
    </w:p>
    <w:p>
      <w:pPr>
        <w:pStyle w:val="ListBullet"/>
      </w:pPr>
      <w:r>
        <w:t>Ficha de interesse bate ≥ 25% dos compradores</w:t>
      </w:r>
    </w:p>
    <w:p>
      <w:pPr>
        <w:pStyle w:val="ListBullet"/>
      </w:pPr>
      <w:r>
        <w:t>Alta presença no tira-dúvidas de sábado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🌱 Seeding do produto</w:t>
      </w:r>
    </w:p>
    <w:p>
      <w:r>
        <w:rPr>
          <w:b/>
        </w:rPr>
        <w:t>Intensidade:</w:t>
      </w:r>
      <w:r>
        <w:t xml:space="preserve"> alta.</w:t>
      </w:r>
    </w:p>
    <w:p>
      <w:pPr>
        <w:pStyle w:val="ListBullet"/>
      </w:pPr>
      <w:r>
        <w:t xml:space="preserve">Menciona </w:t>
      </w:r>
      <w:r>
        <w:rPr>
          <w:b/>
        </w:rPr>
        <w:t>várias vezes</w:t>
      </w:r>
      <w:r>
        <w:t xml:space="preserve"> como "o atalho"</w:t>
      </w:r>
    </w:p>
    <w:p>
      <w:pPr>
        <w:pStyle w:val="ListBullet"/>
      </w:pPr>
      <w:r>
        <w:t xml:space="preserve">Pode dar </w:t>
      </w:r>
      <w:r>
        <w:rPr>
          <w:b/>
        </w:rPr>
        <w:t>micro-preview de bônus</w:t>
      </w:r>
      <w:r>
        <w:t xml:space="preserve"> do produto (sem preço ainda)</w:t>
      </w:r>
    </w:p>
    <w:p>
      <w:pPr>
        <w:pStyle w:val="ListBullet"/>
      </w:pPr>
      <w:r>
        <w:t>Referência sábado e domingo como pontos de convergência</w:t>
      </w:r>
    </w:p>
    <w:p>
      <w:pPr>
        <w:pStyle w:val="ListBullet"/>
      </w:pPr>
      <w:r>
        <w:rPr>
          <w:b/>
        </w:rPr>
        <w:t>Ainda não fala preço</w:t>
      </w:r>
      <w:r>
        <w:t xml:space="preserve"> — mantém o mistério pro pitch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🎣 Gancho para sábado (tira-dúvidas) + domingo (pitch)</w:t>
      </w:r>
    </w:p>
    <w:p>
      <w:pPr>
        <w:ind w:left="432"/>
      </w:pPr>
      <w:r>
        <w:rPr>
          <w:i/>
          <w:color w:val="6B6B6B"/>
        </w:rPr>
        <w:t>"Amanhã, sábado, **{HORARIO_SABADO}**, eu abro meu {FORMATO_SABADO} pra tirar dúvidas de verdade. Se você mandou pergunta na ficha, pode ser a sua que cai. Vai valer.  E domingo, **{HORARIO_PITCH}**, eu abro meu jogo de vez. Tudo que eu não contei durante a semana — valores, bônus, condições, tudo — vai tá no domingo. **Separa 1h30 na sua agenda.**  Até lá. E **preenche a ficha** 👆"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📝 Tarefa para casa (fim de semana)</w:t>
      </w:r>
    </w:p>
    <w:p>
      <w:r>
        <w:rPr>
          <w:b/>
        </w:rPr>
        <w:t>Nome:</w:t>
      </w:r>
      <w:r>
        <w:t xml:space="preserve"> Preparação final + ficha</w:t>
      </w:r>
    </w:p>
    <w:p>
      <w:r>
        <w:rPr>
          <w:b/>
        </w:rPr>
        <w:t>Passo a passo:</w:t>
      </w:r>
    </w:p>
    <w:p>
      <w:pPr>
        <w:pStyle w:val="ListNumber"/>
      </w:pPr>
      <w:r>
        <w:t xml:space="preserve">Se ainda não preencheu: </w:t>
      </w:r>
      <w:r>
        <w:rPr>
          <w:b/>
        </w:rPr>
        <w:t>ficha de interesse</w:t>
      </w:r>
      <w:r>
        <w:t xml:space="preserve"> → {LINK_FICHA_INTERESSE}</w:t>
      </w:r>
    </w:p>
    <w:p>
      <w:pPr>
        <w:pStyle w:val="ListNumber"/>
      </w:pPr>
      <w:r>
        <w:t>Prepara a pergunta mais importante pra sábado</w:t>
      </w:r>
    </w:p>
    <w:p>
      <w:pPr>
        <w:pStyle w:val="ListNumber"/>
      </w:pPr>
      <w:r>
        <w:t xml:space="preserve">Coloca o domingo </w:t>
      </w:r>
      <w:r>
        <w:rPr>
          <w:b/>
        </w:rPr>
        <w:t>20h</w:t>
      </w:r>
      <w:r>
        <w:t xml:space="preserve"> no calendário com alarme</w:t>
      </w:r>
    </w:p>
    <w:p>
      <w:pPr>
        <w:pStyle w:val="ListNumber"/>
      </w:pPr>
      <w:r>
        <w:t>Separa caderno e caneta pra domingo (</w:t>
      </w:r>
      <w:r>
        <w:rPr>
          <w:b/>
        </w:rPr>
        <w:t>não assistir só no celular</w:t>
      </w:r>
      <w:r>
        <w:t>)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📊 Métricas-alvo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Métrica</w:t>
            </w:r>
          </w:p>
        </w:tc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Alvo</w:t>
            </w:r>
          </w:p>
        </w:tc>
      </w:tr>
      <w:tr>
        <w:tc>
          <w:tcPr>
            <w:tcW w:type="dxa" w:w="4680"/>
          </w:tcPr>
          <w:p>
            <w:r/>
            <w:r>
              <w:t>Retenção vs pico ao vivo da Aula 4</w:t>
            </w:r>
          </w:p>
        </w:tc>
        <w:tc>
          <w:tcPr>
            <w:tcW w:type="dxa" w:w="4680"/>
          </w:tcPr>
          <w:p>
            <w:r/>
            <w:r>
              <w:t>≥ 85%</w:t>
            </w:r>
          </w:p>
        </w:tc>
      </w:tr>
      <w:tr>
        <w:tc>
          <w:tcPr>
            <w:tcW w:type="dxa" w:w="4680"/>
          </w:tcPr>
          <w:p>
            <w:r/>
            <w:r>
              <w:t>Tempo médio assistido</w:t>
            </w:r>
          </w:p>
        </w:tc>
        <w:tc>
          <w:tcPr>
            <w:tcW w:type="dxa" w:w="4680"/>
          </w:tcPr>
          <w:p>
            <w:r/>
            <w:r>
              <w:t>≥ 80% da duração</w:t>
            </w:r>
          </w:p>
        </w:tc>
      </w:tr>
      <w:tr>
        <w:tc>
          <w:tcPr>
            <w:tcW w:type="dxa" w:w="4680"/>
          </w:tcPr>
          <w:p>
            <w:r/>
            <w:r>
              <w:t>Ficha de interesse acumulada</w:t>
            </w:r>
          </w:p>
        </w:tc>
        <w:tc>
          <w:tcPr>
            <w:tcW w:type="dxa" w:w="4680"/>
          </w:tcPr>
          <w:p>
            <w:r/>
            <w:r>
              <w:t>≥ 25% dos compradores</w:t>
            </w:r>
          </w:p>
        </w:tc>
      </w:tr>
      <w:tr>
        <w:tc>
          <w:tcPr>
            <w:tcW w:type="dxa" w:w="4680"/>
          </w:tcPr>
          <w:p>
            <w:r/>
            <w:r>
              <w:t>Presença no sábado</w:t>
            </w:r>
          </w:p>
        </w:tc>
        <w:tc>
          <w:tcPr>
            <w:tcW w:type="dxa" w:w="4680"/>
          </w:tcPr>
          <w:p>
            <w:r/>
            <w:r>
              <w:t>≥ 20% dos assistentes</w:t>
            </w:r>
          </w:p>
        </w:tc>
      </w:tr>
      <w:tr>
        <w:tc>
          <w:tcPr>
            <w:tcW w:type="dxa" w:w="4680"/>
          </w:tcPr>
          <w:p>
            <w:r/>
            <w:r>
              <w:t>Compromisso com domingo (chat)</w:t>
            </w:r>
          </w:p>
        </w:tc>
        <w:tc>
          <w:tcPr>
            <w:tcW w:type="dxa" w:w="4680"/>
          </w:tcPr>
          <w:p>
            <w:r/>
            <w:r>
              <w:t>≥ 30% declarando presença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✅ Checklist de pré-gravação</w:t>
      </w:r>
    </w:p>
    <w:p>
      <w:pPr>
        <w:pStyle w:val="ListBullet"/>
      </w:pPr>
      <w:r>
        <w:t>[ ] Estrutura de campanha validada em 2+ nichos diferentes</w:t>
      </w:r>
    </w:p>
    <w:p>
      <w:pPr>
        <w:pStyle w:val="ListBullet"/>
      </w:pPr>
      <w:r>
        <w:t>[ ] Exemplos de criativos vencedores prontos pra mostrar (anonimizados se forem de aluno)</w:t>
      </w:r>
    </w:p>
    <w:p>
      <w:pPr>
        <w:pStyle w:val="ListBullet"/>
      </w:pPr>
      <w:r>
        <w:t>[ ] Checklist final (Bloco 6) com os 4 entregáveis da semana listados</w:t>
      </w:r>
    </w:p>
    <w:p>
      <w:pPr>
        <w:pStyle w:val="ListBullet"/>
      </w:pPr>
      <w:r>
        <w:t>[ ] Menção ao sábado clara e apelativa</w:t>
      </w:r>
    </w:p>
    <w:p>
      <w:pPr>
        <w:pStyle w:val="ListBullet"/>
      </w:pPr>
      <w:r>
        <w:t>[ ] Build-up do domingo feito (sem vazar preço/bônus)</w:t>
      </w:r>
    </w:p>
    <w:p>
      <w:pPr>
        <w:pStyle w:val="ListBullet"/>
      </w:pPr>
      <w:r>
        <w:t>[ ] Aula não pode passar de 50 min (pessoas já tão no 5º dia, cansaço alto)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📎 Referências cruzadas</w:t>
      </w:r>
    </w:p>
    <w:p>
      <w:pPr>
        <w:pStyle w:val="ListBullet"/>
      </w:pPr>
      <w:r>
        <w:t>Aula anterior: [</w:t>
      </w:r>
      <w:r>
        <w:rPr>
          <w:rFonts w:ascii="Consolas" w:hAnsi="Consolas"/>
          <w:sz w:val="20"/>
        </w:rPr>
        <w:t>04-aula-4-otimizacao.md</w:t>
      </w:r>
      <w:r>
        <w:t>](./04-aula-4-otimizacao.md)</w:t>
      </w:r>
    </w:p>
    <w:p>
      <w:pPr>
        <w:pStyle w:val="ListBullet"/>
      </w:pPr>
      <w:r>
        <w:t>Pitch: [</w:t>
      </w:r>
      <w:r>
        <w:rPr>
          <w:rFonts w:ascii="Consolas" w:hAnsi="Consolas"/>
          <w:sz w:val="20"/>
        </w:rPr>
        <w:t>06-aula-6-pitch.md</w:t>
      </w:r>
      <w:r>
        <w:t>](./06-aula-6-pitch.md)</w:t>
      </w:r>
    </w:p>
    <w:p>
      <w:r>
        <w:br w:type="page"/>
      </w:r>
    </w:p>
    <w:p>
      <w:pPr>
        <w:pStyle w:val="Heading1"/>
      </w:pPr>
      <w:r>
        <w:t>📄 06-aula-6-pitch.md</w:t>
      </w:r>
    </w:p>
    <w:p>
      <w:pPr>
        <w:pStyle w:val="Heading2"/>
      </w:pPr>
      <w:r>
        <w:t>Aula 6 — Super Bônus + Oferta (Pitch)</w:t>
      </w:r>
    </w:p>
    <w:p>
      <w:pPr>
        <w:pStyle w:val="Heading3"/>
      </w:pPr>
      <w:r>
        <w:t>🏷️ Título público</w:t>
      </w:r>
    </w:p>
    <w:p>
      <w:r>
        <w:rPr>
          <w:b/>
        </w:rPr>
        <w:t>Fórmula:</w:t>
      </w:r>
      <w:r>
        <w:t xml:space="preserve"> </w:t>
      </w:r>
      <w:r>
        <w:rPr>
          <w:rFonts w:ascii="Consolas" w:hAnsi="Consolas"/>
          <w:sz w:val="20"/>
        </w:rPr>
        <w:t>Aula 6 - {SUPER_BONUS_MAIS_OFERTA} | {SIGLA}</w:t>
      </w:r>
    </w:p>
    <w:p>
      <w:r>
        <w:rPr>
          <w:b/>
        </w:rPr>
        <w:t>Padrão da chamada:</w:t>
      </w:r>
      <w:r>
        <w:t xml:space="preserve"> 1-2 palavras em </w:t>
      </w:r>
      <w:r>
        <w:rPr>
          <w:b/>
        </w:rPr>
        <w:t>CAIXA ALTA</w:t>
      </w:r>
      <w:r>
        <w:t xml:space="preserve"> (sinalizam "entregável de peso") + menção direta ao nome do produto premium. Fórmula alternativa: </w:t>
      </w:r>
      <w:r>
        <w:rPr>
          <w:i/>
        </w:rPr>
        <w:t>"{ENTREGA_PESADA_EM_CAIXA_ALTA} e Super Bonus para o {NOME_PRODUTO}"</w:t>
      </w:r>
    </w:p>
    <w:p>
      <w:r>
        <w:rPr>
          <w:b/>
        </w:rPr>
        <w:t>Exemplos:</w:t>
      </w:r>
    </w:p>
    <w:p>
      <w:pPr>
        <w:pStyle w:val="ListBullet"/>
      </w:pPr>
      <w:r>
        <w:rPr>
          <w:rFonts w:ascii="Consolas" w:hAnsi="Consolas"/>
          <w:sz w:val="20"/>
        </w:rPr>
        <w:t>Aula 6 - CHECKLIST COMPLETO e Super Bonus para o Acelerador Turbo | LPSG</w:t>
      </w:r>
    </w:p>
    <w:p>
      <w:pPr>
        <w:pStyle w:val="ListBullet"/>
      </w:pPr>
      <w:r>
        <w:rPr>
          <w:rFonts w:ascii="Consolas" w:hAnsi="Consolas"/>
          <w:sz w:val="20"/>
        </w:rPr>
        <w:t>Aula 6 - CARDÁPIO DEFINITIVO e Super Bonus para o Programa 90 Dias | DESAFIO 5KG</w:t>
      </w:r>
    </w:p>
    <w:p>
      <w:pPr>
        <w:pStyle w:val="ListBullet"/>
      </w:pPr>
      <w:r>
        <w:rPr>
          <w:rFonts w:ascii="Consolas" w:hAnsi="Consolas"/>
          <w:sz w:val="20"/>
        </w:rPr>
        <w:t>Aula 6 - SETUP COMPLETO e Super Bonus para o Trade Turbo PRO | TRADE TURBO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Metadados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Dia</w:t>
            </w:r>
          </w:p>
        </w:tc>
        <w:tc>
          <w:tcPr>
            <w:tcW w:type="dxa" w:w="4680"/>
          </w:tcPr>
          <w:p>
            <w:r/>
            <w:r>
              <w:t>{DATA_PITCH} · {HORARIO_PITCH}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Duração</w:t>
            </w:r>
          </w:p>
        </w:tc>
        <w:tc>
          <w:tcPr>
            <w:tcW w:type="dxa" w:w="4680"/>
          </w:tcPr>
          <w:p>
            <w:r/>
            <w:r>
              <w:t>90-120 min (15 min entrega de valor + 75-105 min pitch)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Posição na escada</w:t>
            </w:r>
          </w:p>
        </w:tc>
        <w:tc>
          <w:tcPr>
            <w:tcW w:type="dxa" w:w="4680"/>
          </w:tcPr>
          <w:p>
            <w:r/>
            <w:r>
              <w:t>6/6 — coroa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Função</w:t>
            </w:r>
          </w:p>
        </w:tc>
        <w:tc>
          <w:tcPr>
            <w:tcW w:type="dxa" w:w="4680"/>
          </w:tcPr>
          <w:p>
            <w:r/>
            <w:r>
              <w:t>Entrega de valor pesado + Oferta completa + abertura do carrinho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Marco</w:t>
            </w:r>
          </w:p>
        </w:tc>
        <w:tc>
          <w:tcPr>
            <w:tcW w:type="dxa" w:w="4680"/>
          </w:tcPr>
          <w:p>
            <w:r/>
            <w:r>
              <w:t>Decisão de compra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🎯 Objetivo estratégico</w:t>
      </w:r>
    </w:p>
    <w:p>
      <w:r>
        <w:rPr>
          <w:b/>
        </w:rPr>
        <w:t>Converter 7-10% dos inscritos no evento em compradores do {NOME_PRODUTO}.</w:t>
      </w:r>
    </w:p>
    <w:p>
      <w:r>
        <w:t xml:space="preserve">Esta aula </w:t>
      </w:r>
      <w:r>
        <w:rPr>
          <w:b/>
        </w:rPr>
        <w:t>é diferente</w:t>
      </w:r>
      <w:r>
        <w:t xml:space="preserve"> das 5 anteriores. Aqui:</w:t>
      </w:r>
    </w:p>
    <w:p>
      <w:pPr>
        <w:pStyle w:val="ListBullet"/>
      </w:pPr>
      <w:r>
        <w:t>Tempo dobra (90-120 min vs 40-50)</w:t>
      </w:r>
    </w:p>
    <w:p>
      <w:pPr>
        <w:pStyle w:val="ListBullet"/>
      </w:pPr>
      <w:r>
        <w:t>Ritmo muda (storytelling + oferta, não só conteúdo)</w:t>
      </w:r>
    </w:p>
    <w:p>
      <w:pPr>
        <w:pStyle w:val="ListBullet"/>
      </w:pPr>
      <w:r>
        <w:t xml:space="preserve">Chamada à ação no final é </w:t>
      </w:r>
      <w:r>
        <w:rPr>
          <w:b/>
        </w:rPr>
        <w:t>direta e irreversível</w:t>
      </w:r>
    </w:p>
    <w:p>
      <w:pPr>
        <w:pStyle w:val="ListBullet"/>
      </w:pPr>
      <w:r>
        <w:t>Bônus tsunami começa junto</w:t>
      </w:r>
    </w:p>
    <w:p>
      <w:r>
        <w:rPr>
          <w:b/>
        </w:rPr>
        <w:t>Estado mental da entrada:</w:t>
      </w:r>
    </w:p>
    <w:p>
      <w:pPr>
        <w:pStyle w:val="ListBullet"/>
      </w:pPr>
      <w:r>
        <w:t>Já viu o valor do método (Aulas 1-5)</w:t>
      </w:r>
    </w:p>
    <w:p>
      <w:pPr>
        <w:pStyle w:val="ListBullet"/>
      </w:pPr>
      <w:r>
        <w:t>Preencheu (ou não) a ficha de interesse</w:t>
      </w:r>
    </w:p>
    <w:p>
      <w:pPr>
        <w:pStyle w:val="ListBullet"/>
      </w:pPr>
      <w:r>
        <w:t xml:space="preserve">Quer saber: </w:t>
      </w:r>
      <w:r>
        <w:rPr>
          <w:b/>
        </w:rPr>
        <w:t>"quanto custa?"</w:t>
      </w:r>
      <w:r>
        <w:t xml:space="preserve"> e </w:t>
      </w:r>
      <w:r>
        <w:rPr>
          <w:b/>
        </w:rPr>
        <w:t>"vale a pena?"</w:t>
      </w:r>
    </w:p>
    <w:p>
      <w:r>
        <w:rPr>
          <w:b/>
        </w:rPr>
        <w:t>Estado mental da saída:</w:t>
      </w:r>
    </w:p>
    <w:p>
      <w:pPr>
        <w:pStyle w:val="ListBullet"/>
      </w:pPr>
      <w:r>
        <w:rPr>
          <w:b/>
        </w:rPr>
        <w:t>Compra</w:t>
      </w:r>
      <w:r>
        <w:t xml:space="preserve"> (ou entra na dor da perda se deixar passar)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📢 Promessa da aula</w:t>
      </w:r>
    </w:p>
    <w:p>
      <w:pPr>
        <w:ind w:left="432"/>
      </w:pPr>
      <w:r>
        <w:rPr>
          <w:i/>
          <w:color w:val="6B6B6B"/>
        </w:rPr>
        <w:t>*"Hoje eu abro **tudo** — o modelo exato que uso pra {RESULTADO_MAIOR}, o {NOME_PRODUTO}, valores, bônus, condições. Quem aplicar o que eu vou mostrar hoje, sai daqui com {PROMESSA_POS_PITCH}."*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🧠 Avatar</w:t>
      </w:r>
    </w:p>
    <w:p>
      <w:pPr>
        <w:pStyle w:val="Heading4"/>
      </w:pPr>
      <w:r>
        <w:t>Entrada</w:t>
      </w:r>
    </w:p>
    <w:p>
      <w:pPr>
        <w:pStyle w:val="ListBullet"/>
      </w:pPr>
      <w:r>
        <w:rPr>
          <w:b/>
        </w:rPr>
        <w:t>Pergunta #1:</w:t>
      </w:r>
      <w:r>
        <w:t xml:space="preserve"> "Vale quanto?"</w:t>
      </w:r>
    </w:p>
    <w:p>
      <w:pPr>
        <w:pStyle w:val="ListBullet"/>
      </w:pPr>
      <w:r>
        <w:rPr>
          <w:b/>
        </w:rPr>
        <w:t>Pergunta #2:</w:t>
      </w:r>
      <w:r>
        <w:t xml:space="preserve"> "Eu consigo?"</w:t>
      </w:r>
    </w:p>
    <w:p>
      <w:pPr>
        <w:pStyle w:val="ListBullet"/>
      </w:pPr>
      <w:r>
        <w:rPr>
          <w:b/>
        </w:rPr>
        <w:t>Pergunta #3:</w:t>
      </w:r>
      <w:r>
        <w:t xml:space="preserve"> "É agora?"</w:t>
      </w:r>
    </w:p>
    <w:p>
      <w:pPr>
        <w:pStyle w:val="ListBullet"/>
      </w:pPr>
      <w:r>
        <w:rPr>
          <w:b/>
        </w:rPr>
        <w:t>Dor latente:</w:t>
      </w:r>
      <w:r>
        <w:t xml:space="preserve"> perder o momento certo</w:t>
      </w:r>
    </w:p>
    <w:p>
      <w:pPr>
        <w:pStyle w:val="Heading4"/>
      </w:pPr>
      <w:r>
        <w:t>Saída (esperada)</w:t>
      </w:r>
    </w:p>
    <w:p>
      <w:pPr>
        <w:pStyle w:val="ListBullet"/>
      </w:pPr>
      <w:r>
        <w:rPr>
          <w:b/>
        </w:rPr>
        <w:t>Decisão binária:</w:t>
      </w:r>
      <w:r>
        <w:t xml:space="preserve"> comprou OU sente que perdeu algo bom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🎬 Hook de abertura (primeiros 2 minutos)</w:t>
      </w:r>
    </w:p>
    <w:p>
      <w:pPr>
        <w:ind w:left="432"/>
      </w:pPr>
      <w:r>
        <w:rPr>
          <w:i/>
          <w:color w:val="6B6B6B"/>
        </w:rPr>
        <w:t>"Boa noite, **{TRATAMENTO_PLURAL}**. Domingo, 20h. A aula que você esperou a semana inteira.  Antes de qualquer coisa, **tô liberando agora** o **{NOME_DO_ENTREGAVEL}** — vou passar por ele item por item nos próximos 15 minutos. Pega papel e caneta.  Depois disso é diferente. Hoje eu não vou **ensinar** — hoje eu vou **abrir meu jogo**.  Nas 5 aulas anteriores eu te entreguei **todo o método**. Você tem agora nas mãos tudo que precisa pra rodar {NOME_METODO} por conta própria. **Parabéns** pelos que chegaram até aqui.  Hoje eu vou te mostrar **a versão acelerada** — o {NOME_PRODUTO}. Vou mostrar quem já tá dentro, quanto custa, quais os bônus e porque hoje **é o melhor momento** pra entrar.  Se você preencheu a **ficha de matrícula**, **fica até o fim**. Tem coisa só pra vocês — incluindo uma janela exclusiva amanhã às 6h50."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📚 Estrutura do pitch (roteiro)</w:t>
      </w:r>
    </w:p>
    <w:p>
      <w:pPr>
        <w:pStyle w:val="Heading4"/>
      </w:pPr>
      <w:r>
        <w:t>ATO 0 — Entrega de Valor (15 min · OBRIGATÓRIO antes do pitch)</w:t>
      </w:r>
    </w:p>
    <w:p>
      <w:pPr>
        <w:ind w:left="432"/>
      </w:pPr>
      <w:r>
        <w:rPr>
          <w:i/>
          <w:color w:val="6B6B6B"/>
        </w:rPr>
        <w:t>**Por que esse bloco existe:** o lead precisa **levar algo na mão** antes da oferta. Sem entrega prévia, ele entra no pitch defensivo. Com 15 min de valor real, ele entra **endividado** — e a oferta soa como o próximo passo natural.</w:t>
      </w:r>
    </w:p>
    <w:p>
      <w:r>
        <w:rPr>
          <w:b/>
        </w:rPr>
        <w:t>Função:</w:t>
      </w:r>
      <w:r>
        <w:t xml:space="preserve"> entregar </w:t>
      </w:r>
      <w:r>
        <w:rPr>
          <w:b/>
        </w:rPr>
        <w:t>{ENTREGAVEL_PESADO}</w:t>
      </w:r>
      <w:r>
        <w:t xml:space="preserve"> (checklist completo, swipe file, framework, calculadora, etc.) — algo que </w:t>
      </w:r>
      <w:r>
        <w:rPr>
          <w:b/>
        </w:rPr>
        <w:t>já vale o preço do ingresso sozinho</w:t>
      </w:r>
      <w:r>
        <w:t>.</w:t>
      </w:r>
    </w:p>
    <w:p>
      <w:r>
        <w:rPr>
          <w:b/>
        </w:rPr>
        <w:t>Regra:</w:t>
      </w:r>
      <w:r>
        <w:t xml:space="preserve"> os 15 min são </w:t>
      </w:r>
      <w:r>
        <w:rPr>
          <w:b/>
        </w:rPr>
        <w:t>100% conteúdo prático</w:t>
      </w:r>
      <w:r>
        <w:t>. Não é "vou explicar como fazer" — é "olha, aqui tá o checklist completo, baixa e usa".</w:t>
      </w:r>
    </w:p>
    <w:p>
      <w:r>
        <w:rPr>
          <w:b/>
        </w:rPr>
        <w:t>Tipos de entregável que funcionam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Exemplo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Checklist completo</w:t>
            </w:r>
          </w:p>
        </w:tc>
        <w:tc>
          <w:tcPr>
            <w:tcW w:type="dxa" w:w="4680"/>
          </w:tcPr>
          <w:p>
            <w:r/>
            <w:r>
              <w:t>"Checklist Completo do {NOME_METODO}" — passo a passo de execução em 1 página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Swipe file</w:t>
            </w:r>
          </w:p>
        </w:tc>
        <w:tc>
          <w:tcPr>
            <w:tcW w:type="dxa" w:w="4680"/>
          </w:tcPr>
          <w:p>
            <w:r/>
            <w:r>
              <w:t>Templates prontos · scripts validados · modelos copiáveis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Framework visual</w:t>
            </w:r>
          </w:p>
        </w:tc>
        <w:tc>
          <w:tcPr>
            <w:tcW w:type="dxa" w:w="4680"/>
          </w:tcPr>
          <w:p>
            <w:r/>
            <w:r>
              <w:t>Mapa mental · diagrama do método em 1 imagem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Calculadora / planilha</w:t>
            </w:r>
          </w:p>
        </w:tc>
        <w:tc>
          <w:tcPr>
            <w:tcW w:type="dxa" w:w="4680"/>
          </w:tcPr>
          <w:p>
            <w:r/>
            <w:r>
              <w:t>Calculadora de CAC · planilha de tracking · ROI estimator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Setup pronto</w:t>
            </w:r>
          </w:p>
        </w:tc>
        <w:tc>
          <w:tcPr>
            <w:tcW w:type="dxa" w:w="4680"/>
          </w:tcPr>
          <w:p>
            <w:r/>
            <w:r>
              <w:t>Configuração de campanha · prompt completo · template Notion</w:t>
            </w:r>
          </w:p>
        </w:tc>
      </w:tr>
    </w:tbl>
    <w:p/>
    <w:p>
      <w:r>
        <w:rPr>
          <w:b/>
        </w:rPr>
        <w:t>Estrutura dos 15 minutos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0-2 min   → Hook: "Antes de começar, tô liberando agora {ENTREGAVEL}"</w:t>
        <w:br/>
        <w:t>2-3 min   → Mostra visualmente o que é (compartilhar tela)</w:t>
        <w:br/>
        <w:t>3-12 min  → ENTREGA DE VERDADE: passa pelo entregável item por item</w:t>
        <w:br/>
        <w:t>12-13 min → Como acessar (link no chat / grupo / e-mail)</w:t>
        <w:br/>
        <w:t>13-15 min → Transição: "agora que você tem isso na mão, deixa eu te contar..."</w:t>
      </w:r>
    </w:p>
    <w:p>
      <w:r>
        <w:rPr>
          <w:b/>
        </w:rPr>
        <w:t>Comunicação no início</w:t>
      </w:r>
    </w:p>
    <w:p>
      <w:pPr>
        <w:ind w:left="432"/>
      </w:pPr>
      <w:r>
        <w:rPr>
          <w:i/>
          <w:color w:val="6B6B6B"/>
        </w:rPr>
        <w:t>"Boa noite, **{TRATAMENTO_PLURAL}**. Antes de qualquer coisa, **tô liberando agora** o **{NOME_DO_ENTREGAVEL}**.  Isso aqui sozinho **já vale mais que o ingresso** que vocês pagaram. É {DESCRICAO_DO_VALOR_REAL}.  Vou passar por ele item por item nos próximos 15 minutos. Quem ficar até o fim leva pra casa. **Pega papel e caneta.**"</w:t>
      </w:r>
    </w:p>
    <w:p>
      <w:r>
        <w:rPr>
          <w:b/>
        </w:rPr>
        <w:t>Critério de aprovação do entregável</w:t>
      </w:r>
    </w:p>
    <w:p>
      <w:pPr>
        <w:pStyle w:val="ListBullet"/>
      </w:pPr>
      <w:r>
        <w:t xml:space="preserve">✅ É </w:t>
      </w:r>
      <w:r>
        <w:rPr>
          <w:b/>
        </w:rPr>
        <w:t>acionável</w:t>
      </w:r>
      <w:r>
        <w:t xml:space="preserve"> (a pessoa pode usar amanhã sem mais nada)</w:t>
      </w:r>
    </w:p>
    <w:p>
      <w:pPr>
        <w:pStyle w:val="ListBullet"/>
      </w:pPr>
      <w:r>
        <w:t xml:space="preserve">✅ É </w:t>
      </w:r>
      <w:r>
        <w:rPr>
          <w:b/>
        </w:rPr>
        <w:t>específico</w:t>
      </w:r>
      <w:r>
        <w:t xml:space="preserve"> do nicho (não genérico)</w:t>
      </w:r>
    </w:p>
    <w:p>
      <w:pPr>
        <w:pStyle w:val="ListBullet"/>
      </w:pPr>
      <w:r>
        <w:t xml:space="preserve">✅ Tem </w:t>
      </w:r>
      <w:r>
        <w:rPr>
          <w:b/>
        </w:rPr>
        <w:t>nome próprio</w:t>
      </w:r>
      <w:r>
        <w:t xml:space="preserve"> ("Checklist Completo do LPSG", não "checklist genérico")</w:t>
      </w:r>
    </w:p>
    <w:p>
      <w:pPr>
        <w:pStyle w:val="ListBullet"/>
      </w:pPr>
      <w:r>
        <w:t xml:space="preserve">✅ É </w:t>
      </w:r>
      <w:r>
        <w:rPr>
          <w:b/>
        </w:rPr>
        <w:t>autocontido</w:t>
      </w:r>
      <w:r>
        <w:t xml:space="preserve"> (não exige produto pago pra funcionar)</w:t>
      </w:r>
    </w:p>
    <w:p>
      <w:pPr>
        <w:pStyle w:val="ListBullet"/>
      </w:pPr>
      <w:r>
        <w:t xml:space="preserve">✅ Vale </w:t>
      </w:r>
      <w:r>
        <w:rPr>
          <w:b/>
        </w:rPr>
        <w:t>mais que o ingresso</w:t>
      </w:r>
      <w:r>
        <w:t xml:space="preserve"> percebidamente</w:t>
      </w:r>
    </w:p>
    <w:p>
      <w:r>
        <w:rPr>
          <w:b/>
        </w:rPr>
        <w:t>Por que isso aumenta conversão</w:t>
      </w:r>
    </w:p>
    <w:p>
      <w:pPr>
        <w:pStyle w:val="ListBullet"/>
      </w:pPr>
      <w:r>
        <w:rPr>
          <w:b/>
        </w:rPr>
        <w:t>Reduz ceticismo:</w:t>
      </w:r>
      <w:r>
        <w:t xml:space="preserve"> o lead já recebeu algo concreto · acredita que o produto entrega</w:t>
      </w:r>
    </w:p>
    <w:p>
      <w:pPr>
        <w:pStyle w:val="ListBullet"/>
      </w:pPr>
      <w:r>
        <w:rPr>
          <w:b/>
        </w:rPr>
        <w:t>Cria endividamento emocional:</w:t>
      </w:r>
      <w:r>
        <w:t xml:space="preserve"> ele recebeu de graça · sente que "deve" ouvir o pitch</w:t>
      </w:r>
    </w:p>
    <w:p>
      <w:pPr>
        <w:pStyle w:val="ListBullet"/>
      </w:pPr>
      <w:r>
        <w:rPr>
          <w:b/>
        </w:rPr>
        <w:t>Filtra distraídos:</w:t>
      </w:r>
      <w:r>
        <w:t xml:space="preserve"> quem não tá engajado nos primeiros 15 min, sai · resta a base quente</w:t>
      </w:r>
    </w:p>
    <w:p>
      <w:pPr>
        <w:pStyle w:val="ListBullet"/>
      </w:pPr>
      <w:r>
        <w:rPr>
          <w:b/>
        </w:rPr>
        <w:t>Aquece o canal:</w:t>
      </w:r>
      <w:r>
        <w:t xml:space="preserve"> chat fica ativo · prova social acontece naturalmente</w:t>
      </w:r>
    </w:p>
    <w:p>
      <w:pPr>
        <w:ind w:left="432"/>
      </w:pPr>
      <w:r>
        <w:rPr>
          <w:i/>
          <w:color w:val="6B6B6B"/>
        </w:rPr>
        <w:t>**Não pular esse bloco.** Pitches que começam direto na oferta convertem 30-40% menos.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>ATO 1 — Conexão + autoridade reforçada (10-15 min)</w:t>
      </w:r>
    </w:p>
    <w:p>
      <w:r>
        <w:rPr>
          <w:b/>
        </w:rPr>
        <w:t>Bloco 1.1 — Agradecimento e conexão (3-5 min)</w:t>
      </w:r>
    </w:p>
    <w:p>
      <w:pPr>
        <w:pStyle w:val="ListBullet"/>
      </w:pPr>
      <w:r>
        <w:t>Reconhece quem esteve na semana</w:t>
      </w:r>
    </w:p>
    <w:p>
      <w:pPr>
        <w:pStyle w:val="ListBullet"/>
      </w:pPr>
      <w:r>
        <w:t>Lê 2-3 mensagens de destaque (prova social ao vivo)</w:t>
      </w:r>
    </w:p>
    <w:p>
      <w:pPr>
        <w:pStyle w:val="ListBullet"/>
      </w:pPr>
      <w:r>
        <w:t xml:space="preserve">Emoção genuína — </w:t>
      </w:r>
      <w:r>
        <w:rPr>
          <w:b/>
        </w:rPr>
        <w:t>não vender ainda</w:t>
      </w:r>
    </w:p>
    <w:p>
      <w:r>
        <w:rPr>
          <w:b/>
        </w:rPr>
        <w:t>Bloco 1.2 — História de transformação (7-10 min)</w:t>
      </w:r>
    </w:p>
    <w:p>
      <w:r>
        <w:t xml:space="preserve">Uma história potente de </w:t>
      </w:r>
      <w:r>
        <w:rPr>
          <w:b/>
        </w:rPr>
        <w:t>origem ou de aluno</w:t>
      </w:r>
      <w:r>
        <w:t>. Arco:</w:t>
      </w:r>
    </w:p>
    <w:p>
      <w:pPr>
        <w:pStyle w:val="ListNumber"/>
      </w:pPr>
      <w:r>
        <w:rPr>
          <w:b/>
        </w:rPr>
        <w:t>Situação inicial</w:t>
      </w:r>
      <w:r>
        <w:t xml:space="preserve"> — dor real</w:t>
      </w:r>
    </w:p>
    <w:p>
      <w:pPr>
        <w:pStyle w:val="ListNumber"/>
      </w:pPr>
      <w:r>
        <w:rPr>
          <w:b/>
        </w:rPr>
        <w:t>Virada</w:t>
      </w:r>
      <w:r>
        <w:t xml:space="preserve"> — o momento que mudou tudo</w:t>
      </w:r>
    </w:p>
    <w:p>
      <w:pPr>
        <w:pStyle w:val="ListNumber"/>
      </w:pPr>
      <w:r>
        <w:rPr>
          <w:b/>
        </w:rPr>
        <w:t>Situação atual</w:t>
      </w:r>
      <w:r>
        <w:t xml:space="preserve"> — transformação</w:t>
      </w:r>
    </w:p>
    <w:p>
      <w:pPr>
        <w:pStyle w:val="ListNumber"/>
      </w:pPr>
      <w:r>
        <w:rPr>
          <w:b/>
        </w:rPr>
        <w:t>Ponte para o avatar</w:t>
      </w:r>
      <w:r>
        <w:t xml:space="preserve"> — "isso pode ser você"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>ATO 2 — Amplificação do problema (10-15 min)</w:t>
      </w:r>
    </w:p>
    <w:p>
      <w:r>
        <w:rPr>
          <w:b/>
        </w:rPr>
        <w:t>Bloco 2.1 — O custo de não agir (5-7 min)</w:t>
      </w:r>
    </w:p>
    <w:p>
      <w:r>
        <w:t xml:space="preserve">Mostra, com números reais, o que acontece com quem </w:t>
      </w:r>
      <w:r>
        <w:rPr>
          <w:b/>
        </w:rPr>
        <w:t>não</w:t>
      </w:r>
      <w:r>
        <w:t xml:space="preserve"> aplica o método:</w:t>
      </w:r>
    </w:p>
    <w:p>
      <w:pPr>
        <w:pStyle w:val="ListBullet"/>
      </w:pPr>
      <w:r>
        <w:rPr>
          <w:b/>
        </w:rPr>
        <w:t>Custo financeiro:</w:t>
      </w:r>
      <w:r>
        <w:t xml:space="preserve"> {CUSTO_FINANCEIRO}</w:t>
      </w:r>
    </w:p>
    <w:p>
      <w:pPr>
        <w:pStyle w:val="ListBullet"/>
      </w:pPr>
      <w:r>
        <w:rPr>
          <w:b/>
        </w:rPr>
        <w:t>Custo de tempo:</w:t>
      </w:r>
      <w:r>
        <w:t xml:space="preserve"> {CUSTO_TEMPO}</w:t>
      </w:r>
    </w:p>
    <w:p>
      <w:pPr>
        <w:pStyle w:val="ListBullet"/>
      </w:pPr>
      <w:r>
        <w:rPr>
          <w:b/>
        </w:rPr>
        <w:t>Custo de oportunidade:</w:t>
      </w:r>
      <w:r>
        <w:t xml:space="preserve"> {CUSTO_OPORTUNIDADE}</w:t>
      </w:r>
    </w:p>
    <w:p>
      <w:pPr>
        <w:pStyle w:val="ListBullet"/>
      </w:pPr>
      <w:r>
        <w:rPr>
          <w:b/>
        </w:rPr>
        <w:t>Custo emocional:</w:t>
      </w:r>
      <w:r>
        <w:t xml:space="preserve"> {CUSTO_EMOCIONAL}</w:t>
      </w:r>
    </w:p>
    <w:p>
      <w:r>
        <w:rPr>
          <w:b/>
        </w:rPr>
        <w:t>Bloco 2.2 — Os 3 caminhos (5-7 min)</w:t>
      </w:r>
    </w:p>
    <w:p>
      <w:pPr>
        <w:ind w:left="432"/>
      </w:pPr>
      <w:r>
        <w:rPr>
          <w:i/>
          <w:color w:val="6B6B6B"/>
        </w:rPr>
        <w:t>"A partir dessa semana, **você tem 3 caminhos**:"  1. **Não fazer nada** → continua onde tá (dor amplificada) 2. **Fazer sozinho com o que aprendeu** → vai chegar, mas em 6-12 meses 3. **Acelerar com o {NOME_PRODUTO}** → em 7 dias você tá rodando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>ATO 3 — Apresentação do produto (25-35 min)</w:t>
      </w:r>
    </w:p>
    <w:p>
      <w:r>
        <w:rPr>
          <w:b/>
        </w:rPr>
        <w:t>Bloco 3.1 — O que é o {NOME_PRODUTO} (5-7 min)</w:t>
      </w:r>
    </w:p>
    <w:p>
      <w:r>
        <w:t>Definição clara:</w:t>
      </w:r>
    </w:p>
    <w:p>
      <w:pPr>
        <w:pStyle w:val="ListBullet"/>
      </w:pPr>
      <w:r>
        <w:rPr>
          <w:b/>
        </w:rPr>
        <w:t>É:</w:t>
      </w:r>
      <w:r>
        <w:t xml:space="preserve"> {DEFINICAO}</w:t>
      </w:r>
    </w:p>
    <w:p>
      <w:pPr>
        <w:pStyle w:val="ListBullet"/>
      </w:pPr>
      <w:r>
        <w:rPr>
          <w:b/>
        </w:rPr>
        <w:t>Pra quem é:</w:t>
      </w:r>
      <w:r>
        <w:t xml:space="preserve"> {PERFIL_CLIENTE_IDEAL}</w:t>
      </w:r>
    </w:p>
    <w:p>
      <w:pPr>
        <w:pStyle w:val="ListBullet"/>
      </w:pPr>
      <w:r>
        <w:rPr>
          <w:b/>
        </w:rPr>
        <w:t>Não é pra:</w:t>
      </w:r>
      <w:r>
        <w:t xml:space="preserve"> {QUEM_NAO_DEVE_ENTRAR} (importante: filtra → aumenta percepção de valor)</w:t>
      </w:r>
    </w:p>
    <w:p>
      <w:r>
        <w:rPr>
          <w:b/>
        </w:rPr>
        <w:t>Bloco 3.2 — O que está incluso (15-20 min)</w:t>
      </w:r>
    </w:p>
    <w:p>
      <w:r>
        <w:t xml:space="preserve">Lista </w:t>
      </w:r>
      <w:r>
        <w:rPr>
          <w:b/>
        </w:rPr>
        <w:t>visual</w:t>
      </w:r>
      <w:r>
        <w:t xml:space="preserve"> com cada módulo/entregável: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Entregável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Valor isolado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Inclui</w:t>
            </w:r>
          </w:p>
        </w:tc>
      </w:tr>
      <w:tr>
        <w:tc>
          <w:tcPr>
            <w:tcW w:type="dxa" w:w="2340"/>
          </w:tcPr>
          <w:p>
            <w:r/>
            <w:r>
              <w:t>1</w:t>
            </w:r>
          </w:p>
        </w:tc>
        <w:tc>
          <w:tcPr>
            <w:tcW w:type="dxa" w:w="2340"/>
          </w:tcPr>
          <w:p>
            <w:r/>
            <w:r>
              <w:t>{ENTREGAVEL_PRODUTO_1}</w:t>
            </w:r>
          </w:p>
        </w:tc>
        <w:tc>
          <w:tcPr>
            <w:tcW w:type="dxa" w:w="2340"/>
          </w:tcPr>
          <w:p>
            <w:r/>
            <w:r>
              <w:t>{VALOR_ISOLADO_1}</w:t>
            </w:r>
          </w:p>
        </w:tc>
        <w:tc>
          <w:tcPr>
            <w:tcW w:type="dxa" w:w="2340"/>
          </w:tcPr>
          <w:p>
            <w:r/>
            <w:r>
              <w:t>{DETALHE_1}</w:t>
            </w:r>
          </w:p>
        </w:tc>
      </w:tr>
      <w:tr>
        <w:tc>
          <w:tcPr>
            <w:tcW w:type="dxa" w:w="2340"/>
          </w:tcPr>
          <w:p>
            <w:r/>
            <w:r>
              <w:t>2</w:t>
            </w:r>
          </w:p>
        </w:tc>
        <w:tc>
          <w:tcPr>
            <w:tcW w:type="dxa" w:w="2340"/>
          </w:tcPr>
          <w:p>
            <w:r/>
            <w:r>
              <w:t>{ENTREGAVEL_PRODUTO_2}</w:t>
            </w:r>
          </w:p>
        </w:tc>
        <w:tc>
          <w:tcPr>
            <w:tcW w:type="dxa" w:w="2340"/>
          </w:tcPr>
          <w:p>
            <w:r/>
            <w:r>
              <w:t>{VALOR_ISOLADO_2}</w:t>
            </w:r>
          </w:p>
        </w:tc>
        <w:tc>
          <w:tcPr>
            <w:tcW w:type="dxa" w:w="2340"/>
          </w:tcPr>
          <w:p>
            <w:r/>
            <w:r>
              <w:t>{DETALHE_2}</w:t>
            </w:r>
          </w:p>
        </w:tc>
      </w:tr>
      <w:tr>
        <w:tc>
          <w:tcPr>
            <w:tcW w:type="dxa" w:w="2340"/>
          </w:tcPr>
          <w:p>
            <w:r/>
            <w:r>
              <w:t>3</w:t>
            </w:r>
          </w:p>
        </w:tc>
        <w:tc>
          <w:tcPr>
            <w:tcW w:type="dxa" w:w="2340"/>
          </w:tcPr>
          <w:p>
            <w:r/>
            <w:r>
              <w:t>{ENTREGAVEL_PRODUTO_3}</w:t>
            </w:r>
          </w:p>
        </w:tc>
        <w:tc>
          <w:tcPr>
            <w:tcW w:type="dxa" w:w="2340"/>
          </w:tcPr>
          <w:p>
            <w:r/>
            <w:r>
              <w:t>{VALOR_ISOLADO_3}</w:t>
            </w:r>
          </w:p>
        </w:tc>
        <w:tc>
          <w:tcPr>
            <w:tcW w:type="dxa" w:w="2340"/>
          </w:tcPr>
          <w:p>
            <w:r/>
            <w:r>
              <w:t>{DETALHE_3}</w:t>
            </w:r>
          </w:p>
        </w:tc>
      </w:tr>
      <w:tr>
        <w:tc>
          <w:tcPr>
            <w:tcW w:type="dxa" w:w="2340"/>
          </w:tcPr>
          <w:p>
            <w:r/>
            <w:r>
              <w:t>4</w:t>
            </w:r>
          </w:p>
        </w:tc>
        <w:tc>
          <w:tcPr>
            <w:tcW w:type="dxa" w:w="2340"/>
          </w:tcPr>
          <w:p>
            <w:r/>
            <w:r>
              <w:t>{ENTREGAVEL_PRODUTO_4}</w:t>
            </w:r>
          </w:p>
        </w:tc>
        <w:tc>
          <w:tcPr>
            <w:tcW w:type="dxa" w:w="2340"/>
          </w:tcPr>
          <w:p>
            <w:r/>
            <w:r>
              <w:t>{VALOR_ISOLADO_4}</w:t>
            </w:r>
          </w:p>
        </w:tc>
        <w:tc>
          <w:tcPr>
            <w:tcW w:type="dxa" w:w="2340"/>
          </w:tcPr>
          <w:p>
            <w:r/>
            <w:r>
              <w:t>{DETALHE_4}</w:t>
            </w:r>
          </w:p>
        </w:tc>
      </w:tr>
      <w:tr>
        <w:tc>
          <w:tcPr>
            <w:tcW w:type="dxa" w:w="2340"/>
          </w:tcPr>
          <w:p>
            <w:r/>
            <w:r>
              <w:t>5</w:t>
            </w:r>
          </w:p>
        </w:tc>
        <w:tc>
          <w:tcPr>
            <w:tcW w:type="dxa" w:w="2340"/>
          </w:tcPr>
          <w:p>
            <w:r/>
            <w:r>
              <w:t>{ENTREGAVEL_PRODUTO_5}</w:t>
            </w:r>
          </w:p>
        </w:tc>
        <w:tc>
          <w:tcPr>
            <w:tcW w:type="dxa" w:w="2340"/>
          </w:tcPr>
          <w:p>
            <w:r/>
            <w:r>
              <w:t>{VALOR_ISOLADO_5}</w:t>
            </w:r>
          </w:p>
        </w:tc>
        <w:tc>
          <w:tcPr>
            <w:tcW w:type="dxa" w:w="2340"/>
          </w:tcPr>
          <w:p>
            <w:r/>
            <w:r>
              <w:t>{DETALHE_5}</w:t>
            </w:r>
          </w:p>
        </w:tc>
      </w:tr>
    </w:tbl>
    <w:p/>
    <w:p>
      <w:r>
        <w:rPr>
          <w:b/>
        </w:rPr>
        <w:t>Valor total somado:</w:t>
      </w:r>
      <w:r>
        <w:t xml:space="preserve"> R$ {VALOR_TOTAL_STACK}</w:t>
      </w:r>
    </w:p>
    <w:p>
      <w:r>
        <w:rPr>
          <w:b/>
        </w:rPr>
        <w:t>Bloco 3.3 — Casos de sucesso (5-8 min)</w:t>
      </w:r>
    </w:p>
    <w:p>
      <w:r>
        <w:t>3 casos detalhados com:</w:t>
      </w:r>
    </w:p>
    <w:p>
      <w:pPr>
        <w:pStyle w:val="ListBullet"/>
      </w:pPr>
      <w:r>
        <w:t>Contexto (quem era antes)</w:t>
      </w:r>
    </w:p>
    <w:p>
      <w:pPr>
        <w:pStyle w:val="ListBullet"/>
      </w:pPr>
      <w:r>
        <w:t>O que fez</w:t>
      </w:r>
    </w:p>
    <w:p>
      <w:pPr>
        <w:pStyle w:val="ListBullet"/>
      </w:pPr>
      <w:r>
        <w:t>Resultado (com números)</w:t>
      </w:r>
    </w:p>
    <w:p>
      <w:pPr>
        <w:pStyle w:val="ListBullet"/>
      </w:pPr>
      <w:r>
        <w:t>Depoimento em vídeo ou áudio (se houver)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>ATO 4 — Oferta (15-20 min)</w:t>
      </w:r>
    </w:p>
    <w:p>
      <w:r>
        <w:rPr>
          <w:b/>
        </w:rPr>
        <w:t>Bloco 4.1 — Ancoragem de preço (3-5 min)</w:t>
      </w:r>
    </w:p>
    <w:p>
      <w:pPr>
        <w:ind w:left="432"/>
      </w:pPr>
      <w:r>
        <w:rPr>
          <w:i/>
          <w:color w:val="6B6B6B"/>
        </w:rPr>
        <w:t>"O valor total do que você está levando é **R$ {VALOR_TOTAL_STACK}**.  Se eu vendesse isso separado, custaria {VALOR_TOTAL_STACK}. Se você contratasse um consultor pra fazer isso, custaria {VALOR_CONSULTOR}.  **Mas eu não vou cobrar R${VALOR_TOTAL_STACK}.**"</w:t>
      </w:r>
    </w:p>
    <w:p>
      <w:r>
        <w:rPr>
          <w:b/>
        </w:rPr>
        <w:t>Bloco 4.2 — Preço real + condições (5-7 min)</w:t>
      </w:r>
    </w:p>
    <w:p>
      <w:pPr>
        <w:ind w:left="432"/>
      </w:pPr>
      <w:r>
        <w:rPr>
          <w:i/>
          <w:color w:val="6B6B6B"/>
        </w:rPr>
        <w:t>"O {NOME_PRODUTO} custa **R$ {VALOR_CHEIO}**.  E tem 3 formas de entrar: - **À vista:** R$ {VALOR_A_VISTA} - **Parcelado cartão:** 12x de R$ {VALOR_PARCELADO_12X} - **Parcelado Hotmart:** R$ {VALOR_PARCELADO}"</w:t>
      </w:r>
    </w:p>
    <w:p>
      <w:r>
        <w:rPr>
          <w:b/>
        </w:rPr>
        <w:t>Bloco 4.3 — Garantia (2-3 min)</w:t>
      </w:r>
    </w:p>
    <w:p>
      <w:pPr>
        <w:ind w:left="432"/>
      </w:pPr>
      <w:r>
        <w:rPr>
          <w:i/>
          <w:color w:val="6B6B6B"/>
        </w:rPr>
        <w:t>"E pra você não ter risco nenhum: **garantia incondicional de {DIAS_GARANTIA} dias**.  Entra, testa, usa. Se em {DIAS_GARANTIA} dias não for pra você, devolve 100%. Sem perguntas."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>ATO 5 — Bônus Tsunami (10-15 min)</w:t>
      </w:r>
    </w:p>
    <w:p>
      <w:r>
        <w:rPr>
          <w:b/>
        </w:rPr>
        <w:t>Mecânica:</w:t>
      </w:r>
      <w:r>
        <w:t xml:space="preserve"> quanto mais cedo entra, mais bônus leva.</w:t>
      </w:r>
    </w:p>
    <w:p>
      <w:r>
        <w:rPr>
          <w:b/>
        </w:rPr>
        <w:t>Bloco 5.1 — Bônus dos 10 primeiros minutos ⚡</w:t>
      </w:r>
    </w:p>
    <w:p>
      <w:r>
        <w:t>Só pra quem entra entre {HORARIO_ABERTURA} e {HORARIO_ABERTURA_+10MIN}.</w:t>
      </w:r>
    </w:p>
    <w:p>
      <w:pPr>
        <w:pStyle w:val="ListBullet"/>
      </w:pPr>
      <w:r>
        <w:t>✅ {BONUS_10MIN_1}</w:t>
      </w:r>
    </w:p>
    <w:p>
      <w:pPr>
        <w:pStyle w:val="ListBullet"/>
      </w:pPr>
      <w:r>
        <w:t>✅ {BONUS_10MIN_2}</w:t>
      </w:r>
    </w:p>
    <w:p>
      <w:pPr>
        <w:pStyle w:val="ListBullet"/>
      </w:pPr>
      <w:r>
        <w:t xml:space="preserve">💰 Preço especial: </w:t>
      </w:r>
      <w:r>
        <w:rPr>
          <w:b/>
        </w:rPr>
        <w:t>R$ {VALOR_10MIN}</w:t>
      </w:r>
      <w:r>
        <w:t xml:space="preserve"> (50% off)</w:t>
      </w:r>
    </w:p>
    <w:p>
      <w:r>
        <w:rPr>
          <w:b/>
        </w:rPr>
        <w:t>Bloco 5.2 — Bônus de 1 hora</w:t>
      </w:r>
    </w:p>
    <w:p>
      <w:r>
        <w:t>Pra quem entra na 1ª hora.</w:t>
      </w:r>
    </w:p>
    <w:p>
      <w:pPr>
        <w:pStyle w:val="ListBullet"/>
      </w:pPr>
      <w:r>
        <w:t>✅ {BONUS_1H}</w:t>
      </w:r>
    </w:p>
    <w:p>
      <w:r>
        <w:rPr>
          <w:b/>
        </w:rPr>
        <w:t>Bloco 5.3 — Bônus de 3 horas</w:t>
      </w:r>
    </w:p>
    <w:p>
      <w:pPr>
        <w:pStyle w:val="ListBullet"/>
      </w:pPr>
      <w:r>
        <w:t>✅ {BONUS_3H}</w:t>
      </w:r>
    </w:p>
    <w:p>
      <w:pPr>
        <w:pStyle w:val="ListBullet"/>
      </w:pPr>
      <w:r>
        <w:t xml:space="preserve">💰 Preço: </w:t>
      </w:r>
      <w:r>
        <w:rPr>
          <w:b/>
        </w:rPr>
        <w:t>R$ {VALOR_3H}</w:t>
      </w:r>
      <w:r>
        <w:t xml:space="preserve"> (40% off)</w:t>
      </w:r>
    </w:p>
    <w:p>
      <w:r>
        <w:rPr>
          <w:b/>
        </w:rPr>
        <w:t>Bloco 5.4 — Bônus de 1 dia</w:t>
      </w:r>
    </w:p>
    <w:p>
      <w:pPr>
        <w:pStyle w:val="ListBullet"/>
      </w:pPr>
      <w:r>
        <w:t>✅ {BONUS_1DIA}</w:t>
      </w:r>
    </w:p>
    <w:p>
      <w:pPr>
        <w:pStyle w:val="ListBullet"/>
      </w:pPr>
      <w:r>
        <w:t xml:space="preserve">💰 Preço: </w:t>
      </w:r>
      <w:r>
        <w:rPr>
          <w:b/>
        </w:rPr>
        <w:t>R$ {VALOR_1DIA}</w:t>
      </w:r>
      <w:r>
        <w:t xml:space="preserve"> (30% off)</w:t>
      </w:r>
    </w:p>
    <w:p>
      <w:r>
        <w:rPr>
          <w:b/>
        </w:rPr>
        <w:t>Bloco 5.5 — Dia 2 em diante</w:t>
      </w:r>
    </w:p>
    <w:p>
      <w:pPr>
        <w:pStyle w:val="ListBullet"/>
      </w:pPr>
      <w:r>
        <w:rPr>
          <w:b/>
        </w:rPr>
        <w:t>R$ {VALOR_CHEIO}</w:t>
      </w:r>
      <w:r>
        <w:t xml:space="preserve"> (preço cheio)</w:t>
      </w:r>
    </w:p>
    <w:p>
      <w:pPr>
        <w:ind w:left="432"/>
      </w:pPr>
      <w:r>
        <w:rPr>
          <w:i/>
          <w:color w:val="6B6B6B"/>
        </w:rPr>
        <w:t>**⚡ Cronologia da escassez:** 10 min → 1h → 3h → 1 dia → preço cheio. Comunica claramente pra todos.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>ATO 6 — Chamada à ação (5-10 min)</w:t>
      </w:r>
    </w:p>
    <w:p>
      <w:r>
        <w:rPr>
          <w:b/>
        </w:rPr>
        <w:t>Bloco 6.1 — Instruções claras (2-3 min)</w:t>
      </w:r>
    </w:p>
    <w:p>
      <w:pPr>
        <w:ind w:left="432"/>
      </w:pPr>
      <w:r>
        <w:rPr>
          <w:i/>
          <w:color w:val="6B6B6B"/>
        </w:rPr>
        <w:t>"Olha, vou te dar o passo a passo: 1. Entra em **{LINK_CHECKOUT}** 2. Escolhe sua condição 3. Preenche teus dados 4. Recebe o acesso na hora no teu e-mail  Se der qualquer problema, chama aqui no WhatsApp. Tem gente da equipe de plantão."</w:t>
      </w:r>
    </w:p>
    <w:p>
      <w:r>
        <w:rPr>
          <w:b/>
        </w:rPr>
        <w:t>Bloco 6.2 — Encerramento emocional (3-5 min)</w:t>
      </w:r>
    </w:p>
    <w:p>
      <w:pPr>
        <w:ind w:left="432"/>
      </w:pPr>
      <w:r>
        <w:rPr>
          <w:i/>
          <w:color w:val="6B6B6B"/>
        </w:rPr>
        <w:t>"Gente, eu não tô aqui pra te empurrar nada. Se faz sentido pra você, a hora é agora. Se não faz, tudo bem, sem drama.  Mas olha pra trás: você teve uma **semana inteira** de conteúdo. Você sabe o que eu entrego. Você viu funcionar.  Quem entrar hoje, na segunda **7h da manhã a gente já começa a rodar junto**. Quem deixar passar... vai esperar o próximo lançamento. E pode ser que os bônus não voltem.  **6h50 — carrinho aberto pra quem preencheu a ficha de matrícula** (10 min com bônus único). **7h00 — carrinho aberto pra todos · janela 10 min FECHA.**  Tô te esperando lá dentro. **Bora.** {EMOJI}"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🏆 Marco de vitória</w:t>
      </w:r>
    </w:p>
    <w:p>
      <w:pPr>
        <w:pStyle w:val="ListBullet"/>
      </w:pPr>
      <w:r>
        <w:rPr>
          <w:b/>
        </w:rPr>
        <w:t>Meta principal:</w:t>
      </w:r>
      <w:r>
        <w:t xml:space="preserve"> 7-10% de conversão (dos que assistem o pitch)</w:t>
      </w:r>
    </w:p>
    <w:p>
      <w:pPr>
        <w:pStyle w:val="ListBullet"/>
      </w:pPr>
      <w:r>
        <w:rPr>
          <w:b/>
        </w:rPr>
        <w:t>Meta secundária:</w:t>
      </w:r>
      <w:r>
        <w:t xml:space="preserve"> Primeiro dia mata a venda (≥ 70% das vendas nas primeiras 24h)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📊 Métricas-alvo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Métrica</w:t>
            </w:r>
          </w:p>
        </w:tc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Alvo</w:t>
            </w:r>
          </w:p>
        </w:tc>
      </w:tr>
      <w:tr>
        <w:tc>
          <w:tcPr>
            <w:tcW w:type="dxa" w:w="4680"/>
          </w:tcPr>
          <w:p>
            <w:r/>
            <w:r>
              <w:t>Comparecimento ao vivo (vs pico da Aula 5)</w:t>
            </w:r>
          </w:p>
        </w:tc>
        <w:tc>
          <w:tcPr>
            <w:tcW w:type="dxa" w:w="4680"/>
          </w:tcPr>
          <w:p>
            <w:r/>
            <w:r>
              <w:t>≥ 130% da Aula 5</w:t>
            </w:r>
          </w:p>
        </w:tc>
      </w:tr>
      <w:tr>
        <w:tc>
          <w:tcPr>
            <w:tcW w:type="dxa" w:w="4680"/>
          </w:tcPr>
          <w:p>
            <w:r/>
            <w:r>
              <w:t>Retenção até o checkout</w:t>
            </w:r>
          </w:p>
        </w:tc>
        <w:tc>
          <w:tcPr>
            <w:tcW w:type="dxa" w:w="4680"/>
          </w:tcPr>
          <w:p>
            <w:r/>
            <w:r>
              <w:t>≥ 40% dos presentes</w:t>
            </w:r>
          </w:p>
        </w:tc>
      </w:tr>
      <w:tr>
        <w:tc>
          <w:tcPr>
            <w:tcW w:type="dxa" w:w="4680"/>
          </w:tcPr>
          <w:p>
            <w:r/>
            <w:r>
              <w:t>Conversão em compra</w:t>
            </w:r>
          </w:p>
        </w:tc>
        <w:tc>
          <w:tcPr>
            <w:tcW w:type="dxa" w:w="4680"/>
          </w:tcPr>
          <w:p>
            <w:r/>
            <w:r>
              <w:t>≥ 7% (ideal 10%)</w:t>
            </w:r>
          </w:p>
        </w:tc>
      </w:tr>
      <w:tr>
        <w:tc>
          <w:tcPr>
            <w:tcW w:type="dxa" w:w="4680"/>
          </w:tcPr>
          <w:p>
            <w:r/>
            <w:r>
              <w:t>% vendas no primeiro dia</w:t>
            </w:r>
          </w:p>
        </w:tc>
        <w:tc>
          <w:tcPr>
            <w:tcW w:type="dxa" w:w="4680"/>
          </w:tcPr>
          <w:p>
            <w:r/>
            <w:r>
              <w:t>≥ 70%</w:t>
            </w:r>
          </w:p>
        </w:tc>
      </w:tr>
      <w:tr>
        <w:tc>
          <w:tcPr>
            <w:tcW w:type="dxa" w:w="4680"/>
          </w:tcPr>
          <w:p>
            <w:r/>
            <w:r>
              <w:t>% vendas nos 10 primeiros min</w:t>
            </w:r>
          </w:p>
        </w:tc>
        <w:tc>
          <w:tcPr>
            <w:tcW w:type="dxa" w:w="4680"/>
          </w:tcPr>
          <w:p>
            <w:r/>
            <w:r>
              <w:t>≥ 20%</w:t>
            </w:r>
          </w:p>
        </w:tc>
      </w:tr>
      <w:tr>
        <w:tc>
          <w:tcPr>
            <w:tcW w:type="dxa" w:w="4680"/>
          </w:tcPr>
          <w:p>
            <w:r/>
            <w:r>
              <w:t>Recuperação carrinho (semana)</w:t>
            </w:r>
          </w:p>
        </w:tc>
        <w:tc>
          <w:tcPr>
            <w:tcW w:type="dxa" w:w="4680"/>
          </w:tcPr>
          <w:p>
            <w:r/>
            <w:r>
              <w:t>5-10% adicional</w:t>
            </w:r>
          </w:p>
        </w:tc>
      </w:tr>
    </w:tbl>
    <w:p/>
    <w:p>
      <w:pPr>
        <w:ind w:left="432"/>
      </w:pPr>
      <w:r>
        <w:rPr>
          <w:i/>
          <w:color w:val="6B6B6B"/>
        </w:rPr>
        <w:t>**Por que comparar com A5 e não com A1?** No domingo, o público do pitch é inflado por: (1) quem assistiu replays durante a semana, (2) boca-a-boca entre compradores, (3) público curioso que "entrou pro pitch". A referência correta de engajamento pra medir escalada de interesse é a **última aula de conteúdo (A5)** — que já mostra só quem tá comprometido.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✅ Checklist de pré-pitch</w:t>
      </w:r>
    </w:p>
    <w:p>
      <w:pPr>
        <w:pStyle w:val="ListBullet"/>
      </w:pPr>
      <w:r>
        <w:t>[ ] Slide-stack de entregáveis revisado (valores coerentes)</w:t>
      </w:r>
    </w:p>
    <w:p>
      <w:pPr>
        <w:pStyle w:val="ListBullet"/>
      </w:pPr>
      <w:r>
        <w:t>[ ] Casos de sucesso com consentimento gravado</w:t>
      </w:r>
    </w:p>
    <w:p>
      <w:pPr>
        <w:pStyle w:val="ListBullet"/>
      </w:pPr>
      <w:r>
        <w:t>[ ] Checkout testado (3 browsers, 2 dispositivos)</w:t>
      </w:r>
    </w:p>
    <w:p>
      <w:pPr>
        <w:pStyle w:val="ListBullet"/>
      </w:pPr>
      <w:r>
        <w:t>[ ] Cupons/links de bônus funcionando com timers</w:t>
      </w:r>
    </w:p>
    <w:p>
      <w:pPr>
        <w:pStyle w:val="ListBullet"/>
      </w:pPr>
      <w:r>
        <w:t>[ ] Equipe de atendimento no WhatsApp de plantão</w:t>
      </w:r>
    </w:p>
    <w:p>
      <w:pPr>
        <w:pStyle w:val="ListBullet"/>
      </w:pPr>
      <w:r>
        <w:t>[ ] Link de checkout enviado por 3 canais (chat do YT, grupo WPP, API)</w:t>
      </w:r>
    </w:p>
    <w:p>
      <w:pPr>
        <w:pStyle w:val="ListBullet"/>
      </w:pPr>
      <w:r>
        <w:t>[ ] Áudio de agradecimento pós-pitch pré-gravado (dispara 22h)</w:t>
      </w:r>
    </w:p>
    <w:p>
      <w:pPr>
        <w:pStyle w:val="ListBullet"/>
      </w:pPr>
      <w:r>
        <w:t>[ ] Mensagens de recuperação D+1, D+2, D+3, D+7 prontas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🔄 Pós-pitch (D+0 a D+7)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Dia</w:t>
            </w:r>
          </w:p>
        </w:tc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Ação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Dom 22h</w:t>
            </w:r>
          </w:p>
        </w:tc>
        <w:tc>
          <w:tcPr>
            <w:tcW w:type="dxa" w:w="4680"/>
          </w:tcPr>
          <w:p>
            <w:r/>
            <w:r>
              <w:t>Áudio de agradecimento + link no grupo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Seg 6h50</w:t>
            </w:r>
          </w:p>
        </w:tc>
        <w:tc>
          <w:tcPr>
            <w:tcW w:type="dxa" w:w="4680"/>
          </w:tcPr>
          <w:p>
            <w:r/>
            <w:r>
              <w:t>Janela dos 10 min abre · APENAS pra quem preencheu ficha de matrícula (bônus único)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Seg 7h00</w:t>
            </w:r>
          </w:p>
        </w:tc>
        <w:tc>
          <w:tcPr>
            <w:tcW w:type="dxa" w:w="4680"/>
          </w:tcPr>
          <w:p>
            <w:r/>
            <w:r>
              <w:t>Janela dos 10 min FECHA · Carrinho geral abre · janela de 1h começa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Seg 10h</w:t>
            </w:r>
          </w:p>
        </w:tc>
        <w:tc>
          <w:tcPr>
            <w:tcW w:type="dxa" w:w="4680"/>
          </w:tcPr>
          <w:p>
            <w:r/>
            <w:r>
              <w:t>Reforço bônus 3h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Seg 20h</w:t>
            </w:r>
          </w:p>
        </w:tc>
        <w:tc>
          <w:tcPr>
            <w:tcW w:type="dxa" w:w="4680"/>
          </w:tcPr>
          <w:p>
            <w:r/>
            <w:r>
              <w:t>Reforço "último dia do preço promo"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Ter-Sex</w:t>
            </w:r>
          </w:p>
        </w:tc>
        <w:tc>
          <w:tcPr>
            <w:tcW w:type="dxa" w:w="4680"/>
          </w:tcPr>
          <w:p>
            <w:r/>
            <w:r>
              <w:t>Recuperação (comercial humano, 1:1)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Sex 23h59</w:t>
            </w:r>
          </w:p>
        </w:tc>
        <w:tc>
          <w:tcPr>
            <w:tcW w:type="dxa" w:w="4680"/>
          </w:tcPr>
          <w:p>
            <w:r/>
            <w:r>
              <w:t>Carrinho fecha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Sáb</w:t>
            </w:r>
          </w:p>
        </w:tc>
        <w:tc>
          <w:tcPr>
            <w:tcW w:type="dxa" w:w="4680"/>
          </w:tcPr>
          <w:p>
            <w:r/>
            <w:r>
              <w:t>Análise de métricas + ajustes pra próximo ciclo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📎 Referências cruzadas</w:t>
      </w:r>
    </w:p>
    <w:p>
      <w:pPr>
        <w:pStyle w:val="ListBullet"/>
      </w:pPr>
      <w:r>
        <w:t>Aula anterior: [</w:t>
      </w:r>
      <w:r>
        <w:rPr>
          <w:rFonts w:ascii="Consolas" w:hAnsi="Consolas"/>
          <w:sz w:val="20"/>
        </w:rPr>
        <w:t>05-aula-5-trafego.md</w:t>
      </w:r>
      <w:r>
        <w:t>](./05-aula-5-trafego.md)</w:t>
      </w:r>
    </w:p>
    <w:p>
      <w:pPr>
        <w:pStyle w:val="ListBullet"/>
      </w:pPr>
      <w:r>
        <w:t xml:space="preserve">Mensageria: pasta </w:t>
      </w:r>
      <w:r>
        <w:rPr>
          <w:rFonts w:ascii="Consolas" w:hAnsi="Consolas"/>
          <w:sz w:val="20"/>
        </w:rPr>
        <w:t>../Entregáveis do evento/Mensageria-LPSG.docx</w:t>
      </w:r>
    </w:p>
    <w:p>
      <w:pPr>
        <w:pStyle w:val="ListBullet"/>
      </w:pPr>
      <w:r>
        <w:t xml:space="preserve">Bônus tsunami: detalhado em </w:t>
      </w:r>
      <w:r>
        <w:rPr>
          <w:rFonts w:ascii="Consolas" w:hAnsi="Consolas"/>
          <w:sz w:val="20"/>
        </w:rPr>
        <w:t>00-variaveis-globais.md</w:t>
      </w:r>
    </w:p>
    <w:p>
      <w:r>
        <w:br w:type="page"/>
      </w:r>
    </w:p>
    <w:p>
      <w:pPr>
        <w:pStyle w:val="Heading1"/>
      </w:pPr>
      <w:r>
        <w:t>📄 07-matriz-de-progressao.md</w:t>
      </w:r>
    </w:p>
    <w:p>
      <w:pPr>
        <w:pStyle w:val="Heading2"/>
      </w:pPr>
      <w:r>
        <w:t>07 · Matriz de Progressão — Visão Consolidada 5+1</w:t>
      </w:r>
    </w:p>
    <w:p>
      <w:pPr>
        <w:ind w:left="432"/>
      </w:pPr>
      <w:r>
        <w:rPr>
          <w:i/>
          <w:color w:val="6B6B6B"/>
        </w:rPr>
        <w:t>A matriz abaixo é a **visão de conjunto** da progressão da escada de crenças. Use pra validar se as 6 aulas estão encaixadas antes de gravar.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🪜 Escada de crenças (vista de cima)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AULA 1             AULA 2              AULA 3           AULA 4            AULA 5             AULA 6</w:t>
        <w:br/>
        <w:t>FUNDAMENTAÇÃO  →   APROFUNDAMENTO  →   MARCO 1      →   PRÉ-PITCH     →   MARCO 2        →   OFERTA+BÔNUS</w:t>
        <w:br/>
        <w:t>"é possível"       "eu consigo"        "JÁ VALEU"       "preciso          "tô equipado"      "é agora"</w:t>
        <w:br/>
        <w:t xml:space="preserve">                                       ⭐ marco          acelerar"                              💰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🏷️ Padrão de títulos (resumo)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Fórmula do título</w:t>
            </w:r>
          </w:p>
        </w:tc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Função da chamada</w:t>
            </w:r>
          </w:p>
        </w:tc>
      </w:tr>
      <w:tr>
        <w:tc>
          <w:tcPr>
            <w:tcW w:type="dxa" w:w="3120"/>
          </w:tcPr>
          <w:p>
            <w:r/>
            <w:r>
              <w:t>1</w:t>
            </w:r>
          </w:p>
        </w:tc>
        <w:tc>
          <w:tcPr>
            <w:tcW w:type="dxa" w:w="3120"/>
          </w:tcPr>
          <w:p>
            <w:r/>
            <w:r>
              <w:t>`Aula 1 - {CHAMADA_FUNDAMENTACAO} \</w:t>
            </w:r>
          </w:p>
        </w:tc>
        <w:tc>
          <w:tcPr>
            <w:tcW w:type="dxa" w:w="3120"/>
          </w:tcPr>
          <w:p>
            <w:r/>
            <w:r>
              <w:t>{SIGLA}`</w:t>
            </w:r>
          </w:p>
        </w:tc>
      </w:tr>
      <w:tr>
        <w:tc>
          <w:tcPr>
            <w:tcW w:type="dxa" w:w="3120"/>
          </w:tcPr>
          <w:p>
            <w:r/>
            <w:r>
              <w:t>2</w:t>
            </w:r>
          </w:p>
        </w:tc>
        <w:tc>
          <w:tcPr>
            <w:tcW w:type="dxa" w:w="3120"/>
          </w:tcPr>
          <w:p>
            <w:r/>
            <w:r>
              <w:t>`Aula 2 - {CHAMADA_APROFUNDAMENTO} \</w:t>
            </w:r>
          </w:p>
        </w:tc>
        <w:tc>
          <w:tcPr>
            <w:tcW w:type="dxa" w:w="3120"/>
          </w:tcPr>
          <w:p>
            <w:r/>
            <w:r>
              <w:t>{SIGLA}`</w:t>
            </w:r>
          </w:p>
        </w:tc>
      </w:tr>
      <w:tr>
        <w:tc>
          <w:tcPr>
            <w:tcW w:type="dxa" w:w="3120"/>
          </w:tcPr>
          <w:p>
            <w:r/>
            <w:r>
              <w:t>3</w:t>
            </w:r>
          </w:p>
        </w:tc>
        <w:tc>
          <w:tcPr>
            <w:tcW w:type="dxa" w:w="3120"/>
          </w:tcPr>
          <w:p>
            <w:r/>
            <w:r>
              <w:t>`Aula 3 - {CHAMADA_MARCO_1} \</w:t>
            </w:r>
          </w:p>
        </w:tc>
        <w:tc>
          <w:tcPr>
            <w:tcW w:type="dxa" w:w="3120"/>
          </w:tcPr>
          <w:p>
            <w:r/>
            <w:r>
              <w:t>{SIGLA}`</w:t>
            </w:r>
          </w:p>
        </w:tc>
      </w:tr>
      <w:tr>
        <w:tc>
          <w:tcPr>
            <w:tcW w:type="dxa" w:w="3120"/>
          </w:tcPr>
          <w:p>
            <w:r/>
            <w:r>
              <w:t>4</w:t>
            </w:r>
          </w:p>
        </w:tc>
        <w:tc>
          <w:tcPr>
            <w:tcW w:type="dxa" w:w="3120"/>
          </w:tcPr>
          <w:p>
            <w:r/>
            <w:r>
              <w:t>`Aula 4 - {CHAMADA_PRE_PITCH} \</w:t>
            </w:r>
          </w:p>
        </w:tc>
        <w:tc>
          <w:tcPr>
            <w:tcW w:type="dxa" w:w="3120"/>
          </w:tcPr>
          <w:p>
            <w:r/>
            <w:r>
              <w:t>{SIGLA}`</w:t>
            </w:r>
          </w:p>
        </w:tc>
      </w:tr>
      <w:tr>
        <w:tc>
          <w:tcPr>
            <w:tcW w:type="dxa" w:w="3120"/>
          </w:tcPr>
          <w:p>
            <w:r/>
            <w:r>
              <w:t>5</w:t>
            </w:r>
          </w:p>
        </w:tc>
        <w:tc>
          <w:tcPr>
            <w:tcW w:type="dxa" w:w="3120"/>
          </w:tcPr>
          <w:p>
            <w:r/>
            <w:r>
              <w:t>`Aula 5 - {CHAMADA_MARCO_2} \</w:t>
            </w:r>
          </w:p>
        </w:tc>
        <w:tc>
          <w:tcPr>
            <w:tcW w:type="dxa" w:w="3120"/>
          </w:tcPr>
          <w:p>
            <w:r/>
            <w:r>
              <w:t>{SIGLA}`</w:t>
            </w:r>
          </w:p>
        </w:tc>
      </w:tr>
      <w:tr>
        <w:tc>
          <w:tcPr>
            <w:tcW w:type="dxa" w:w="3120"/>
          </w:tcPr>
          <w:p>
            <w:r/>
            <w:r>
              <w:t>6</w:t>
            </w:r>
          </w:p>
        </w:tc>
        <w:tc>
          <w:tcPr>
            <w:tcW w:type="dxa" w:w="3120"/>
          </w:tcPr>
          <w:p>
            <w:r/>
            <w:r>
              <w:t>`Aula 6 - {CHAMADA_PITCH_BONUS} \</w:t>
            </w:r>
          </w:p>
        </w:tc>
        <w:tc>
          <w:tcPr>
            <w:tcW w:type="dxa" w:w="3120"/>
          </w:tcPr>
          <w:p>
            <w:r/>
            <w:r>
              <w:t>{SIGLA}`</w:t>
            </w:r>
          </w:p>
        </w:tc>
      </w:tr>
    </w:tbl>
    <w:p/>
    <w:p>
      <w:r>
        <w:t>Detalhes e exemplos em cada arquivo de aula (seção "🏷️ Título público").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📋 Matriz completa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F5F4EE"/>
          </w:tcPr>
          <w:p>
            <w:r/>
            <w:r>
              <w:rPr>
                <w:b/>
              </w:rPr>
              <w:t>Aula</w:t>
            </w:r>
          </w:p>
        </w:tc>
        <w:tc>
          <w:tcPr>
            <w:tcW w:type="dxa" w:w="1170"/>
            <w:shd w:val="clear" w:color="auto" w:fill="F5F4EE"/>
          </w:tcPr>
          <w:p>
            <w:r/>
            <w:r>
              <w:rPr>
                <w:b/>
              </w:rPr>
              <w:t>Dia/Hora</w:t>
            </w:r>
          </w:p>
        </w:tc>
        <w:tc>
          <w:tcPr>
            <w:tcW w:type="dxa" w:w="1170"/>
            <w:shd w:val="clear" w:color="auto" w:fill="F5F4EE"/>
          </w:tcPr>
          <w:p>
            <w:r/>
            <w:r>
              <w:rPr>
                <w:b/>
              </w:rPr>
              <w:t>Função</w:t>
            </w:r>
          </w:p>
        </w:tc>
        <w:tc>
          <w:tcPr>
            <w:tcW w:type="dxa" w:w="1170"/>
            <w:shd w:val="clear" w:color="auto" w:fill="F5F4EE"/>
          </w:tcPr>
          <w:p>
            <w:r/>
            <w:r>
              <w:rPr>
                <w:b/>
              </w:rPr>
              <w:t>Estado mental ANTES</w:t>
            </w:r>
          </w:p>
        </w:tc>
        <w:tc>
          <w:tcPr>
            <w:tcW w:type="dxa" w:w="1170"/>
            <w:shd w:val="clear" w:color="auto" w:fill="F5F4EE"/>
          </w:tcPr>
          <w:p>
            <w:r/>
            <w:r>
              <w:rPr>
                <w:b/>
              </w:rPr>
              <w:t>Estado mental DEPOIS</w:t>
            </w:r>
          </w:p>
        </w:tc>
        <w:tc>
          <w:tcPr>
            <w:tcW w:type="dxa" w:w="1170"/>
            <w:shd w:val="clear" w:color="auto" w:fill="F5F4EE"/>
          </w:tcPr>
          <w:p>
            <w:r/>
            <w:r>
              <w:rPr>
                <w:b/>
              </w:rPr>
              <w:t>Marco</w:t>
            </w:r>
          </w:p>
        </w:tc>
        <w:tc>
          <w:tcPr>
            <w:tcW w:type="dxa" w:w="1170"/>
            <w:shd w:val="clear" w:color="auto" w:fill="F5F4EE"/>
          </w:tcPr>
          <w:p>
            <w:r/>
            <w:r>
              <w:rPr>
                <w:b/>
              </w:rPr>
              <w:t>Tarefa</w:t>
            </w:r>
          </w:p>
        </w:tc>
        <w:tc>
          <w:tcPr>
            <w:tcW w:type="dxa" w:w="1170"/>
            <w:shd w:val="clear" w:color="auto" w:fill="F5F4EE"/>
          </w:tcPr>
          <w:p>
            <w:r/>
            <w:r>
              <w:rPr>
                <w:b/>
              </w:rPr>
              <w:t>Gancho final</w:t>
            </w:r>
          </w:p>
        </w:tc>
      </w:tr>
      <w:tr>
        <w:tc>
          <w:tcPr>
            <w:tcW w:type="dxa" w:w="1170"/>
          </w:tcPr>
          <w:p>
            <w:r/>
            <w:r>
              <w:rPr>
                <w:b/>
              </w:rPr>
              <w:t>1 · Fundamentação</w:t>
            </w:r>
          </w:p>
        </w:tc>
        <w:tc>
          <w:tcPr>
            <w:tcW w:type="dxa" w:w="1170"/>
          </w:tcPr>
          <w:p>
            <w:r/>
            <w:r>
              <w:t>Seg · {HORARIO_AULAS_SEMANA}</w:t>
            </w:r>
          </w:p>
        </w:tc>
        <w:tc>
          <w:tcPr>
            <w:tcW w:type="dxa" w:w="1170"/>
          </w:tcPr>
          <w:p>
            <w:r/>
            <w:r>
              <w:t>Criar crença "é possível + é pra mim"</w:t>
            </w:r>
          </w:p>
        </w:tc>
        <w:tc>
          <w:tcPr>
            <w:tcW w:type="dxa" w:w="1170"/>
          </w:tcPr>
          <w:p>
            <w:r/>
            <w:r>
              <w:t>"vim ver se é verdade"</w:t>
            </w:r>
          </w:p>
        </w:tc>
        <w:tc>
          <w:tcPr>
            <w:tcW w:type="dxa" w:w="1170"/>
          </w:tcPr>
          <w:p>
            <w:r/>
            <w:r>
              <w:t>"funciona, e eu consigo"</w:t>
            </w:r>
          </w:p>
        </w:tc>
        <w:tc>
          <w:tcPr>
            <w:tcW w:type="dxa" w:w="1170"/>
          </w:tcPr>
          <w:p>
            <w:r/>
            <w:r>
              <w:t>—</w:t>
            </w:r>
          </w:p>
        </w:tc>
        <w:tc>
          <w:tcPr>
            <w:tcW w:type="dxa" w:w="1170"/>
          </w:tcPr>
          <w:p>
            <w:r/>
            <w:r>
              <w:t>Preparar insumos do projeto</w:t>
            </w:r>
          </w:p>
        </w:tc>
        <w:tc>
          <w:tcPr>
            <w:tcW w:type="dxa" w:w="1170"/>
          </w:tcPr>
          <w:p>
            <w:r/>
            <w:r>
              <w:t>"Amanhã a gente constrói junto"</w:t>
            </w:r>
          </w:p>
        </w:tc>
      </w:tr>
      <w:tr>
        <w:tc>
          <w:tcPr>
            <w:tcW w:type="dxa" w:w="1170"/>
          </w:tcPr>
          <w:p>
            <w:r/>
            <w:r>
              <w:rPr>
                <w:b/>
              </w:rPr>
              <w:t>2 · Aprofundamento</w:t>
            </w:r>
          </w:p>
        </w:tc>
        <w:tc>
          <w:tcPr>
            <w:tcW w:type="dxa" w:w="1170"/>
          </w:tcPr>
          <w:p>
            <w:r/>
            <w:r>
              <w:t>Ter · {HORARIO_AULAS_SEMANA}</w:t>
            </w:r>
          </w:p>
        </w:tc>
        <w:tc>
          <w:tcPr>
            <w:tcW w:type="dxa" w:w="1170"/>
          </w:tcPr>
          <w:p>
            <w:r/>
            <w:r>
              <w:t>Primeira mão na massa</w:t>
            </w:r>
          </w:p>
        </w:tc>
        <w:tc>
          <w:tcPr>
            <w:tcW w:type="dxa" w:w="1170"/>
          </w:tcPr>
          <w:p>
            <w:r/>
            <w:r>
              <w:t>"será que tenho as ferramentas?"</w:t>
            </w:r>
          </w:p>
        </w:tc>
        <w:tc>
          <w:tcPr>
            <w:tcW w:type="dxa" w:w="1170"/>
          </w:tcPr>
          <w:p>
            <w:r/>
            <w:r>
              <w:t>"tenho {ENTREGAVEL_AULA_2} na mão"</w:t>
            </w:r>
          </w:p>
        </w:tc>
        <w:tc>
          <w:tcPr>
            <w:tcW w:type="dxa" w:w="1170"/>
          </w:tcPr>
          <w:p>
            <w:r/>
            <w:r>
              <w:t>Parcial</w:t>
            </w:r>
          </w:p>
        </w:tc>
        <w:tc>
          <w:tcPr>
            <w:tcW w:type="dxa" w:w="1170"/>
          </w:tcPr>
          <w:p>
            <w:r/>
            <w:r>
              <w:t>Refinar {ENTREGAVEL_AULA_2}</w:t>
            </w:r>
          </w:p>
        </w:tc>
        <w:tc>
          <w:tcPr>
            <w:tcW w:type="dxa" w:w="1170"/>
          </w:tcPr>
          <w:p>
            <w:r/>
            <w:r>
              <w:t>"Amanhã a gente leva isso ao próximo nível"</w:t>
            </w:r>
          </w:p>
        </w:tc>
      </w:tr>
      <w:tr>
        <w:tc>
          <w:tcPr>
            <w:tcW w:type="dxa" w:w="1170"/>
          </w:tcPr>
          <w:p>
            <w:r/>
            <w:r>
              <w:rPr>
                <w:b/>
              </w:rPr>
              <w:t>3 · Marco de Resultado 1</w:t>
            </w:r>
          </w:p>
        </w:tc>
        <w:tc>
          <w:tcPr>
            <w:tcW w:type="dxa" w:w="1170"/>
          </w:tcPr>
          <w:p>
            <w:r/>
            <w:r>
              <w:t>Qua · {HORARIO_AULAS_SEMANA}</w:t>
            </w:r>
          </w:p>
        </w:tc>
        <w:tc>
          <w:tcPr>
            <w:tcW w:type="dxa" w:w="1170"/>
          </w:tcPr>
          <w:p>
            <w:r/>
            <w:r>
              <w:t xml:space="preserve">⭐ </w:t>
            </w:r>
            <w:r>
              <w:rPr>
                <w:b/>
              </w:rPr>
              <w:t>Marco de vitória principal</w:t>
            </w:r>
          </w:p>
        </w:tc>
        <w:tc>
          <w:tcPr>
            <w:tcW w:type="dxa" w:w="1170"/>
          </w:tcPr>
          <w:p>
            <w:r/>
            <w:r>
              <w:t>"dá muito trabalho"</w:t>
            </w:r>
          </w:p>
        </w:tc>
        <w:tc>
          <w:tcPr>
            <w:tcW w:type="dxa" w:w="1170"/>
          </w:tcPr>
          <w:p>
            <w:r/>
            <w:r>
              <w:t>"JÁ VALEU. Se parar aqui, tá pago"</w:t>
            </w:r>
          </w:p>
        </w:tc>
        <w:tc>
          <w:tcPr>
            <w:tcW w:type="dxa" w:w="1170"/>
          </w:tcPr>
          <w:p>
            <w:r/>
            <w:r>
              <w:t>⭐ Principal</w:t>
            </w:r>
          </w:p>
        </w:tc>
        <w:tc>
          <w:tcPr>
            <w:tcW w:type="dxa" w:w="1170"/>
          </w:tcPr>
          <w:p>
            <w:r/>
            <w:r>
              <w:t>Implementar {ENTREGAVEL_AULA_3}</w:t>
            </w:r>
          </w:p>
        </w:tc>
        <w:tc>
          <w:tcPr>
            <w:tcW w:type="dxa" w:w="1170"/>
          </w:tcPr>
          <w:p>
            <w:r/>
            <w:r>
              <w:t>"Amanhã é onde está o dinheiro"</w:t>
            </w:r>
          </w:p>
        </w:tc>
      </w:tr>
      <w:tr>
        <w:tc>
          <w:tcPr>
            <w:tcW w:type="dxa" w:w="1170"/>
          </w:tcPr>
          <w:p>
            <w:r/>
            <w:r>
              <w:rPr>
                <w:b/>
              </w:rPr>
              <w:t>4 · Pré-pitch</w:t>
            </w:r>
          </w:p>
        </w:tc>
        <w:tc>
          <w:tcPr>
            <w:tcW w:type="dxa" w:w="1170"/>
          </w:tcPr>
          <w:p>
            <w:r/>
            <w:r>
              <w:t>Qui · {HORARIO_AULAS_SEMANA}</w:t>
            </w:r>
          </w:p>
        </w:tc>
        <w:tc>
          <w:tcPr>
            <w:tcW w:type="dxa" w:w="1170"/>
          </w:tcPr>
          <w:p>
            <w:r/>
            <w:r>
              <w:t>Ponte pro próximo salto + abrir ficha de interesse</w:t>
            </w:r>
          </w:p>
        </w:tc>
        <w:tc>
          <w:tcPr>
            <w:tcW w:type="dxa" w:w="1170"/>
          </w:tcPr>
          <w:p>
            <w:r/>
            <w:r>
              <w:t>"como acelerar isso?"</w:t>
            </w:r>
          </w:p>
        </w:tc>
        <w:tc>
          <w:tcPr>
            <w:tcW w:type="dxa" w:w="1170"/>
          </w:tcPr>
          <w:p>
            <w:r/>
            <w:r>
              <w:t>"dá pra {MULTIPLICADOR}×, e existe um atalho"</w:t>
            </w:r>
          </w:p>
        </w:tc>
        <w:tc>
          <w:tcPr>
            <w:tcW w:type="dxa" w:w="1170"/>
          </w:tcPr>
          <w:p>
            <w:r/>
            <w:r>
              <w:t>Intermediário</w:t>
            </w:r>
          </w:p>
        </w:tc>
        <w:tc>
          <w:tcPr>
            <w:tcW w:type="dxa" w:w="1170"/>
          </w:tcPr>
          <w:p>
            <w:r/>
            <w:r>
              <w:t>Preencher ficha de interesse</w:t>
            </w:r>
          </w:p>
        </w:tc>
        <w:tc>
          <w:tcPr>
            <w:tcW w:type="dxa" w:w="1170"/>
          </w:tcPr>
          <w:p>
            <w:r/>
            <w:r>
              <w:t>"Amanhã a gente fecha o ciclo; domingo eu abro o jogo"</w:t>
            </w:r>
          </w:p>
        </w:tc>
      </w:tr>
      <w:tr>
        <w:tc>
          <w:tcPr>
            <w:tcW w:type="dxa" w:w="1170"/>
          </w:tcPr>
          <w:p>
            <w:r/>
            <w:r>
              <w:rPr>
                <w:b/>
              </w:rPr>
              <w:t>5 · Marco de Resultado 2</w:t>
            </w:r>
          </w:p>
        </w:tc>
        <w:tc>
          <w:tcPr>
            <w:tcW w:type="dxa" w:w="1170"/>
          </w:tcPr>
          <w:p>
            <w:r/>
            <w:r>
              <w:t>Sex · {HORARIO_AULAS_SEMANA}</w:t>
            </w:r>
          </w:p>
        </w:tc>
        <w:tc>
          <w:tcPr>
            <w:tcW w:type="dxa" w:w="1170"/>
          </w:tcPr>
          <w:p>
            <w:r/>
            <w:r>
              <w:t>Conclusão técnica (remove última barreira)</w:t>
            </w:r>
          </w:p>
        </w:tc>
        <w:tc>
          <w:tcPr>
            <w:tcW w:type="dxa" w:w="1170"/>
          </w:tcPr>
          <w:p>
            <w:r/>
            <w:r>
              <w:t>"ainda falta {BARREIRA_PERCEBIDA}"</w:t>
            </w:r>
          </w:p>
        </w:tc>
        <w:tc>
          <w:tcPr>
            <w:tcW w:type="dxa" w:w="1170"/>
          </w:tcPr>
          <w:p>
            <w:r/>
            <w:r>
              <w:t>"tô equipado pra executar"</w:t>
            </w:r>
          </w:p>
        </w:tc>
        <w:tc>
          <w:tcPr>
            <w:tcW w:type="dxa" w:w="1170"/>
          </w:tcPr>
          <w:p>
            <w:r/>
            <w:r>
              <w:t>Completude</w:t>
            </w:r>
          </w:p>
        </w:tc>
        <w:tc>
          <w:tcPr>
            <w:tcW w:type="dxa" w:w="1170"/>
          </w:tcPr>
          <w:p>
            <w:r/>
            <w:r>
              <w:t>Preparar o domingo</w:t>
            </w:r>
          </w:p>
        </w:tc>
        <w:tc>
          <w:tcPr>
            <w:tcW w:type="dxa" w:w="1170"/>
          </w:tcPr>
          <w:p>
            <w:r/>
            <w:r>
              <w:t>"Sábado tira-dúvidas; domingo a oferta"</w:t>
            </w:r>
          </w:p>
        </w:tc>
      </w:tr>
      <w:tr>
        <w:tc>
          <w:tcPr>
            <w:tcW w:type="dxa" w:w="1170"/>
          </w:tcPr>
          <w:p>
            <w:r/>
            <w:r>
              <w:rPr>
                <w:b/>
              </w:rPr>
              <w:t>6 · Super Bônus + Oferta</w:t>
            </w:r>
          </w:p>
        </w:tc>
        <w:tc>
          <w:tcPr>
            <w:tcW w:type="dxa" w:w="1170"/>
          </w:tcPr>
          <w:p>
            <w:r/>
            <w:r>
              <w:t>Dom · {HORARIO_PITCH}</w:t>
            </w:r>
          </w:p>
        </w:tc>
        <w:tc>
          <w:tcPr>
            <w:tcW w:type="dxa" w:w="1170"/>
          </w:tcPr>
          <w:p>
            <w:r/>
            <w:r>
              <w:t>Oferta + abertura do carrinho</w:t>
            </w:r>
          </w:p>
        </w:tc>
        <w:tc>
          <w:tcPr>
            <w:tcW w:type="dxa" w:w="1170"/>
          </w:tcPr>
          <w:p>
            <w:r/>
            <w:r>
              <w:t>"quanto custa? é pra mim?"</w:t>
            </w:r>
          </w:p>
        </w:tc>
        <w:tc>
          <w:tcPr>
            <w:tcW w:type="dxa" w:w="1170"/>
          </w:tcPr>
          <w:p>
            <w:r/>
            <w:r>
              <w:t>Compra OU sente a dor de perder o bônus</w:t>
            </w:r>
          </w:p>
        </w:tc>
        <w:tc>
          <w:tcPr>
            <w:tcW w:type="dxa" w:w="1170"/>
          </w:tcPr>
          <w:p>
            <w:r/>
            <w:r>
              <w:t>Decisão</w:t>
            </w:r>
          </w:p>
        </w:tc>
        <w:tc>
          <w:tcPr>
            <w:tcW w:type="dxa" w:w="1170"/>
          </w:tcPr>
          <w:p>
            <w:r/>
            <w:r>
              <w:t>Entrar no checkout</w:t>
            </w:r>
          </w:p>
        </w:tc>
        <w:tc>
          <w:tcPr>
            <w:tcW w:type="dxa" w:w="1170"/>
          </w:tcPr>
          <w:p>
            <w:r/>
            <w:r>
              <w:t>Abertura do carrinho na segunda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🧭 Progressão do seeding (venda)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Aula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Intensidade seeding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O que menciona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O que NÃO menciona</w:t>
            </w:r>
          </w:p>
        </w:tc>
      </w:tr>
      <w:tr>
        <w:tc>
          <w:tcPr>
            <w:tcW w:type="dxa" w:w="2340"/>
          </w:tcPr>
          <w:p>
            <w:r/>
            <w:r>
              <w:t>1</w:t>
            </w:r>
          </w:p>
        </w:tc>
        <w:tc>
          <w:tcPr>
            <w:tcW w:type="dxa" w:w="2340"/>
          </w:tcPr>
          <w:p>
            <w:r/>
            <w:r>
              <w:t>🟢 Mínima</w:t>
            </w:r>
          </w:p>
        </w:tc>
        <w:tc>
          <w:tcPr>
            <w:tcW w:type="dxa" w:w="2340"/>
          </w:tcPr>
          <w:p>
            <w:r/>
            <w:r>
              <w:t>Nome do produto (1x no fim)</w:t>
            </w:r>
          </w:p>
        </w:tc>
        <w:tc>
          <w:tcPr>
            <w:tcW w:type="dxa" w:w="2340"/>
          </w:tcPr>
          <w:p>
            <w:r/>
            <w:r>
              <w:t>Preço, bônus, urgência</w:t>
            </w:r>
          </w:p>
        </w:tc>
      </w:tr>
      <w:tr>
        <w:tc>
          <w:tcPr>
            <w:tcW w:type="dxa" w:w="2340"/>
          </w:tcPr>
          <w:p>
            <w:r/>
            <w:r>
              <w:t>2</w:t>
            </w:r>
          </w:p>
        </w:tc>
        <w:tc>
          <w:tcPr>
            <w:tcW w:type="dxa" w:w="2340"/>
          </w:tcPr>
          <w:p>
            <w:r/>
            <w:r>
              <w:t>🟢🟢 Baixa</w:t>
            </w:r>
          </w:p>
        </w:tc>
        <w:tc>
          <w:tcPr>
            <w:tcW w:type="dxa" w:w="2340"/>
          </w:tcPr>
          <w:p>
            <w:r/>
            <w:r>
              <w:t>Produto acelera o que acabou de fazer</w:t>
            </w:r>
          </w:p>
        </w:tc>
        <w:tc>
          <w:tcPr>
            <w:tcW w:type="dxa" w:w="2340"/>
          </w:tcPr>
          <w:p>
            <w:r/>
            <w:r>
              <w:t>Preço, bônus</w:t>
            </w:r>
          </w:p>
        </w:tc>
      </w:tr>
      <w:tr>
        <w:tc>
          <w:tcPr>
            <w:tcW w:type="dxa" w:w="2340"/>
          </w:tcPr>
          <w:p>
            <w:r/>
            <w:r>
              <w:t>3</w:t>
            </w:r>
          </w:p>
        </w:tc>
        <w:tc>
          <w:tcPr>
            <w:tcW w:type="dxa" w:w="2340"/>
          </w:tcPr>
          <w:p>
            <w:r/>
            <w:r>
              <w:t>🟡🟡🟡 Média</w:t>
            </w:r>
          </w:p>
        </w:tc>
        <w:tc>
          <w:tcPr>
            <w:tcW w:type="dxa" w:w="2340"/>
          </w:tcPr>
          <w:p>
            <w:r/>
            <w:r>
              <w:t>Produto = atalho pra ir além</w:t>
            </w:r>
          </w:p>
        </w:tc>
        <w:tc>
          <w:tcPr>
            <w:tcW w:type="dxa" w:w="2340"/>
          </w:tcPr>
          <w:p>
            <w:r/>
            <w:r>
              <w:t>Preço</w:t>
            </w:r>
          </w:p>
        </w:tc>
      </w:tr>
      <w:tr>
        <w:tc>
          <w:tcPr>
            <w:tcW w:type="dxa" w:w="2340"/>
          </w:tcPr>
          <w:p>
            <w:r/>
            <w:r>
              <w:t>4</w:t>
            </w:r>
          </w:p>
        </w:tc>
        <w:tc>
          <w:tcPr>
            <w:tcW w:type="dxa" w:w="2340"/>
          </w:tcPr>
          <w:p>
            <w:r/>
            <w:r>
              <w:t>🟠🟠🟠🟠 Alta</w:t>
            </w:r>
          </w:p>
        </w:tc>
        <w:tc>
          <w:tcPr>
            <w:tcW w:type="dxa" w:w="2340"/>
          </w:tcPr>
          <w:p>
            <w:r/>
            <w:r>
              <w:t>Produto + bônus da ficha</w:t>
            </w:r>
          </w:p>
        </w:tc>
        <w:tc>
          <w:tcPr>
            <w:tcW w:type="dxa" w:w="2340"/>
          </w:tcPr>
          <w:p>
            <w:r/>
            <w:r>
              <w:t>Preço específico</w:t>
            </w:r>
          </w:p>
        </w:tc>
      </w:tr>
      <w:tr>
        <w:tc>
          <w:tcPr>
            <w:tcW w:type="dxa" w:w="2340"/>
          </w:tcPr>
          <w:p>
            <w:r/>
            <w:r>
              <w:t>5</w:t>
            </w:r>
          </w:p>
        </w:tc>
        <w:tc>
          <w:tcPr>
            <w:tcW w:type="dxa" w:w="2340"/>
          </w:tcPr>
          <w:p>
            <w:r/>
            <w:r>
              <w:t>🔴🔴🔴🔴🔴 Muito alta</w:t>
            </w:r>
          </w:p>
        </w:tc>
        <w:tc>
          <w:tcPr>
            <w:tcW w:type="dxa" w:w="2340"/>
          </w:tcPr>
          <w:p>
            <w:r/>
            <w:r>
              <w:t>Produto = diferença entre 30 dias e 7 dias</w:t>
            </w:r>
          </w:p>
        </w:tc>
        <w:tc>
          <w:tcPr>
            <w:tcW w:type="dxa" w:w="2340"/>
          </w:tcPr>
          <w:p>
            <w:r/>
            <w:r>
              <w:t>—</w:t>
            </w:r>
          </w:p>
        </w:tc>
      </w:tr>
      <w:tr>
        <w:tc>
          <w:tcPr>
            <w:tcW w:type="dxa" w:w="2340"/>
          </w:tcPr>
          <w:p>
            <w:r/>
            <w:r>
              <w:t>6</w:t>
            </w:r>
          </w:p>
        </w:tc>
        <w:tc>
          <w:tcPr>
            <w:tcW w:type="dxa" w:w="2340"/>
          </w:tcPr>
          <w:p>
            <w:r/>
            <w:r>
              <w:t>💰 Oferta total</w:t>
            </w:r>
          </w:p>
        </w:tc>
        <w:tc>
          <w:tcPr>
            <w:tcW w:type="dxa" w:w="2340"/>
          </w:tcPr>
          <w:p>
            <w:r/>
            <w:r>
              <w:t>Preço, bônus, garantia, urgência</w:t>
            </w:r>
          </w:p>
        </w:tc>
        <w:tc>
          <w:tcPr>
            <w:tcW w:type="dxa" w:w="2340"/>
          </w:tcPr>
          <w:p>
            <w:r/>
            <w:r>
              <w:t>—</w:t>
            </w:r>
          </w:p>
        </w:tc>
      </w:tr>
    </w:tbl>
    <w:p/>
    <w:p>
      <w:r>
        <w:rPr>
          <w:b/>
        </w:rPr>
        <w:t>Regra:</w:t>
      </w:r>
      <w:r>
        <w:t xml:space="preserve"> cada aula pode falar </w:t>
      </w:r>
      <w:r>
        <w:rPr>
          <w:b/>
        </w:rPr>
        <w:t>um pouco mais</w:t>
      </w:r>
      <w:r>
        <w:t xml:space="preserve"> que a anterior. Nunca pular uma etapa.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📈 Progressão de métricas esperadas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F5F4EE"/>
          </w:tcPr>
          <w:p>
            <w:r/>
            <w:r>
              <w:rPr>
                <w:b/>
              </w:rPr>
              <w:t>Métrica</w:t>
            </w:r>
          </w:p>
        </w:tc>
        <w:tc>
          <w:tcPr>
            <w:tcW w:type="dxa" w:w="1337"/>
            <w:shd w:val="clear" w:color="auto" w:fill="F5F4EE"/>
          </w:tcPr>
          <w:p>
            <w:r/>
            <w:r>
              <w:rPr>
                <w:b/>
              </w:rPr>
              <w:t>A1</w:t>
            </w:r>
          </w:p>
        </w:tc>
        <w:tc>
          <w:tcPr>
            <w:tcW w:type="dxa" w:w="1337"/>
            <w:shd w:val="clear" w:color="auto" w:fill="F5F4EE"/>
          </w:tcPr>
          <w:p>
            <w:r/>
            <w:r>
              <w:rPr>
                <w:b/>
              </w:rPr>
              <w:t>A2</w:t>
            </w:r>
          </w:p>
        </w:tc>
        <w:tc>
          <w:tcPr>
            <w:tcW w:type="dxa" w:w="1337"/>
            <w:shd w:val="clear" w:color="auto" w:fill="F5F4EE"/>
          </w:tcPr>
          <w:p>
            <w:r/>
            <w:r>
              <w:rPr>
                <w:b/>
              </w:rPr>
              <w:t>A3</w:t>
            </w:r>
          </w:p>
        </w:tc>
        <w:tc>
          <w:tcPr>
            <w:tcW w:type="dxa" w:w="1337"/>
            <w:shd w:val="clear" w:color="auto" w:fill="F5F4EE"/>
          </w:tcPr>
          <w:p>
            <w:r/>
            <w:r>
              <w:rPr>
                <w:b/>
              </w:rPr>
              <w:t>A4 (pré-pitch)</w:t>
            </w:r>
          </w:p>
        </w:tc>
        <w:tc>
          <w:tcPr>
            <w:tcW w:type="dxa" w:w="1337"/>
            <w:shd w:val="clear" w:color="auto" w:fill="F5F4EE"/>
          </w:tcPr>
          <w:p>
            <w:r/>
            <w:r>
              <w:rPr>
                <w:b/>
              </w:rPr>
              <w:t>A5</w:t>
            </w:r>
          </w:p>
        </w:tc>
        <w:tc>
          <w:tcPr>
            <w:tcW w:type="dxa" w:w="1337"/>
            <w:shd w:val="clear" w:color="auto" w:fill="F5F4EE"/>
          </w:tcPr>
          <w:p>
            <w:r/>
            <w:r>
              <w:rPr>
                <w:b/>
              </w:rPr>
              <w:t>A6 (pitch)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/>
              </w:rPr>
              <w:t>Comparecimento ao vivo</w:t>
            </w:r>
          </w:p>
        </w:tc>
        <w:tc>
          <w:tcPr>
            <w:tcW w:type="dxa" w:w="1337"/>
          </w:tcPr>
          <w:p>
            <w:r/>
            <w:r>
              <w:t>30%+ dos inscritos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≥ 130% da A5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/>
              </w:rPr>
              <w:t>Retenção vs pico ao vivo anterior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≥ 70% de A1</w:t>
            </w:r>
          </w:p>
        </w:tc>
        <w:tc>
          <w:tcPr>
            <w:tcW w:type="dxa" w:w="1337"/>
          </w:tcPr>
          <w:p>
            <w:r/>
            <w:r>
              <w:t>≥ 85% de A2</w:t>
            </w:r>
          </w:p>
        </w:tc>
        <w:tc>
          <w:tcPr>
            <w:tcW w:type="dxa" w:w="1337"/>
          </w:tcPr>
          <w:p>
            <w:r/>
            <w:r>
              <w:t>≥ 85% de A3</w:t>
            </w:r>
          </w:p>
        </w:tc>
        <w:tc>
          <w:tcPr>
            <w:tcW w:type="dxa" w:w="1337"/>
          </w:tcPr>
          <w:p>
            <w:r/>
            <w:r>
              <w:t>≥ 85% de A4</w:t>
            </w:r>
          </w:p>
        </w:tc>
        <w:tc>
          <w:tcPr>
            <w:tcW w:type="dxa" w:w="1337"/>
          </w:tcPr>
          <w:p>
            <w:r/>
            <w:r>
              <w:t>≥ 130% de A5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/>
              </w:rPr>
              <w:t>Tempo médio assistido</w:t>
            </w:r>
          </w:p>
        </w:tc>
        <w:tc>
          <w:tcPr>
            <w:tcW w:type="dxa" w:w="1337"/>
          </w:tcPr>
          <w:p>
            <w:r/>
            <w:r>
              <w:t>80%+</w:t>
            </w:r>
          </w:p>
        </w:tc>
        <w:tc>
          <w:tcPr>
            <w:tcW w:type="dxa" w:w="1337"/>
          </w:tcPr>
          <w:p>
            <w:r/>
            <w:r>
              <w:t>80%+</w:t>
            </w:r>
          </w:p>
        </w:tc>
        <w:tc>
          <w:tcPr>
            <w:tcW w:type="dxa" w:w="1337"/>
          </w:tcPr>
          <w:p>
            <w:r/>
            <w:r>
              <w:t>85%+</w:t>
            </w:r>
          </w:p>
        </w:tc>
        <w:tc>
          <w:tcPr>
            <w:tcW w:type="dxa" w:w="1337"/>
          </w:tcPr>
          <w:p>
            <w:r/>
            <w:r>
              <w:t>85%+</w:t>
            </w:r>
          </w:p>
        </w:tc>
        <w:tc>
          <w:tcPr>
            <w:tcW w:type="dxa" w:w="1337"/>
          </w:tcPr>
          <w:p>
            <w:r/>
            <w:r>
              <w:t>80%+</w:t>
            </w:r>
          </w:p>
        </w:tc>
        <w:tc>
          <w:tcPr>
            <w:tcW w:type="dxa" w:w="1337"/>
          </w:tcPr>
          <w:p>
            <w:r/>
            <w:r>
              <w:t>40%+ chega ao checkout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/>
              </w:rPr>
              <w:t>Reações com {EMOJI} na aula</w:t>
            </w:r>
          </w:p>
        </w:tc>
        <w:tc>
          <w:tcPr>
            <w:tcW w:type="dxa" w:w="1337"/>
          </w:tcPr>
          <w:p>
            <w:r/>
            <w:r>
              <w:t>1+/min</w:t>
            </w:r>
          </w:p>
        </w:tc>
        <w:tc>
          <w:tcPr>
            <w:tcW w:type="dxa" w:w="1337"/>
          </w:tcPr>
          <w:p>
            <w:r/>
            <w:r>
              <w:t>1+/3min</w:t>
            </w:r>
          </w:p>
        </w:tc>
        <w:tc>
          <w:tcPr>
            <w:tcW w:type="dxa" w:w="1337"/>
          </w:tcPr>
          <w:p>
            <w:r/>
            <w:r>
              <w:t>🔥 60%+ no marco</w:t>
            </w:r>
          </w:p>
        </w:tc>
        <w:tc>
          <w:tcPr>
            <w:tcW w:type="dxa" w:w="1337"/>
          </w:tcPr>
          <w:p>
            <w:r/>
            <w:r>
              <w:t>1+/3min</w:t>
            </w:r>
          </w:p>
        </w:tc>
        <w:tc>
          <w:tcPr>
            <w:tcW w:type="dxa" w:w="1337"/>
          </w:tcPr>
          <w:p>
            <w:r/>
            <w:r>
              <w:t>1+/3min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/>
              </w:rPr>
              <w:t>Ficha de interesse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15%+ na aula</w:t>
            </w:r>
          </w:p>
        </w:tc>
        <w:tc>
          <w:tcPr>
            <w:tcW w:type="dxa" w:w="1337"/>
          </w:tcPr>
          <w:p>
            <w:r/>
            <w:r>
              <w:t>25%+ total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</w:tr>
    </w:tbl>
    <w:p/>
    <w:p>
      <w:pPr>
        <w:ind w:left="432"/>
      </w:pPr>
      <w:r>
        <w:rPr>
          <w:i/>
          <w:color w:val="6B6B6B"/>
        </w:rPr>
        <w:t>**Regra de leitura:** retenção é sempre medida contra o **pico ao vivo da aula imediatamente anterior**. A queda de ~30% entre A1 e A2 é esperada (curiosos saem), mas a partir de A3 a retenção precisa ser ≥85% — aí você tem um grupo qualificado e comprometido.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🔗 Onde cada peça operacional se conecta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Aula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Ficha operacional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Mensageria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Tráfego</w:t>
            </w:r>
          </w:p>
        </w:tc>
      </w:tr>
      <w:tr>
        <w:tc>
          <w:tcPr>
            <w:tcW w:type="dxa" w:w="2340"/>
          </w:tcPr>
          <w:p>
            <w:r/>
            <w:r>
              <w:t>1</w:t>
            </w:r>
          </w:p>
        </w:tc>
        <w:tc>
          <w:tcPr>
            <w:tcW w:type="dxa" w:w="2340"/>
          </w:tcPr>
          <w:p>
            <w:r/>
            <w:r>
              <w:t>Tarefa → reunir materiais</w:t>
            </w:r>
          </w:p>
        </w:tc>
        <w:tc>
          <w:tcPr>
            <w:tcW w:type="dxa" w:w="2340"/>
          </w:tcPr>
          <w:p>
            <w:r/>
            <w:r>
              <w:t>Onboard + lembrete</w:t>
            </w:r>
          </w:p>
        </w:tc>
        <w:tc>
          <w:tcPr>
            <w:tcW w:type="dxa" w:w="2340"/>
          </w:tcPr>
          <w:p>
            <w:r/>
            <w:r>
              <w:t>Topo: captação de ingresso</w:t>
            </w:r>
          </w:p>
        </w:tc>
      </w:tr>
      <w:tr>
        <w:tc>
          <w:tcPr>
            <w:tcW w:type="dxa" w:w="2340"/>
          </w:tcPr>
          <w:p>
            <w:r/>
            <w:r>
              <w:t>2</w:t>
            </w:r>
          </w:p>
        </w:tc>
        <w:tc>
          <w:tcPr>
            <w:tcW w:type="dxa" w:w="2340"/>
          </w:tcPr>
          <w:p>
            <w:r/>
            <w:r>
              <w:t>Tarefa → refinar entregável</w:t>
            </w:r>
          </w:p>
        </w:tc>
        <w:tc>
          <w:tcPr>
            <w:tcW w:type="dxa" w:w="2340"/>
          </w:tcPr>
          <w:p>
            <w:r/>
            <w:r>
              <w:t>Replay 12h + áudio noite</w:t>
            </w:r>
          </w:p>
        </w:tc>
        <w:tc>
          <w:tcPr>
            <w:tcW w:type="dxa" w:w="2340"/>
          </w:tcPr>
          <w:p>
            <w:r/>
            <w:r>
              <w:t>Topo: captação de ingresso</w:t>
            </w:r>
          </w:p>
        </w:tc>
      </w:tr>
      <w:tr>
        <w:tc>
          <w:tcPr>
            <w:tcW w:type="dxa" w:w="2340"/>
          </w:tcPr>
          <w:p>
            <w:r/>
            <w:r>
              <w:t>3</w:t>
            </w:r>
          </w:p>
        </w:tc>
        <w:tc>
          <w:tcPr>
            <w:tcW w:type="dxa" w:w="2340"/>
          </w:tcPr>
          <w:p>
            <w:r/>
            <w:r>
              <w:t>Tarefa → implementar</w:t>
            </w:r>
          </w:p>
        </w:tc>
        <w:tc>
          <w:tcPr>
            <w:tcW w:type="dxa" w:w="2340"/>
          </w:tcPr>
          <w:p>
            <w:r/>
            <w:r>
              <w:t>Replay 12h + áudio noite</w:t>
            </w:r>
          </w:p>
        </w:tc>
        <w:tc>
          <w:tcPr>
            <w:tcW w:type="dxa" w:w="2340"/>
          </w:tcPr>
          <w:p>
            <w:r/>
            <w:r>
              <w:t>Topo: captação de ingresso</w:t>
            </w:r>
          </w:p>
        </w:tc>
      </w:tr>
      <w:tr>
        <w:tc>
          <w:tcPr>
            <w:tcW w:type="dxa" w:w="2340"/>
          </w:tcPr>
          <w:p>
            <w:r/>
            <w:r>
              <w:t>4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Abre ficha de interesse</w:t>
            </w:r>
          </w:p>
        </w:tc>
        <w:tc>
          <w:tcPr>
            <w:tcW w:type="dxa" w:w="2340"/>
          </w:tcPr>
          <w:p>
            <w:r/>
            <w:r>
              <w:t>Replay 12h + reforço ficha</w:t>
            </w:r>
          </w:p>
        </w:tc>
        <w:tc>
          <w:tcPr>
            <w:tcW w:type="dxa" w:w="2340"/>
          </w:tcPr>
          <w:p>
            <w:r/>
            <w:r>
              <w:t>Topo + retarget página</w:t>
            </w:r>
          </w:p>
        </w:tc>
      </w:tr>
      <w:tr>
        <w:tc>
          <w:tcPr>
            <w:tcW w:type="dxa" w:w="2340"/>
          </w:tcPr>
          <w:p>
            <w:r/>
            <w:r>
              <w:t>5</w:t>
            </w:r>
          </w:p>
        </w:tc>
        <w:tc>
          <w:tcPr>
            <w:tcW w:type="dxa" w:w="2340"/>
          </w:tcPr>
          <w:p>
            <w:r/>
            <w:r>
              <w:t>Preparação pro sábado/domingo</w:t>
            </w:r>
          </w:p>
        </w:tc>
        <w:tc>
          <w:tcPr>
            <w:tcW w:type="dxa" w:w="2340"/>
          </w:tcPr>
          <w:p>
            <w:r/>
            <w:r>
              <w:t>Replay 12h + convite sábado</w:t>
            </w:r>
          </w:p>
        </w:tc>
        <w:tc>
          <w:tcPr>
            <w:tcW w:type="dxa" w:w="2340"/>
          </w:tcPr>
          <w:p>
            <w:r/>
            <w:r>
              <w:t>Topo + retarget + lookalike</w:t>
            </w:r>
          </w:p>
        </w:tc>
      </w:tr>
      <w:tr>
        <w:tc>
          <w:tcPr>
            <w:tcW w:type="dxa" w:w="2340"/>
          </w:tcPr>
          <w:p>
            <w:r/>
            <w:r>
              <w:t>6</w:t>
            </w:r>
          </w:p>
        </w:tc>
        <w:tc>
          <w:tcPr>
            <w:tcW w:type="dxa" w:w="2340"/>
          </w:tcPr>
          <w:p>
            <w:r/>
            <w:r>
              <w:t>Abre carrinho</w:t>
            </w:r>
          </w:p>
        </w:tc>
        <w:tc>
          <w:tcPr>
            <w:tcW w:type="dxa" w:w="2340"/>
          </w:tcPr>
          <w:p>
            <w:r/>
            <w:r>
              <w:t>Pitch + reforços bônus</w:t>
            </w:r>
          </w:p>
        </w:tc>
        <w:tc>
          <w:tcPr>
            <w:tcW w:type="dxa" w:w="2340"/>
          </w:tcPr>
          <w:p>
            <w:r/>
            <w:r>
              <w:t>Campanha de produto ativa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⚠️ Pontos críticos (não falhar)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Ponto crítico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Em qual aula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Sinal se falhar</w:t>
            </w:r>
          </w:p>
        </w:tc>
      </w:tr>
      <w:tr>
        <w:tc>
          <w:tcPr>
            <w:tcW w:type="dxa" w:w="2340"/>
          </w:tcPr>
          <w:p>
            <w:r/>
            <w:r>
              <w:t>1</w:t>
            </w:r>
          </w:p>
        </w:tc>
        <w:tc>
          <w:tcPr>
            <w:tcW w:type="dxa" w:w="2340"/>
          </w:tcPr>
          <w:p>
            <w:r/>
            <w:r>
              <w:t>Hook dos primeiros 60s da Aula 1</w:t>
            </w:r>
          </w:p>
        </w:tc>
        <w:tc>
          <w:tcPr>
            <w:tcW w:type="dxa" w:w="2340"/>
          </w:tcPr>
          <w:p>
            <w:r/>
            <w:r>
              <w:t>Aula 1</w:t>
            </w:r>
          </w:p>
        </w:tc>
        <w:tc>
          <w:tcPr>
            <w:tcW w:type="dxa" w:w="2340"/>
          </w:tcPr>
          <w:p>
            <w:r/>
            <w:r>
              <w:t>Retenção A1 &lt; 70% → próximas caem junto</w:t>
            </w:r>
          </w:p>
        </w:tc>
      </w:tr>
      <w:tr>
        <w:tc>
          <w:tcPr>
            <w:tcW w:type="dxa" w:w="2340"/>
          </w:tcPr>
          <w:p>
            <w:r/>
            <w:r>
              <w:t>2</w:t>
            </w:r>
          </w:p>
        </w:tc>
        <w:tc>
          <w:tcPr>
            <w:tcW w:type="dxa" w:w="2340"/>
          </w:tcPr>
          <w:p>
            <w:r/>
            <w:r>
              <w:t xml:space="preserve">Lead tem </w:t>
            </w:r>
            <w:r>
              <w:rPr>
                <w:rFonts w:ascii="Consolas" w:hAnsi="Consolas"/>
                <w:sz w:val="20"/>
              </w:rPr>
              <w:t>{ENTREGAVEL_AULA_2}</w:t>
            </w:r>
            <w:r>
              <w:t xml:space="preserve"> na mão ao vivo</w:t>
            </w:r>
          </w:p>
        </w:tc>
        <w:tc>
          <w:tcPr>
            <w:tcW w:type="dxa" w:w="2340"/>
          </w:tcPr>
          <w:p>
            <w:r/>
            <w:r>
              <w:t>Aula 2</w:t>
            </w:r>
          </w:p>
        </w:tc>
        <w:tc>
          <w:tcPr>
            <w:tcW w:type="dxa" w:w="2340"/>
          </w:tcPr>
          <w:p>
            <w:r/>
            <w:r>
              <w:t>&lt; 85% concluem → crença não se forma</w:t>
            </w:r>
          </w:p>
        </w:tc>
      </w:tr>
      <w:tr>
        <w:tc>
          <w:tcPr>
            <w:tcW w:type="dxa" w:w="2340"/>
          </w:tcPr>
          <w:p>
            <w:r/>
            <w:r>
              <w:t>3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Marco de vitória (Bloco 5)</w:t>
            </w:r>
          </w:p>
        </w:tc>
        <w:tc>
          <w:tcPr>
            <w:tcW w:type="dxa" w:w="2340"/>
          </w:tcPr>
          <w:p>
            <w:r/>
            <w:r>
              <w:t>Aula 3</w:t>
            </w:r>
          </w:p>
        </w:tc>
        <w:tc>
          <w:tcPr>
            <w:tcW w:type="dxa" w:w="2340"/>
          </w:tcPr>
          <w:p>
            <w:r/>
            <w:r>
              <w:t>Sem marco de resultados claro → pitch perde força</w:t>
            </w:r>
          </w:p>
        </w:tc>
      </w:tr>
      <w:tr>
        <w:tc>
          <w:tcPr>
            <w:tcW w:type="dxa" w:w="2340"/>
          </w:tcPr>
          <w:p>
            <w:r/>
            <w:r>
              <w:t>4</w:t>
            </w:r>
          </w:p>
        </w:tc>
        <w:tc>
          <w:tcPr>
            <w:tcW w:type="dxa" w:w="2340"/>
          </w:tcPr>
          <w:p>
            <w:r/>
            <w:r>
              <w:t>Ficha de interesse aberta com clareza</w:t>
            </w:r>
          </w:p>
        </w:tc>
        <w:tc>
          <w:tcPr>
            <w:tcW w:type="dxa" w:w="2340"/>
          </w:tcPr>
          <w:p>
            <w:r/>
            <w:r>
              <w:t>Aula 4</w:t>
            </w:r>
          </w:p>
        </w:tc>
        <w:tc>
          <w:tcPr>
            <w:tcW w:type="dxa" w:w="2340"/>
          </w:tcPr>
          <w:p>
            <w:r/>
            <w:r>
              <w:t>&lt; 25% preenchem até domingo → carrinho abre cego</w:t>
            </w:r>
          </w:p>
        </w:tc>
      </w:tr>
      <w:tr>
        <w:tc>
          <w:tcPr>
            <w:tcW w:type="dxa" w:w="2340"/>
          </w:tcPr>
          <w:p>
            <w:r/>
            <w:r>
              <w:t>5</w:t>
            </w:r>
          </w:p>
        </w:tc>
        <w:tc>
          <w:tcPr>
            <w:tcW w:type="dxa" w:w="2340"/>
          </w:tcPr>
          <w:p>
            <w:r/>
            <w:r>
              <w:t>Checklist final (Bloco 6)</w:t>
            </w:r>
          </w:p>
        </w:tc>
        <w:tc>
          <w:tcPr>
            <w:tcW w:type="dxa" w:w="2340"/>
          </w:tcPr>
          <w:p>
            <w:r/>
            <w:r>
              <w:t>Aula 5</w:t>
            </w:r>
          </w:p>
        </w:tc>
        <w:tc>
          <w:tcPr>
            <w:tcW w:type="dxa" w:w="2340"/>
          </w:tcPr>
          <w:p>
            <w:r/>
            <w:r>
              <w:t>Lead chega no domingo inseguro</w:t>
            </w:r>
          </w:p>
        </w:tc>
      </w:tr>
      <w:tr>
        <w:tc>
          <w:tcPr>
            <w:tcW w:type="dxa" w:w="2340"/>
          </w:tcPr>
          <w:p>
            <w:r/>
            <w:r>
              <w:t>6</w:t>
            </w:r>
          </w:p>
        </w:tc>
        <w:tc>
          <w:tcPr>
            <w:tcW w:type="dxa" w:w="2340"/>
          </w:tcPr>
          <w:p>
            <w:r/>
            <w:r>
              <w:t>Stack de valor no slide de oferta</w:t>
            </w:r>
          </w:p>
        </w:tc>
        <w:tc>
          <w:tcPr>
            <w:tcW w:type="dxa" w:w="2340"/>
          </w:tcPr>
          <w:p>
            <w:r/>
            <w:r>
              <w:t>Aula 6</w:t>
            </w:r>
          </w:p>
        </w:tc>
        <w:tc>
          <w:tcPr>
            <w:tcW w:type="dxa" w:w="2340"/>
          </w:tcPr>
          <w:p>
            <w:r/>
            <w:r>
              <w:t>Preço parece caro → conversão &lt; 5%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🎯 Como usar esta matriz</w:t>
      </w:r>
    </w:p>
    <w:p>
      <w:pPr>
        <w:pStyle w:val="ListNumber"/>
      </w:pPr>
      <w:r>
        <w:rPr>
          <w:b/>
        </w:rPr>
        <w:t>Antes de gravar:</w:t>
      </w:r>
      <w:r>
        <w:t xml:space="preserve"> leia linha por linha. Se o "estado DEPOIS" de uma aula não casa com o "estado ANTES" da próxima, tem furo na progressão.</w:t>
      </w:r>
    </w:p>
    <w:p>
      <w:pPr>
        <w:pStyle w:val="ListNumber"/>
      </w:pPr>
      <w:r>
        <w:rPr>
          <w:b/>
        </w:rPr>
        <w:t>Durante o evento:</w:t>
      </w:r>
      <w:r>
        <w:t xml:space="preserve"> compare métricas reais com a coluna "métricas esperadas". Quedas apontam onde mexer no próximo ciclo.</w:t>
      </w:r>
    </w:p>
    <w:p>
      <w:pPr>
        <w:pStyle w:val="ListNumber"/>
      </w:pPr>
      <w:r>
        <w:rPr>
          <w:b/>
        </w:rPr>
        <w:t>Pós-evento:</w:t>
      </w:r>
      <w:r>
        <w:t xml:space="preserve"> use essa matriz como base pra briefing de regravação de aulas específicas (vez de regravar tudo).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📎 Links para cada arquivo</w:t>
      </w:r>
    </w:p>
    <w:p>
      <w:pPr>
        <w:pStyle w:val="ListBullet"/>
      </w:pPr>
      <w:r>
        <w:t>[</w:t>
      </w:r>
      <w:r>
        <w:rPr>
          <w:rFonts w:ascii="Consolas" w:hAnsi="Consolas"/>
          <w:sz w:val="20"/>
        </w:rPr>
        <w:t>00-variaveis-globais.md</w:t>
      </w:r>
      <w:r>
        <w:t>](./00-variaveis-globais.md)</w:t>
      </w:r>
    </w:p>
    <w:p>
      <w:pPr>
        <w:pStyle w:val="ListBullet"/>
      </w:pPr>
      <w:r>
        <w:t>[</w:t>
      </w:r>
      <w:r>
        <w:rPr>
          <w:rFonts w:ascii="Consolas" w:hAnsi="Consolas"/>
          <w:sz w:val="20"/>
        </w:rPr>
        <w:t>01-aula-1-fundamentos.md</w:t>
      </w:r>
      <w:r>
        <w:t>](./01-aula-1-fundamentos.md)</w:t>
      </w:r>
    </w:p>
    <w:p>
      <w:pPr>
        <w:pStyle w:val="ListBullet"/>
      </w:pPr>
      <w:r>
        <w:t>[</w:t>
      </w:r>
      <w:r>
        <w:rPr>
          <w:rFonts w:ascii="Consolas" w:hAnsi="Consolas"/>
          <w:sz w:val="20"/>
        </w:rPr>
        <w:t>02-aula-2-construcao.md</w:t>
      </w:r>
      <w:r>
        <w:t>](./02-aula-2-construcao.md)</w:t>
      </w:r>
    </w:p>
    <w:p>
      <w:pPr>
        <w:pStyle w:val="ListBullet"/>
      </w:pPr>
      <w:r>
        <w:t>[</w:t>
      </w:r>
      <w:r>
        <w:rPr>
          <w:rFonts w:ascii="Consolas" w:hAnsi="Consolas"/>
          <w:sz w:val="20"/>
        </w:rPr>
        <w:t>03-aula-3-automacao.md</w:t>
      </w:r>
      <w:r>
        <w:t>](./03-aula-3-automacao.md)</w:t>
      </w:r>
    </w:p>
    <w:p>
      <w:pPr>
        <w:pStyle w:val="ListBullet"/>
      </w:pPr>
      <w:r>
        <w:t>[</w:t>
      </w:r>
      <w:r>
        <w:rPr>
          <w:rFonts w:ascii="Consolas" w:hAnsi="Consolas"/>
          <w:sz w:val="20"/>
        </w:rPr>
        <w:t>04-aula-4-otimizacao.md</w:t>
      </w:r>
      <w:r>
        <w:t>](./04-aula-4-otimizacao.md)</w:t>
      </w:r>
    </w:p>
    <w:p>
      <w:pPr>
        <w:pStyle w:val="ListBullet"/>
      </w:pPr>
      <w:r>
        <w:t>[</w:t>
      </w:r>
      <w:r>
        <w:rPr>
          <w:rFonts w:ascii="Consolas" w:hAnsi="Consolas"/>
          <w:sz w:val="20"/>
        </w:rPr>
        <w:t>05-aula-5-trafego.md</w:t>
      </w:r>
      <w:r>
        <w:t>](./05-aula-5-trafego.md)</w:t>
      </w:r>
    </w:p>
    <w:p>
      <w:pPr>
        <w:pStyle w:val="ListBullet"/>
      </w:pPr>
      <w:r>
        <w:t>[</w:t>
      </w:r>
      <w:r>
        <w:rPr>
          <w:rFonts w:ascii="Consolas" w:hAnsi="Consolas"/>
          <w:sz w:val="20"/>
        </w:rPr>
        <w:t>06-aula-6-pitch.md</w:t>
      </w:r>
      <w:r>
        <w:t>](./06-aula-6-pitch.md)</w:t>
      </w:r>
    </w:p>
    <w:p>
      <w:r>
        <w:br w:type="page"/>
      </w:r>
    </w:p>
    <w:p>
      <w:pPr>
        <w:pStyle w:val="Heading1"/>
      </w:pPr>
      <w:r>
        <w:t>📄 LPSG-Estrutura-Completa.md</w:t>
      </w:r>
    </w:p>
    <w:p>
      <w:pPr>
        <w:pStyle w:val="Heading2"/>
      </w:pPr>
      <w:r>
        <w:t>LPSG — Estrutura Programática das Aulas (Template)</w:t>
      </w:r>
    </w:p>
    <w:p>
      <w:pPr>
        <w:ind w:left="432"/>
      </w:pPr>
      <w:r>
        <w:rPr>
          <w:i/>
          <w:color w:val="6B6B6B"/>
        </w:rPr>
        <w:t>Template genérico da estrutura de aulas do **Lançamento Pago Semanal Gravado (LPSG)** — modelo 5+1. Substitua as variáveis entre chaves `{ }` pelo contexto do projeto. Serve para qualquer expert/nicho.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🎯 O que este template resolve</w:t>
      </w:r>
    </w:p>
    <w:p>
      <w:pPr>
        <w:pStyle w:val="ListBullet"/>
      </w:pPr>
      <w:r>
        <w:t xml:space="preserve">Define </w:t>
      </w:r>
      <w:r>
        <w:rPr>
          <w:b/>
        </w:rPr>
        <w:t>o que cada aula deve entregar</w:t>
      </w:r>
      <w:r>
        <w:t xml:space="preserve"> (objetivo, marco, seeding, gancho)</w:t>
      </w:r>
    </w:p>
    <w:p>
      <w:pPr>
        <w:pStyle w:val="ListBullet"/>
      </w:pPr>
      <w:r>
        <w:t xml:space="preserve">Mantém a </w:t>
      </w:r>
      <w:r>
        <w:rPr>
          <w:b/>
        </w:rPr>
        <w:t>progressão de crenças</w:t>
      </w:r>
      <w:r>
        <w:t xml:space="preserve"> que leva a conversão ≥ 7%</w:t>
      </w:r>
    </w:p>
    <w:p>
      <w:pPr>
        <w:pStyle w:val="ListBullet"/>
      </w:pPr>
      <w:r>
        <w:t xml:space="preserve">Padroniza </w:t>
      </w:r>
      <w:r>
        <w:rPr>
          <w:b/>
        </w:rPr>
        <w:t>métricas-alvo</w:t>
      </w:r>
      <w:r>
        <w:t xml:space="preserve"> (comparecimento, retenção, conversão)</w:t>
      </w:r>
    </w:p>
    <w:p>
      <w:pPr>
        <w:pStyle w:val="ListBullet"/>
      </w:pPr>
      <w:r>
        <w:t xml:space="preserve">Serve como </w:t>
      </w:r>
      <w:r>
        <w:rPr>
          <w:b/>
        </w:rPr>
        <w:t>briefing pro expert</w:t>
      </w:r>
      <w:r>
        <w:t xml:space="preserve"> gravar em 1-2 dias</w:t>
      </w:r>
    </w:p>
    <w:p>
      <w:pPr>
        <w:pStyle w:val="ListBullet"/>
      </w:pPr>
      <w:r>
        <w:t xml:space="preserve">É </w:t>
      </w:r>
      <w:r>
        <w:rPr>
          <w:b/>
        </w:rPr>
        <w:t>reutilizável</w:t>
      </w:r>
      <w:r>
        <w:t xml:space="preserve"> — preencha uma vez, vale pros próximos lançamentos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📁 Arquivos desta pasta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LPSG-Estrutura-Aulas-Template/</w:t>
        <w:br/>
        <w:t>├── README.md                       ← você está aqui</w:t>
        <w:br/>
        <w:t>├── 00-variaveis-globais.md         ← preencha primeiro (inclui fórmula dos títulos)</w:t>
        <w:br/>
        <w:t>├── 01-aula-1-fundamentos.md        ← Segunda · 7h</w:t>
        <w:br/>
        <w:t>├── 02-aula-2-construcao.md         ← Terça · 7h</w:t>
        <w:br/>
        <w:t>├── 03-aula-3-automacao.md          ← Quarta · 7h  (marco de resultado 1)</w:t>
        <w:br/>
        <w:t>├── 04-aula-4-otimizacao.md         ← Quinta · 7h  (pré-pitch + abre ficha)</w:t>
        <w:br/>
        <w:t>├── 05-aula-5-trafego.md            ← Sexta · 7h   (marco de resultado 2)</w:t>
        <w:br/>
        <w:t>├── 06-aula-6-pitch.md              ← Domingo · 20h  (super bônus + oferta)</w:t>
        <w:br/>
        <w:t>└── 07-matriz-de-progressao.md      ← visão consolidada das 6 aulas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🏷️ Padrão de nomes das aulas</w:t>
      </w:r>
    </w:p>
    <w:p>
      <w:r>
        <w:t xml:space="preserve">Cada aula tem uma </w:t>
      </w:r>
      <w:r>
        <w:rPr>
          <w:b/>
        </w:rPr>
        <w:t>função específica</w:t>
      </w:r>
      <w:r>
        <w:t xml:space="preserve"> na escada de crenças, e o </w:t>
      </w:r>
      <w:r>
        <w:rPr>
          <w:b/>
        </w:rPr>
        <w:t>título público</w:t>
      </w:r>
      <w:r>
        <w:t xml:space="preserve"> precisa refletir isso: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Aula</w:t>
            </w:r>
          </w:p>
        </w:tc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Fórmula</w:t>
            </w:r>
          </w:p>
        </w:tc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Função</w:t>
            </w:r>
          </w:p>
        </w:tc>
      </w:tr>
      <w:tr>
        <w:tc>
          <w:tcPr>
            <w:tcW w:type="dxa" w:w="3120"/>
          </w:tcPr>
          <w:p>
            <w:r/>
            <w:r>
              <w:t>1</w:t>
            </w:r>
          </w:p>
        </w:tc>
        <w:tc>
          <w:tcPr>
            <w:tcW w:type="dxa" w:w="3120"/>
          </w:tcPr>
          <w:p>
            <w:r/>
            <w:r>
              <w:t>`Aula 1 - {CHAMADA_FORTE_PARA_FUNDAMENTACAO} \</w:t>
            </w:r>
          </w:p>
        </w:tc>
        <w:tc>
          <w:tcPr>
            <w:tcW w:type="dxa" w:w="3120"/>
          </w:tcPr>
          <w:p>
            <w:r/>
            <w:r>
              <w:t>{SIGLA}`</w:t>
            </w:r>
          </w:p>
        </w:tc>
      </w:tr>
      <w:tr>
        <w:tc>
          <w:tcPr>
            <w:tcW w:type="dxa" w:w="3120"/>
          </w:tcPr>
          <w:p>
            <w:r/>
            <w:r>
              <w:t>2</w:t>
            </w:r>
          </w:p>
        </w:tc>
        <w:tc>
          <w:tcPr>
            <w:tcW w:type="dxa" w:w="3120"/>
          </w:tcPr>
          <w:p>
            <w:r/>
            <w:r>
              <w:t>`Aula 2 - {CHAMADA_PARA_APROFUNDAMENTO} \</w:t>
            </w:r>
          </w:p>
        </w:tc>
        <w:tc>
          <w:tcPr>
            <w:tcW w:type="dxa" w:w="3120"/>
          </w:tcPr>
          <w:p>
            <w:r/>
            <w:r>
              <w:t>{SIGLA}`</w:t>
            </w:r>
          </w:p>
        </w:tc>
      </w:tr>
      <w:tr>
        <w:tc>
          <w:tcPr>
            <w:tcW w:type="dxa" w:w="3120"/>
          </w:tcPr>
          <w:p>
            <w:r/>
            <w:r>
              <w:t>3</w:t>
            </w:r>
          </w:p>
        </w:tc>
        <w:tc>
          <w:tcPr>
            <w:tcW w:type="dxa" w:w="3120"/>
          </w:tcPr>
          <w:p>
            <w:r/>
            <w:r>
              <w:t>`Aula 3 - {CHAMADA_MARCO_RESULTADO_1} \</w:t>
            </w:r>
          </w:p>
        </w:tc>
        <w:tc>
          <w:tcPr>
            <w:tcW w:type="dxa" w:w="3120"/>
          </w:tcPr>
          <w:p>
            <w:r/>
            <w:r>
              <w:t>{SIGLA}`</w:t>
            </w:r>
          </w:p>
        </w:tc>
      </w:tr>
      <w:tr>
        <w:tc>
          <w:tcPr>
            <w:tcW w:type="dxa" w:w="3120"/>
          </w:tcPr>
          <w:p>
            <w:r/>
            <w:r>
              <w:t>4</w:t>
            </w:r>
          </w:p>
        </w:tc>
        <w:tc>
          <w:tcPr>
            <w:tcW w:type="dxa" w:w="3120"/>
          </w:tcPr>
          <w:p>
            <w:r/>
            <w:r>
              <w:t>`Aula 4 - {CHAMADA_PRE_PITCH_GANHO_PROX_PASSO} \</w:t>
            </w:r>
          </w:p>
        </w:tc>
        <w:tc>
          <w:tcPr>
            <w:tcW w:type="dxa" w:w="3120"/>
          </w:tcPr>
          <w:p>
            <w:r/>
            <w:r>
              <w:t>{SIGLA}`</w:t>
            </w:r>
          </w:p>
        </w:tc>
      </w:tr>
      <w:tr>
        <w:tc>
          <w:tcPr>
            <w:tcW w:type="dxa" w:w="3120"/>
          </w:tcPr>
          <w:p>
            <w:r/>
            <w:r>
              <w:t>5</w:t>
            </w:r>
          </w:p>
        </w:tc>
        <w:tc>
          <w:tcPr>
            <w:tcW w:type="dxa" w:w="3120"/>
          </w:tcPr>
          <w:p>
            <w:r/>
            <w:r>
              <w:t>`Aula 5 - {CONCLUSAO_MARCO_RESULTADO_2} \</w:t>
            </w:r>
          </w:p>
        </w:tc>
        <w:tc>
          <w:tcPr>
            <w:tcW w:type="dxa" w:w="3120"/>
          </w:tcPr>
          <w:p>
            <w:r/>
            <w:r>
              <w:t>{SIGLA}`</w:t>
            </w:r>
          </w:p>
        </w:tc>
      </w:tr>
      <w:tr>
        <w:tc>
          <w:tcPr>
            <w:tcW w:type="dxa" w:w="3120"/>
          </w:tcPr>
          <w:p>
            <w:r/>
            <w:r>
              <w:t>6</w:t>
            </w:r>
          </w:p>
        </w:tc>
        <w:tc>
          <w:tcPr>
            <w:tcW w:type="dxa" w:w="3120"/>
          </w:tcPr>
          <w:p>
            <w:r/>
            <w:r>
              <w:t>`Aula 6 - {SUPER_BONUS_MAIS_OFERTA} \</w:t>
            </w:r>
          </w:p>
        </w:tc>
        <w:tc>
          <w:tcPr>
            <w:tcW w:type="dxa" w:w="3120"/>
          </w:tcPr>
          <w:p>
            <w:r/>
            <w:r>
              <w:t>{SIGLA}`</w:t>
            </w:r>
          </w:p>
        </w:tc>
      </w:tr>
    </w:tbl>
    <w:p/>
    <w:p>
      <w:r>
        <w:rPr>
          <w:b/>
        </w:rPr>
        <w:t>Exemplo real (LPSG do Leo Tabari):</w:t>
      </w:r>
    </w:p>
    <w:p>
      <w:pPr>
        <w:pStyle w:val="ListBullet"/>
      </w:pPr>
      <w:r>
        <w:rPr>
          <w:rFonts w:ascii="Consolas" w:hAnsi="Consolas"/>
          <w:sz w:val="20"/>
        </w:rPr>
        <w:t>Aula 1 - O Lançamento Pago que é capaz de faturar mais de 1 milhão de reais todos os meses | LPSG</w:t>
      </w:r>
    </w:p>
    <w:p>
      <w:pPr>
        <w:pStyle w:val="ListBullet"/>
      </w:pPr>
      <w:r>
        <w:rPr>
          <w:rFonts w:ascii="Consolas" w:hAnsi="Consolas"/>
          <w:sz w:val="20"/>
        </w:rPr>
        <w:t>Aula 2 - Criando seu evento LPSG com o Claude Code | LPSG</w:t>
      </w:r>
    </w:p>
    <w:p>
      <w:pPr>
        <w:pStyle w:val="ListBullet"/>
      </w:pPr>
      <w:r>
        <w:rPr>
          <w:rFonts w:ascii="Consolas" w:hAnsi="Consolas"/>
          <w:sz w:val="20"/>
        </w:rPr>
        <w:t>Aula 3 - Automatizando tudo para rodar com equipe enxuta e sem demandar o Expert | LPSG</w:t>
      </w:r>
    </w:p>
    <w:p>
      <w:pPr>
        <w:pStyle w:val="ListBullet"/>
      </w:pPr>
      <w:r>
        <w:rPr>
          <w:rFonts w:ascii="Consolas" w:hAnsi="Consolas"/>
          <w:sz w:val="20"/>
        </w:rPr>
        <w:t>Aula 4 - Onde e Quando Otimizar o Funil e como acelerar em 5x seu resultado | LPSG</w:t>
      </w:r>
    </w:p>
    <w:p>
      <w:pPr>
        <w:pStyle w:val="ListBullet"/>
      </w:pPr>
      <w:r>
        <w:rPr>
          <w:rFonts w:ascii="Consolas" w:hAnsi="Consolas"/>
          <w:sz w:val="20"/>
        </w:rPr>
        <w:t>Aula 5 - Como Criar Campanhas de Tráfego que Convertem para o LPSG (sem gestor de tráfego) | LPSG</w:t>
      </w:r>
    </w:p>
    <w:p>
      <w:pPr>
        <w:pStyle w:val="ListBullet"/>
      </w:pPr>
      <w:r>
        <w:rPr>
          <w:rFonts w:ascii="Consolas" w:hAnsi="Consolas"/>
          <w:sz w:val="20"/>
        </w:rPr>
        <w:t>Aula 6 - CHECKLIST COMPLETO e Super Bonus para o Acelerador Turbo | LPSG</w:t>
      </w:r>
    </w:p>
    <w:p>
      <w:pPr>
        <w:ind w:left="432"/>
      </w:pPr>
      <w:r>
        <w:rPr>
          <w:i/>
          <w:color w:val="6B6B6B"/>
        </w:rPr>
        <w:t>Cada arquivo de aula (01 a 06) tem uma seção "🏷️ Título público" no topo com a fórmula detalhada e 3 exemplos de nichos diferentes. Consulte lá na hora de nomear.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🔄 Fluxo de trabalho sugerido</w:t>
      </w:r>
    </w:p>
    <w:p>
      <w:pPr>
        <w:pStyle w:val="ListNumber"/>
      </w:pPr>
      <w:r>
        <w:rPr>
          <w:b/>
        </w:rPr>
        <w:t>Preencha `00-variaveis-globais.md`</w:t>
      </w:r>
      <w:r>
        <w:t xml:space="preserve"> — é a fonte da verdade que alimenta todos os outros arquivos</w:t>
      </w:r>
    </w:p>
    <w:p>
      <w:pPr>
        <w:pStyle w:val="ListNumber"/>
      </w:pPr>
      <w:r>
        <w:rPr>
          <w:b/>
        </w:rPr>
        <w:t>Leia `07-matriz-de-progressao.md`</w:t>
      </w:r>
      <w:r>
        <w:t xml:space="preserve"> — dá a visão de conjunto antes de mergulhar</w:t>
      </w:r>
    </w:p>
    <w:p>
      <w:pPr>
        <w:pStyle w:val="ListNumber"/>
      </w:pPr>
      <w:r>
        <w:rPr>
          <w:b/>
        </w:rPr>
        <w:t>Trabalhe aula por aula</w:t>
      </w:r>
      <w:r>
        <w:t xml:space="preserve"> — cada arquivo tem o roteiro completo com lacunas</w:t>
      </w:r>
    </w:p>
    <w:p>
      <w:pPr>
        <w:pStyle w:val="ListNumber"/>
      </w:pPr>
      <w:r>
        <w:rPr>
          <w:b/>
        </w:rPr>
        <w:t>Valide a progressão</w:t>
      </w:r>
      <w:r>
        <w:t xml:space="preserve"> — a Aula N deve encaixar na promessa da Aula N+1</w:t>
      </w:r>
    </w:p>
    <w:p>
      <w:pPr>
        <w:pStyle w:val="ListNumber"/>
      </w:pPr>
      <w:r>
        <w:rPr>
          <w:b/>
        </w:rPr>
        <w:t>Briefe o expert</w:t>
      </w:r>
      <w:r>
        <w:t xml:space="preserve"> — entregue os arquivos das aulas como script pra gravação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⚙️ Princípios do LPSG (não violar)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Princípio</w:t>
            </w:r>
          </w:p>
        </w:tc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Por quê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Aulas de 40-50 min</w:t>
            </w:r>
          </w:p>
        </w:tc>
        <w:tc>
          <w:tcPr>
            <w:tcW w:type="dxa" w:w="4680"/>
          </w:tcPr>
          <w:p>
            <w:r/>
            <w:r>
              <w:t>Mais que isso perde retenção e replay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Horário 7h da manhã</w:t>
            </w:r>
          </w:p>
        </w:tc>
        <w:tc>
          <w:tcPr>
            <w:tcW w:type="dxa" w:w="4680"/>
          </w:tcPr>
          <w:p>
            <w:r/>
            <w:r>
              <w:t>Seleciona público comprometido, paga metric high em replay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Progressão linear de retenção</w:t>
            </w:r>
          </w:p>
        </w:tc>
        <w:tc>
          <w:tcPr>
            <w:tcW w:type="dxa" w:w="4680"/>
          </w:tcPr>
          <w:p>
            <w:r/>
            <w:r>
              <w:t>Aula N tem que bater ≥85% da anterior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Marco de vitória na Aula 3</w:t>
            </w:r>
          </w:p>
        </w:tc>
        <w:tc>
          <w:tcPr>
            <w:tcW w:type="dxa" w:w="4680"/>
          </w:tcPr>
          <w:p>
            <w:r/>
            <w:r>
              <w:t>Pessoa sente "já valeu" antes do seeding pesado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Ficha de interesse abre na Aula 4</w:t>
            </w:r>
          </w:p>
        </w:tc>
        <w:tc>
          <w:tcPr>
            <w:tcW w:type="dxa" w:w="4680"/>
          </w:tcPr>
          <w:p>
            <w:r/>
            <w:r>
              <w:t>Qualifica comprador antes da abertura do carrinho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Pitch acima de 130% da Aula 5</w:t>
            </w:r>
          </w:p>
        </w:tc>
        <w:tc>
          <w:tcPr>
            <w:tcW w:type="dxa" w:w="4680"/>
          </w:tcPr>
          <w:p>
            <w:r/>
            <w:r>
              <w:t>Replay + boca-a-boca inflam audiência do pitch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Conversão mínima 7%</w:t>
            </w:r>
          </w:p>
        </w:tc>
        <w:tc>
          <w:tcPr>
            <w:tcW w:type="dxa" w:w="4680"/>
          </w:tcPr>
          <w:p>
            <w:r/>
            <w:r>
              <w:t>Abaixo disso, evento não sustenta CAC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📊 Métricas-alvo por aula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Aula</w:t>
            </w:r>
          </w:p>
        </w:tc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Comparecimento ao vivo</w:t>
            </w:r>
          </w:p>
        </w:tc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Retenção (% em relação ao pico ao vivo da aula anterior)</w:t>
            </w:r>
          </w:p>
        </w:tc>
      </w:tr>
      <w:tr>
        <w:tc>
          <w:tcPr>
            <w:tcW w:type="dxa" w:w="3120"/>
          </w:tcPr>
          <w:p>
            <w:r/>
            <w:r>
              <w:t>Aula 1</w:t>
            </w:r>
          </w:p>
        </w:tc>
        <w:tc>
          <w:tcPr>
            <w:tcW w:type="dxa" w:w="3120"/>
          </w:tcPr>
          <w:p>
            <w:r/>
            <w:r>
              <w:t>≥ 30% dos inscritos</w:t>
            </w:r>
          </w:p>
        </w:tc>
        <w:tc>
          <w:tcPr>
            <w:tcW w:type="dxa" w:w="3120"/>
          </w:tcPr>
          <w:p>
            <w:r/>
            <w:r>
              <w:t>—</w:t>
            </w:r>
          </w:p>
        </w:tc>
      </w:tr>
      <w:tr>
        <w:tc>
          <w:tcPr>
            <w:tcW w:type="dxa" w:w="3120"/>
          </w:tcPr>
          <w:p>
            <w:r/>
            <w:r>
              <w:t>Aula 2</w:t>
            </w:r>
          </w:p>
        </w:tc>
        <w:tc>
          <w:tcPr>
            <w:tcW w:type="dxa" w:w="3120"/>
          </w:tcPr>
          <w:p>
            <w:r/>
            <w:r>
              <w:t>—</w:t>
            </w:r>
          </w:p>
        </w:tc>
        <w:tc>
          <w:tcPr>
            <w:tcW w:type="dxa" w:w="3120"/>
          </w:tcPr>
          <w:p>
            <w:r/>
            <w:r>
              <w:t>≥ 70% da Aula 1</w:t>
            </w:r>
          </w:p>
        </w:tc>
      </w:tr>
      <w:tr>
        <w:tc>
          <w:tcPr>
            <w:tcW w:type="dxa" w:w="3120"/>
          </w:tcPr>
          <w:p>
            <w:r/>
            <w:r>
              <w:t>Aula 3</w:t>
            </w:r>
          </w:p>
        </w:tc>
        <w:tc>
          <w:tcPr>
            <w:tcW w:type="dxa" w:w="3120"/>
          </w:tcPr>
          <w:p>
            <w:r/>
            <w:r>
              <w:t>—</w:t>
            </w:r>
          </w:p>
        </w:tc>
        <w:tc>
          <w:tcPr>
            <w:tcW w:type="dxa" w:w="3120"/>
          </w:tcPr>
          <w:p>
            <w:r/>
            <w:r>
              <w:t>≥ 85% da Aula 2</w:t>
            </w:r>
          </w:p>
        </w:tc>
      </w:tr>
      <w:tr>
        <w:tc>
          <w:tcPr>
            <w:tcW w:type="dxa" w:w="3120"/>
          </w:tcPr>
          <w:p>
            <w:r/>
            <w:r>
              <w:t>Aula 4 (pré-pitch)</w:t>
            </w:r>
          </w:p>
        </w:tc>
        <w:tc>
          <w:tcPr>
            <w:tcW w:type="dxa" w:w="3120"/>
          </w:tcPr>
          <w:p>
            <w:r/>
            <w:r>
              <w:t>—</w:t>
            </w:r>
          </w:p>
        </w:tc>
        <w:tc>
          <w:tcPr>
            <w:tcW w:type="dxa" w:w="3120"/>
          </w:tcPr>
          <w:p>
            <w:r/>
            <w:r>
              <w:t>≥ 85% da Aula 3</w:t>
            </w:r>
          </w:p>
        </w:tc>
      </w:tr>
      <w:tr>
        <w:tc>
          <w:tcPr>
            <w:tcW w:type="dxa" w:w="3120"/>
          </w:tcPr>
          <w:p>
            <w:r/>
            <w:r>
              <w:t>Aula 5</w:t>
            </w:r>
          </w:p>
        </w:tc>
        <w:tc>
          <w:tcPr>
            <w:tcW w:type="dxa" w:w="3120"/>
          </w:tcPr>
          <w:p>
            <w:r/>
            <w:r>
              <w:t>—</w:t>
            </w:r>
          </w:p>
        </w:tc>
        <w:tc>
          <w:tcPr>
            <w:tcW w:type="dxa" w:w="3120"/>
          </w:tcPr>
          <w:p>
            <w:r/>
            <w:r>
              <w:t>≥ 85% da Aula 4</w:t>
            </w:r>
          </w:p>
        </w:tc>
      </w:tr>
      <w:tr>
        <w:tc>
          <w:tcPr>
            <w:tcW w:type="dxa" w:w="3120"/>
          </w:tcPr>
          <w:p>
            <w:r/>
            <w:r>
              <w:t>Aula 6 (pitch)</w:t>
            </w:r>
          </w:p>
        </w:tc>
        <w:tc>
          <w:tcPr>
            <w:tcW w:type="dxa" w:w="3120"/>
          </w:tcPr>
          <w:p>
            <w:r/>
            <w:r>
              <w:t>—</w:t>
            </w:r>
          </w:p>
        </w:tc>
        <w:tc>
          <w:tcPr>
            <w:tcW w:type="dxa" w:w="3120"/>
          </w:tcPr>
          <w:p>
            <w:r/>
            <w:r>
              <w:t>≥ 130% da Aula 5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Conversão final</w:t>
            </w:r>
          </w:p>
        </w:tc>
        <w:tc>
          <w:tcPr>
            <w:tcW w:type="dxa" w:w="3120"/>
          </w:tcPr>
          <w:p>
            <w:r/>
            <w:r>
              <w:t>—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≥ 7% (ideal 10%)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🧩 Anatomia de cada arquivo de aula</w:t>
      </w:r>
    </w:p>
    <w:p>
      <w:r>
        <w:t xml:space="preserve">Cada </w:t>
      </w:r>
      <w:r>
        <w:rPr>
          <w:rFonts w:ascii="Consolas" w:hAnsi="Consolas"/>
          <w:sz w:val="20"/>
        </w:rPr>
        <w:t>.md</w:t>
      </w:r>
      <w:r>
        <w:t xml:space="preserve"> de aula segue exatamente esta estrutura:</w:t>
      </w:r>
    </w:p>
    <w:p>
      <w:pPr>
        <w:pStyle w:val="ListNumber"/>
      </w:pPr>
      <w:r>
        <w:rPr>
          <w:b/>
        </w:rPr>
        <w:t>Metadados</w:t>
      </w:r>
      <w:r>
        <w:t xml:space="preserve"> — dia, duração, posição na escada</w:t>
      </w:r>
    </w:p>
    <w:p>
      <w:pPr>
        <w:pStyle w:val="ListNumber"/>
      </w:pPr>
      <w:r>
        <w:rPr>
          <w:b/>
        </w:rPr>
        <w:t>Objetivo estratégico</w:t>
      </w:r>
      <w:r>
        <w:t xml:space="preserve"> — o que essa aula muda na cabeça do lead</w:t>
      </w:r>
    </w:p>
    <w:p>
      <w:pPr>
        <w:pStyle w:val="ListNumber"/>
      </w:pPr>
      <w:r>
        <w:rPr>
          <w:b/>
        </w:rPr>
        <w:t>Promessa da aula</w:t>
      </w:r>
      <w:r>
        <w:t xml:space="preserve"> — o que o lead leva de valor</w:t>
      </w:r>
    </w:p>
    <w:p>
      <w:pPr>
        <w:pStyle w:val="ListNumber"/>
      </w:pPr>
      <w:r>
        <w:rPr>
          <w:b/>
        </w:rPr>
        <w:t>Avatar na entrada / Avatar na saída</w:t>
      </w:r>
      <w:r>
        <w:t xml:space="preserve"> — estado de crença antes × depois</w:t>
      </w:r>
    </w:p>
    <w:p>
      <w:pPr>
        <w:pStyle w:val="ListNumber"/>
      </w:pPr>
      <w:r>
        <w:rPr>
          <w:b/>
        </w:rPr>
        <w:t>Hook de abertura</w:t>
      </w:r>
      <w:r>
        <w:t xml:space="preserve"> (primeiros 60s)</w:t>
      </w:r>
    </w:p>
    <w:p>
      <w:pPr>
        <w:pStyle w:val="ListNumber"/>
      </w:pPr>
      <w:r>
        <w:rPr>
          <w:b/>
        </w:rPr>
        <w:t>Blocos de conteúdo</w:t>
      </w:r>
      <w:r>
        <w:t xml:space="preserve"> (roteiro estruturado)</w:t>
      </w:r>
    </w:p>
    <w:p>
      <w:pPr>
        <w:pStyle w:val="ListNumber"/>
      </w:pPr>
      <w:r>
        <w:rPr>
          <w:b/>
        </w:rPr>
        <w:t>Marco de vitória</w:t>
      </w:r>
      <w:r>
        <w:t xml:space="preserve"> (quando e qual)</w:t>
      </w:r>
    </w:p>
    <w:p>
      <w:pPr>
        <w:pStyle w:val="ListNumber"/>
      </w:pPr>
      <w:r>
        <w:rPr>
          <w:b/>
        </w:rPr>
        <w:t>Seeding do produto</w:t>
      </w:r>
      <w:r>
        <w:t xml:space="preserve"> (o que e como)</w:t>
      </w:r>
    </w:p>
    <w:p>
      <w:pPr>
        <w:pStyle w:val="ListNumber"/>
      </w:pPr>
      <w:r>
        <w:rPr>
          <w:b/>
        </w:rPr>
        <w:t>Gancho da próxima aula</w:t>
      </w:r>
      <w:r>
        <w:t xml:space="preserve"> (últimos 90s)</w:t>
      </w:r>
    </w:p>
    <w:p>
      <w:pPr>
        <w:pStyle w:val="ListNumber"/>
      </w:pPr>
      <w:r>
        <w:rPr>
          <w:b/>
        </w:rPr>
        <w:t>Tarefa para casa</w:t>
      </w:r>
    </w:p>
    <w:p>
      <w:pPr>
        <w:pStyle w:val="ListNumber"/>
      </w:pPr>
      <w:r>
        <w:rPr>
          <w:b/>
        </w:rPr>
        <w:t>Métricas-alvo</w:t>
      </w:r>
    </w:p>
    <w:p>
      <w:pPr>
        <w:pStyle w:val="ListNumber"/>
      </w:pPr>
      <w:r>
        <w:rPr>
          <w:b/>
        </w:rPr>
        <w:t>Checklist de pré-gravação</w:t>
      </w:r>
    </w:p>
    <w:p>
      <w:pPr>
        <w:pBdr>
          <w:bottom w:val="single" w:sz="6" w:space="1" w:color="CCCCCC"/>
        </w:pBdr>
      </w:pPr>
    </w:p>
    <w:p>
      <w:r>
        <w:rPr>
          <w:b/>
        </w:rPr>
        <w:t>Fonte:</w:t>
      </w:r>
      <w:r>
        <w:t xml:space="preserve"> método LPSG de Leo Tabari (Turbo Academy). Transcrito da mentoria 24/04/2026 e das 5 aulas gravadas entre 11-18/05.</w:t>
      </w:r>
    </w:p>
    <w:p>
      <w:pPr>
        <w:pStyle w:val="Heading2"/>
      </w:pPr>
      <w:r>
        <w:t>00 · Variáveis Globais</w:t>
      </w:r>
    </w:p>
    <w:p>
      <w:pPr>
        <w:ind w:left="432"/>
      </w:pPr>
      <w:r>
        <w:rPr>
          <w:i/>
          <w:color w:val="6B6B6B"/>
        </w:rPr>
        <w:t>Fonte da verdade do projeto. Preencha aqui primeiro — todos os outros arquivos referenciam estas variáveis.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🎭 Projeto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NOME_ESPECIALISTA:        "{NOME_ESPECIALISTA}"           # Ex: João Silva</w:t>
        <w:br/>
        <w:t>TRATAMENTO_PLURAL:        "{TRATAMENTO_PLURAL}"           # Ex: tubos, traders, guerreiros</w:t>
        <w:br/>
        <w:t>NICHO:                    "{NICHO}"                       # Ex: emagrecimento, marketing, finanças</w:t>
        <w:br/>
        <w:t>SUB_NICHO:                "{SUB_NICHO}"                   # Ex: jejum intermitente, lançamento pago</w:t>
        <w:br/>
        <w:t>AVATAR_RESUMIDO:          "{AVATAR_RESUMIDO}"             # Ex: mulher 30-45, sedentária, já tentou várias dietas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🎪 Evento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NOME_EVENTO:              "{NOME_EVENTO}"                 # Ex: Desafio LPSG</w:t>
        <w:br/>
        <w:t>SIGLA_EVENTO:             "{SIGLA}"                       # Ex: LPSG</w:t>
        <w:br/>
        <w:t>PROMESSA_PRINCIPAL:       "{PROMESSA_PRINCIPAL}"          # Ex: Construa seu lançamento pago em 7 dias</w:t>
        <w:br/>
        <w:t>BIG_IDEA:                 "{BIG_IDEA}"                    # Ex: E se o lead pagasse seu tráfego antes de entrar no seu evento?</w:t>
        <w:br/>
        <w:t>MODELO:                   "{MODELO}"                      # Workshop · Desafio · Híbrido</w:t>
        <w:br/>
        <w:t>ESCADA_DE_CRENCAS:        "{ESCADA_PRINCIPAL}"            # Ex: é possível → é pra mim → eu consigo → é agora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🏷️ Títulos públicos das aulas</w:t>
      </w:r>
    </w:p>
    <w:p>
      <w:pPr>
        <w:ind w:left="432"/>
      </w:pPr>
      <w:r>
        <w:rPr>
          <w:i/>
          <w:color w:val="6B6B6B"/>
        </w:rPr>
        <w:t>Esses são os títulos que aparecem no YouTube, na página de ingresso, no grupo do WhatsApp e nas mensagens. **Cada aula tem uma função específica na escada de crenças** — o título precisa refletir essa função.</w:t>
      </w:r>
    </w:p>
    <w:p>
      <w:pPr>
        <w:pStyle w:val="Heading4"/>
      </w:pPr>
      <w:r>
        <w:t>📐 Fórmula dos títulos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Aula</w:t>
            </w:r>
          </w:p>
        </w:tc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Fórmula</w:t>
            </w:r>
          </w:p>
        </w:tc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Função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3120"/>
          </w:tcPr>
          <w:p>
            <w:r/>
            <w:r>
              <w:t>`Aula 1 - {CHAMADA_FORTE_PARA_FUNDAMENTACAO} \</w:t>
            </w:r>
          </w:p>
        </w:tc>
        <w:tc>
          <w:tcPr>
            <w:tcW w:type="dxa" w:w="3120"/>
          </w:tcPr>
          <w:p>
            <w:r/>
            <w:r>
              <w:t>{SIGLA}`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3120"/>
          </w:tcPr>
          <w:p>
            <w:r/>
            <w:r>
              <w:t>`Aula 2 - {CHAMADA_PARA_APROFUNDAMENTO} \</w:t>
            </w:r>
          </w:p>
        </w:tc>
        <w:tc>
          <w:tcPr>
            <w:tcW w:type="dxa" w:w="3120"/>
          </w:tcPr>
          <w:p>
            <w:r/>
            <w:r>
              <w:t>{SIGLA}`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3</w:t>
            </w:r>
          </w:p>
        </w:tc>
        <w:tc>
          <w:tcPr>
            <w:tcW w:type="dxa" w:w="3120"/>
          </w:tcPr>
          <w:p>
            <w:r/>
            <w:r>
              <w:t>`Aula 3 - {CHAMADA_PARA_MARCO_DE_RESULTADO_1} \</w:t>
            </w:r>
          </w:p>
        </w:tc>
        <w:tc>
          <w:tcPr>
            <w:tcW w:type="dxa" w:w="3120"/>
          </w:tcPr>
          <w:p>
            <w:r/>
            <w:r>
              <w:t>{SIGLA}`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4</w:t>
            </w:r>
          </w:p>
        </w:tc>
        <w:tc>
          <w:tcPr>
            <w:tcW w:type="dxa" w:w="3120"/>
          </w:tcPr>
          <w:p>
            <w:r/>
            <w:r>
              <w:t>`Aula 4 - {CHAMADA_LIGANDO_AO_PRE_PITCH_COM_GANHO_PROXIMO_PASSO} \</w:t>
            </w:r>
          </w:p>
        </w:tc>
        <w:tc>
          <w:tcPr>
            <w:tcW w:type="dxa" w:w="3120"/>
          </w:tcPr>
          <w:p>
            <w:r/>
            <w:r>
              <w:t>{SIGLA}`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5</w:t>
            </w:r>
          </w:p>
        </w:tc>
        <w:tc>
          <w:tcPr>
            <w:tcW w:type="dxa" w:w="3120"/>
          </w:tcPr>
          <w:p>
            <w:r/>
            <w:r>
              <w:t>`Aula 5 - {CONCLUSAO_COM_MARCO_DE_RESULTADO_2} \</w:t>
            </w:r>
          </w:p>
        </w:tc>
        <w:tc>
          <w:tcPr>
            <w:tcW w:type="dxa" w:w="3120"/>
          </w:tcPr>
          <w:p>
            <w:r/>
            <w:r>
              <w:t>{SIGLA}`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6</w:t>
            </w:r>
          </w:p>
        </w:tc>
        <w:tc>
          <w:tcPr>
            <w:tcW w:type="dxa" w:w="3120"/>
          </w:tcPr>
          <w:p>
            <w:r/>
            <w:r>
              <w:t>`Aula 6 - {SUPER_BONUS_MAIS_OFERTA} \</w:t>
            </w:r>
          </w:p>
        </w:tc>
        <w:tc>
          <w:tcPr>
            <w:tcW w:type="dxa" w:w="3120"/>
          </w:tcPr>
          <w:p>
            <w:r/>
            <w:r>
              <w:t>{SIGLA}`</w:t>
            </w:r>
          </w:p>
        </w:tc>
      </w:tr>
    </w:tbl>
    <w:p/>
    <w:p>
      <w:pPr>
        <w:pStyle w:val="Heading4"/>
      </w:pPr>
      <w:r>
        <w:t>✅ Exemplo preenchido (LPSG do Leo Tabari)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Aula 1 - O Lançamento Pago que é capaz de faturar mais de 1 milhão de reais todos os meses | LPSG</w:t>
        <w:br/>
        <w:t>Aula 2 - Criando seu evento LPSG com o Claude Code | LPSG</w:t>
        <w:br/>
        <w:t>Aula 3 - Automatizando tudo para rodar com equipe enxuta e sem demandar o Expert | LPSG</w:t>
        <w:br/>
        <w:t>Aula 4 - Onde e Quando Otimizar o Funil e como acelerar em 5x seu resultado | LPSG</w:t>
        <w:br/>
        <w:t>Aula 5 - Como Criar Campanhas de Tráfego que Convertem para o LPSG (sem gestor de tráfego) | LPSG</w:t>
        <w:br/>
        <w:t>Aula 6 - CHECKLIST COMPLETO e Super Bonus para o Acelerador Turbo | LPSG</w:t>
      </w:r>
    </w:p>
    <w:p>
      <w:pPr>
        <w:pStyle w:val="Heading4"/>
      </w:pPr>
      <w:r>
        <w:t>🧠 Boas práticas por aula</w:t>
      </w:r>
    </w:p>
    <w:p>
      <w:pPr>
        <w:pStyle w:val="ListBullet"/>
      </w:pPr>
      <w:r>
        <w:rPr>
          <w:b/>
        </w:rPr>
        <w:t>Aula 1:</w:t>
      </w:r>
      <w:r>
        <w:t xml:space="preserve"> use número grande, promessa tangível (R$, %, tempo). Cria "é possível".</w:t>
      </w:r>
    </w:p>
    <w:p>
      <w:pPr>
        <w:pStyle w:val="ListBullet"/>
      </w:pPr>
      <w:r>
        <w:rPr>
          <w:b/>
        </w:rPr>
        <w:t>Aula 2:</w:t>
      </w:r>
      <w:r>
        <w:t xml:space="preserve"> use verbo de ação + nome do entregável concreto. Cria "é pra mim".</w:t>
      </w:r>
    </w:p>
    <w:p>
      <w:pPr>
        <w:pStyle w:val="ListBullet"/>
      </w:pPr>
      <w:r>
        <w:rPr>
          <w:b/>
        </w:rPr>
        <w:t>Aula 3:</w:t>
      </w:r>
      <w:r>
        <w:t xml:space="preserve"> use verbo que remova esforço (</w:t>
      </w:r>
      <w:r>
        <w:rPr>
          <w:i/>
        </w:rPr>
        <w:t>automatizando, eliminando, simplificando</w:t>
      </w:r>
      <w:r>
        <w:t>). Cria "já valeu".</w:t>
      </w:r>
    </w:p>
    <w:p>
      <w:pPr>
        <w:pStyle w:val="ListBullet"/>
      </w:pPr>
      <w:r>
        <w:rPr>
          <w:b/>
        </w:rPr>
        <w:t>Aula 4:</w:t>
      </w:r>
      <w:r>
        <w:t xml:space="preserve"> use "como acelerar / multiplicar / otimizar </w:t>
      </w:r>
      <w:r>
        <w:rPr>
          <w:b/>
        </w:rPr>
        <w:t>N vezes</w:t>
      </w:r>
      <w:r>
        <w:t>". Cria desejo do próximo salto.</w:t>
      </w:r>
    </w:p>
    <w:p>
      <w:pPr>
        <w:pStyle w:val="ListBullet"/>
      </w:pPr>
      <w:r>
        <w:rPr>
          <w:b/>
        </w:rPr>
        <w:t>Aula 5:</w:t>
      </w:r>
      <w:r>
        <w:t xml:space="preserve"> use "sem {RECURSO_ESCASSO}" — remove uma última barreira percebida.</w:t>
      </w:r>
    </w:p>
    <w:p>
      <w:pPr>
        <w:pStyle w:val="ListBullet"/>
      </w:pPr>
      <w:r>
        <w:rPr>
          <w:b/>
        </w:rPr>
        <w:t>Aula 6:</w:t>
      </w:r>
      <w:r>
        <w:t xml:space="preserve"> use CAIXA ALTA em 1-2 palavras + menção ao nome do produto. Sinaliza oferta.</w:t>
      </w:r>
    </w:p>
    <w:p>
      <w:pPr>
        <w:pStyle w:val="Heading4"/>
      </w:pPr>
      <w:r>
        <w:t>🎯 Variáveis de título (preencha aqui)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TITULO_AULA_1: "Aula 1 - {CHAMADA_FUNDAMENTACAO} | {SIGLA}"</w:t>
        <w:br/>
        <w:t>TITULO_AULA_2: "Aula 2 - {CHAMADA_APROFUNDAMENTO} | {SIGLA}"</w:t>
        <w:br/>
        <w:t>TITULO_AULA_3: "Aula 3 - {CHAMADA_MARCO_1} | {SIGLA}"</w:t>
        <w:br/>
        <w:t>TITULO_AULA_4: "Aula 4 - {CHAMADA_PRE_PITCH} | {SIGLA}"</w:t>
        <w:br/>
        <w:t>TITULO_AULA_5: "Aula 5 - {CHAMADA_MARCO_2} | {SIGLA}"</w:t>
        <w:br/>
        <w:t>TITULO_AULA_6: "Aula 6 - {CHAMADA_PITCH_BONUS} | {SIGLA}"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📅 Cronograma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DATA_AULA_1:              "{DATA_AULA_1}"                 # Ex: Seg, 12/05</w:t>
        <w:br/>
        <w:t>HORARIO_AULAS_SEMANA:     "{HORARIO_AULAS}"               # Ex: 7h (ao vivo gravado)</w:t>
        <w:br/>
        <w:t>HORARIO_SABADO:           "{HORARIO_SABADO}"              # Ex: 10h (tira-dúvidas)</w:t>
        <w:br/>
        <w:t>DATA_PITCH:               "{DATA_PITCH}"                  # Ex: Dom, 18/05</w:t>
        <w:br/>
        <w:t>HORARIO_PITCH:            "{HORARIO_PITCH}"               # Ex: 20h</w:t>
        <w:br/>
        <w:t>DATA_ABERTURA_CARRINHO:   "{DATA_CARRINHO}"               # Ex: Seg, 19/05 - 6h50 (ficha) / 7h (geral)</w:t>
        <w:br/>
        <w:t>DATA_FECHAMENTO:          "{DATA_FECHAMENTO}"             # Ex: Sex, 23/05 - 23h59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💰 Produto e oferta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NOME_PRODUTO:             "{NOME_PRODUTO}"                # Ex: Acelerador Turbo</w:t>
        <w:br/>
        <w:t>VALOR_CHEIO:              "{VALOR_CHEIO}"                 # Ex: R$ 25.000</w:t>
        <w:br/>
        <w:t>VALOR_PARCELADO:          "{VALOR_PARCELADO}"             # Ex: 12x R$ 2.083</w:t>
        <w:br/>
        <w:t>VALOR_A_VISTA:            "{VALOR_A_VISTA}"               # Ex: R$ 17.500 (30% off)</w:t>
        <w:br/>
        <w:br/>
        <w:t>TICKET_INGRESSO:          "{TICKET_INGRESSO}"             # Ex: R$ 62</w:t>
        <w:br/>
        <w:t>ROAS_ALVO_INGRESSO:       "{ROAS_INGRESSO}"               # Ex: 0.8 – 1.0</w:t>
        <w:br/>
        <w:t>ROAS_ALVO_PRODUTO:        "{ROAS_PRODUTO}"                # Ex: 2.0+</w:t>
        <w:br/>
        <w:t>CONVERSAO_ALVO:           "{CONVERSAO_ALVO}"              # Ex: 10% (mínimo 7%)</w:t>
        <w:br/>
        <w:br/>
        <w:t>BONUS_TSUNAMI:</w:t>
        <w:br/>
        <w:t xml:space="preserve">  10_MINUTOS:             "{BONUS_10MIN}"                 # Ex: 50% off + call 1:1</w:t>
        <w:br/>
        <w:t xml:space="preserve">  1_HORA:                 "{BONUS_1H}"                    # Ex: Estratégia Turbo</w:t>
        <w:br/>
        <w:t xml:space="preserve">  3_HORAS:                "{BONUS_3H}"                    # Ex: 40% off</w:t>
        <w:br/>
        <w:t xml:space="preserve">  1_DIA:                  "{BONUS_1DIA}"                  # Ex: 30% off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🔗 Links e canais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LINK_INGRESSO:            "{LINK_INGRESSO}"</w:t>
        <w:br/>
        <w:t>LINK_YOUTUBE:             "{LINK_YOUTUBE}"                # Canal das aulas</w:t>
        <w:br/>
        <w:t>LINK_PLAYLIST:            "{LINK_PLAYLIST}"</w:t>
        <w:br/>
        <w:t>LINK_FICHA_INSCRICAO:     "{LINK_FICHA_INSCRICAO}"        # Onboard pós-compra</w:t>
        <w:br/>
        <w:t>LINK_FICHA_INTERESSE:     "{LINK_FICHA_INTERESSE}"        # Abre na Aula 4</w:t>
        <w:br/>
        <w:t>LINK_GRUPO_WHATSAPP:      "{LINK_GRUPO}"</w:t>
        <w:br/>
        <w:t>LINK_CHECKOUT:            "{LINK_CHECKOUT}"</w:t>
        <w:br/>
        <w:t>LINK_SABADO:              "{LINK_SABADO}"                 # Zoom ou YT</w:t>
        <w:br/>
        <w:t>EMOJI_REACAO:             "{EMOJI}"                       # Ex: 🚀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📊 Métricas-alvo consolidadas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Indicador</w:t>
            </w:r>
          </w:p>
        </w:tc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Alvo mínimo</w:t>
            </w:r>
          </w:p>
        </w:tc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Alvo ideal</w:t>
            </w:r>
          </w:p>
        </w:tc>
      </w:tr>
      <w:tr>
        <w:tc>
          <w:tcPr>
            <w:tcW w:type="dxa" w:w="3120"/>
          </w:tcPr>
          <w:p>
            <w:r/>
            <w:r>
              <w:t>Comparecimento Aula 1 (ao vivo)</w:t>
            </w:r>
          </w:p>
        </w:tc>
        <w:tc>
          <w:tcPr>
            <w:tcW w:type="dxa" w:w="3120"/>
          </w:tcPr>
          <w:p>
            <w:r/>
            <w:r>
              <w:t>30% dos inscritos</w:t>
            </w:r>
          </w:p>
        </w:tc>
        <w:tc>
          <w:tcPr>
            <w:tcW w:type="dxa" w:w="3120"/>
          </w:tcPr>
          <w:p>
            <w:r/>
            <w:r>
              <w:t>40%+</w:t>
            </w:r>
          </w:p>
        </w:tc>
      </w:tr>
      <w:tr>
        <w:tc>
          <w:tcPr>
            <w:tcW w:type="dxa" w:w="3120"/>
          </w:tcPr>
          <w:p>
            <w:r/>
            <w:r>
              <w:t>Retenção Aula 2 (vs Aula 1)</w:t>
            </w:r>
          </w:p>
        </w:tc>
        <w:tc>
          <w:tcPr>
            <w:tcW w:type="dxa" w:w="3120"/>
          </w:tcPr>
          <w:p>
            <w:r/>
            <w:r>
              <w:t>≥ 70% da Aula 1</w:t>
            </w:r>
          </w:p>
        </w:tc>
        <w:tc>
          <w:tcPr>
            <w:tcW w:type="dxa" w:w="3120"/>
          </w:tcPr>
          <w:p>
            <w:r/>
            <w:r>
              <w:t>80%+</w:t>
            </w:r>
          </w:p>
        </w:tc>
      </w:tr>
      <w:tr>
        <w:tc>
          <w:tcPr>
            <w:tcW w:type="dxa" w:w="3120"/>
          </w:tcPr>
          <w:p>
            <w:r/>
            <w:r>
              <w:t>Retenção Aulas 3, 4 e 5 (vs anterior)</w:t>
            </w:r>
          </w:p>
        </w:tc>
        <w:tc>
          <w:tcPr>
            <w:tcW w:type="dxa" w:w="3120"/>
          </w:tcPr>
          <w:p>
            <w:r/>
            <w:r>
              <w:t>≥ 85% da aula anterior</w:t>
            </w:r>
          </w:p>
        </w:tc>
        <w:tc>
          <w:tcPr>
            <w:tcW w:type="dxa" w:w="3120"/>
          </w:tcPr>
          <w:p>
            <w:r/>
            <w:r>
              <w:t>90%+</w:t>
            </w:r>
          </w:p>
        </w:tc>
      </w:tr>
      <w:tr>
        <w:tc>
          <w:tcPr>
            <w:tcW w:type="dxa" w:w="3120"/>
          </w:tcPr>
          <w:p>
            <w:r/>
            <w:r>
              <w:t>Comparecimento Aula 6 / pitch (vs Aula 5)</w:t>
            </w:r>
          </w:p>
        </w:tc>
        <w:tc>
          <w:tcPr>
            <w:tcW w:type="dxa" w:w="3120"/>
          </w:tcPr>
          <w:p>
            <w:r/>
            <w:r>
              <w:t>≥ 130% da Aula 5</w:t>
            </w:r>
          </w:p>
        </w:tc>
        <w:tc>
          <w:tcPr>
            <w:tcW w:type="dxa" w:w="3120"/>
          </w:tcPr>
          <w:p>
            <w:r/>
            <w:r>
              <w:t>150%+</w:t>
            </w:r>
          </w:p>
        </w:tc>
      </w:tr>
      <w:tr>
        <w:tc>
          <w:tcPr>
            <w:tcW w:type="dxa" w:w="3120"/>
          </w:tcPr>
          <w:p>
            <w:r/>
            <w:r>
              <w:t>Conversão de produto</w:t>
            </w:r>
          </w:p>
        </w:tc>
        <w:tc>
          <w:tcPr>
            <w:tcW w:type="dxa" w:w="3120"/>
          </w:tcPr>
          <w:p>
            <w:r/>
            <w:r>
              <w:t>7%</w:t>
            </w:r>
          </w:p>
        </w:tc>
        <w:tc>
          <w:tcPr>
            <w:tcW w:type="dxa" w:w="3120"/>
          </w:tcPr>
          <w:p>
            <w:r/>
            <w:r>
              <w:t>10%</w:t>
            </w:r>
          </w:p>
        </w:tc>
      </w:tr>
      <w:tr>
        <w:tc>
          <w:tcPr>
            <w:tcW w:type="dxa" w:w="3120"/>
          </w:tcPr>
          <w:p>
            <w:r/>
            <w:r>
              <w:t>ROAS venda de ingresso</w:t>
            </w:r>
          </w:p>
        </w:tc>
        <w:tc>
          <w:tcPr>
            <w:tcW w:type="dxa" w:w="3120"/>
          </w:tcPr>
          <w:p>
            <w:r/>
            <w:r>
              <w:t>1.0</w:t>
            </w:r>
          </w:p>
        </w:tc>
        <w:tc>
          <w:tcPr>
            <w:tcW w:type="dxa" w:w="3120"/>
          </w:tcPr>
          <w:p>
            <w:r/>
            <w:r>
              <w:t>1.25+</w:t>
            </w:r>
          </w:p>
        </w:tc>
      </w:tr>
      <w:tr>
        <w:tc>
          <w:tcPr>
            <w:tcW w:type="dxa" w:w="3120"/>
          </w:tcPr>
          <w:p>
            <w:r/>
            <w:r>
              <w:t>ROAS venda de produto</w:t>
            </w:r>
          </w:p>
        </w:tc>
        <w:tc>
          <w:tcPr>
            <w:tcW w:type="dxa" w:w="3120"/>
          </w:tcPr>
          <w:p>
            <w:r/>
            <w:r>
              <w:t>2.0</w:t>
            </w:r>
          </w:p>
        </w:tc>
        <w:tc>
          <w:tcPr>
            <w:tcW w:type="dxa" w:w="3120"/>
          </w:tcPr>
          <w:p>
            <w:r/>
            <w:r>
              <w:t>3.0+</w:t>
            </w:r>
          </w:p>
        </w:tc>
      </w:tr>
      <w:tr>
        <w:tc>
          <w:tcPr>
            <w:tcW w:type="dxa" w:w="3120"/>
          </w:tcPr>
          <w:p>
            <w:r/>
            <w:r>
              <w:t>Preenchimento ficha interesse</w:t>
            </w:r>
          </w:p>
        </w:tc>
        <w:tc>
          <w:tcPr>
            <w:tcW w:type="dxa" w:w="3120"/>
          </w:tcPr>
          <w:p>
            <w:r/>
            <w:r>
              <w:t>25% dos compradores</w:t>
            </w:r>
          </w:p>
        </w:tc>
        <w:tc>
          <w:tcPr>
            <w:tcW w:type="dxa" w:w="3120"/>
          </w:tcPr>
          <w:p>
            <w:r/>
            <w:r>
              <w:t>40%+</w:t>
            </w:r>
          </w:p>
        </w:tc>
      </w:tr>
      <w:tr>
        <w:tc>
          <w:tcPr>
            <w:tcW w:type="dxa" w:w="3120"/>
          </w:tcPr>
          <w:p>
            <w:r/>
            <w:r>
              <w:t>CTR criativos (tráfego)</w:t>
            </w:r>
          </w:p>
        </w:tc>
        <w:tc>
          <w:tcPr>
            <w:tcW w:type="dxa" w:w="3120"/>
          </w:tcPr>
          <w:p>
            <w:r/>
            <w:r>
              <w:t>1.5%+</w:t>
            </w:r>
          </w:p>
        </w:tc>
        <w:tc>
          <w:tcPr>
            <w:tcW w:type="dxa" w:w="3120"/>
          </w:tcPr>
          <w:p>
            <w:r/>
            <w:r>
              <w:t>2.0%+</w:t>
            </w:r>
          </w:p>
        </w:tc>
      </w:tr>
      <w:tr>
        <w:tc>
          <w:tcPr>
            <w:tcW w:type="dxa" w:w="3120"/>
          </w:tcPr>
          <w:p>
            <w:r/>
            <w:r>
              <w:t>Conversão da página de ingresso</w:t>
            </w:r>
          </w:p>
        </w:tc>
        <w:tc>
          <w:tcPr>
            <w:tcW w:type="dxa" w:w="3120"/>
          </w:tcPr>
          <w:p>
            <w:r/>
            <w:r>
              <w:t>5%</w:t>
            </w:r>
          </w:p>
        </w:tc>
        <w:tc>
          <w:tcPr>
            <w:tcW w:type="dxa" w:w="3120"/>
          </w:tcPr>
          <w:p>
            <w:r/>
            <w:r>
              <w:t>7%+</w:t>
            </w:r>
          </w:p>
        </w:tc>
      </w:tr>
    </w:tbl>
    <w:p/>
    <w:p>
      <w:pPr>
        <w:ind w:left="432"/>
      </w:pPr>
      <w:r>
        <w:rPr>
          <w:i/>
          <w:color w:val="6B6B6B"/>
        </w:rPr>
        <w:t>**Nota:** retenção é calculada em relação ao **pico ao vivo** da aula anterior (maior número de espectadores simultâneos), não sobre o total de inscritos. A queda maior entre Aula 1 → Aula 2 (~30%) é esperada: filtra curiosos e mantém só quem vai de fato executar.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🗂️ Equipe mínima (referência operacional)</w:t>
      </w:r>
    </w:p>
    <w:p>
      <w:pPr>
        <w:pStyle w:val="ListBullet"/>
      </w:pPr>
      <w:r>
        <w:rPr>
          <w:b/>
        </w:rPr>
        <w:t>Expert</w:t>
      </w:r>
      <w:r>
        <w:t xml:space="preserve"> → grava aulas, aparece nos tira-dúvidas</w:t>
      </w:r>
    </w:p>
    <w:p>
      <w:pPr>
        <w:pStyle w:val="ListBullet"/>
      </w:pPr>
      <w:r>
        <w:rPr>
          <w:b/>
        </w:rPr>
        <w:t>Estrategista</w:t>
      </w:r>
      <w:r>
        <w:t xml:space="preserve"> → acompanha métricas, decide otimizações</w:t>
      </w:r>
    </w:p>
    <w:p>
      <w:pPr>
        <w:pStyle w:val="ListBullet"/>
      </w:pPr>
      <w:r>
        <w:rPr>
          <w:b/>
        </w:rPr>
        <w:t>Tráfego</w:t>
      </w:r>
      <w:r>
        <w:t xml:space="preserve"> → campanhas de venda de ingresso e produto</w:t>
      </w:r>
    </w:p>
    <w:p>
      <w:pPr>
        <w:pStyle w:val="ListBullet"/>
      </w:pPr>
      <w:r>
        <w:rPr>
          <w:b/>
        </w:rPr>
        <w:t>Customer Success / Mensageria</w:t>
      </w:r>
      <w:r>
        <w:t xml:space="preserve"> → roda WhatsApp/API, responde dúvidas</w:t>
      </w:r>
    </w:p>
    <w:p>
      <w:pPr>
        <w:pStyle w:val="ListBullet"/>
      </w:pPr>
      <w:r>
        <w:rPr>
          <w:i/>
        </w:rPr>
        <w:t>(Opcional)</w:t>
      </w:r>
      <w:r>
        <w:t xml:space="preserve"> </w:t>
      </w:r>
      <w:r>
        <w:rPr>
          <w:b/>
        </w:rPr>
        <w:t>Designer/Copywriter</w:t>
      </w:r>
      <w:r>
        <w:t xml:space="preserve"> → criativos e páginas</w:t>
      </w:r>
    </w:p>
    <w:p>
      <w:pPr>
        <w:ind w:left="432"/>
      </w:pPr>
      <w:r>
        <w:rPr>
          <w:i/>
          <w:color w:val="6B6B6B"/>
        </w:rPr>
        <w:t>Com **2 pessoas** roda aceitável. Com **4** roda perfeito.</w:t>
      </w:r>
    </w:p>
    <w:p>
      <w:pPr>
        <w:pStyle w:val="Heading2"/>
      </w:pPr>
      <w:r>
        <w:t>07 · Matriz de Progressão — Visão Consolidada 5+1</w:t>
      </w:r>
    </w:p>
    <w:p>
      <w:pPr>
        <w:ind w:left="432"/>
      </w:pPr>
      <w:r>
        <w:rPr>
          <w:i/>
          <w:color w:val="6B6B6B"/>
        </w:rPr>
        <w:t>A matriz abaixo é a **visão de conjunto** da progressão da escada de crenças. Use pra validar se as 6 aulas estão encaixadas antes de gravar.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🪜 Escada de crenças (vista de cima)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AULA 1             AULA 2              AULA 3           AULA 4            AULA 5             AULA 6</w:t>
        <w:br/>
        <w:t>FUNDAMENTAÇÃO  →   APROFUNDAMENTO  →   MARCO 1      →   PRÉ-PITCH     →   MARCO 2        →   OFERTA+BÔNUS</w:t>
        <w:br/>
        <w:t>"é possível"       "eu consigo"        "JÁ VALEU"       "preciso          "tô equipado"      "é agora"</w:t>
        <w:br/>
        <w:t xml:space="preserve">                                       ⭐ marco          acelerar"                              💰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🏷️ Padrão de títulos (resumo)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Fórmula do título</w:t>
            </w:r>
          </w:p>
        </w:tc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Função da chamada</w:t>
            </w:r>
          </w:p>
        </w:tc>
      </w:tr>
      <w:tr>
        <w:tc>
          <w:tcPr>
            <w:tcW w:type="dxa" w:w="3120"/>
          </w:tcPr>
          <w:p>
            <w:r/>
            <w:r>
              <w:t>1</w:t>
            </w:r>
          </w:p>
        </w:tc>
        <w:tc>
          <w:tcPr>
            <w:tcW w:type="dxa" w:w="3120"/>
          </w:tcPr>
          <w:p>
            <w:r/>
            <w:r>
              <w:t>`Aula 1 - {CHAMADA_FUNDAMENTACAO} \</w:t>
            </w:r>
          </w:p>
        </w:tc>
        <w:tc>
          <w:tcPr>
            <w:tcW w:type="dxa" w:w="3120"/>
          </w:tcPr>
          <w:p>
            <w:r/>
            <w:r>
              <w:t>{SIGLA}`</w:t>
            </w:r>
          </w:p>
        </w:tc>
      </w:tr>
      <w:tr>
        <w:tc>
          <w:tcPr>
            <w:tcW w:type="dxa" w:w="3120"/>
          </w:tcPr>
          <w:p>
            <w:r/>
            <w:r>
              <w:t>2</w:t>
            </w:r>
          </w:p>
        </w:tc>
        <w:tc>
          <w:tcPr>
            <w:tcW w:type="dxa" w:w="3120"/>
          </w:tcPr>
          <w:p>
            <w:r/>
            <w:r>
              <w:t>`Aula 2 - {CHAMADA_APROFUNDAMENTO} \</w:t>
            </w:r>
          </w:p>
        </w:tc>
        <w:tc>
          <w:tcPr>
            <w:tcW w:type="dxa" w:w="3120"/>
          </w:tcPr>
          <w:p>
            <w:r/>
            <w:r>
              <w:t>{SIGLA}`</w:t>
            </w:r>
          </w:p>
        </w:tc>
      </w:tr>
      <w:tr>
        <w:tc>
          <w:tcPr>
            <w:tcW w:type="dxa" w:w="3120"/>
          </w:tcPr>
          <w:p>
            <w:r/>
            <w:r>
              <w:t>3</w:t>
            </w:r>
          </w:p>
        </w:tc>
        <w:tc>
          <w:tcPr>
            <w:tcW w:type="dxa" w:w="3120"/>
          </w:tcPr>
          <w:p>
            <w:r/>
            <w:r>
              <w:t>`Aula 3 - {CHAMADA_MARCO_1} \</w:t>
            </w:r>
          </w:p>
        </w:tc>
        <w:tc>
          <w:tcPr>
            <w:tcW w:type="dxa" w:w="3120"/>
          </w:tcPr>
          <w:p>
            <w:r/>
            <w:r>
              <w:t>{SIGLA}`</w:t>
            </w:r>
          </w:p>
        </w:tc>
      </w:tr>
      <w:tr>
        <w:tc>
          <w:tcPr>
            <w:tcW w:type="dxa" w:w="3120"/>
          </w:tcPr>
          <w:p>
            <w:r/>
            <w:r>
              <w:t>4</w:t>
            </w:r>
          </w:p>
        </w:tc>
        <w:tc>
          <w:tcPr>
            <w:tcW w:type="dxa" w:w="3120"/>
          </w:tcPr>
          <w:p>
            <w:r/>
            <w:r>
              <w:t>`Aula 4 - {CHAMADA_PRE_PITCH} \</w:t>
            </w:r>
          </w:p>
        </w:tc>
        <w:tc>
          <w:tcPr>
            <w:tcW w:type="dxa" w:w="3120"/>
          </w:tcPr>
          <w:p>
            <w:r/>
            <w:r>
              <w:t>{SIGLA}`</w:t>
            </w:r>
          </w:p>
        </w:tc>
      </w:tr>
      <w:tr>
        <w:tc>
          <w:tcPr>
            <w:tcW w:type="dxa" w:w="3120"/>
          </w:tcPr>
          <w:p>
            <w:r/>
            <w:r>
              <w:t>5</w:t>
            </w:r>
          </w:p>
        </w:tc>
        <w:tc>
          <w:tcPr>
            <w:tcW w:type="dxa" w:w="3120"/>
          </w:tcPr>
          <w:p>
            <w:r/>
            <w:r>
              <w:t>`Aula 5 - {CHAMADA_MARCO_2} \</w:t>
            </w:r>
          </w:p>
        </w:tc>
        <w:tc>
          <w:tcPr>
            <w:tcW w:type="dxa" w:w="3120"/>
          </w:tcPr>
          <w:p>
            <w:r/>
            <w:r>
              <w:t>{SIGLA}`</w:t>
            </w:r>
          </w:p>
        </w:tc>
      </w:tr>
      <w:tr>
        <w:tc>
          <w:tcPr>
            <w:tcW w:type="dxa" w:w="3120"/>
          </w:tcPr>
          <w:p>
            <w:r/>
            <w:r>
              <w:t>6</w:t>
            </w:r>
          </w:p>
        </w:tc>
        <w:tc>
          <w:tcPr>
            <w:tcW w:type="dxa" w:w="3120"/>
          </w:tcPr>
          <w:p>
            <w:r/>
            <w:r>
              <w:t>`Aula 6 - {CHAMADA_PITCH_BONUS} \</w:t>
            </w:r>
          </w:p>
        </w:tc>
        <w:tc>
          <w:tcPr>
            <w:tcW w:type="dxa" w:w="3120"/>
          </w:tcPr>
          <w:p>
            <w:r/>
            <w:r>
              <w:t>{SIGLA}`</w:t>
            </w:r>
          </w:p>
        </w:tc>
      </w:tr>
    </w:tbl>
    <w:p/>
    <w:p>
      <w:r>
        <w:t>Detalhes e exemplos em cada arquivo de aula (seção "🏷️ Título público").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📋 Matriz completa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F5F4EE"/>
          </w:tcPr>
          <w:p>
            <w:r/>
            <w:r>
              <w:rPr>
                <w:b/>
              </w:rPr>
              <w:t>Aula</w:t>
            </w:r>
          </w:p>
        </w:tc>
        <w:tc>
          <w:tcPr>
            <w:tcW w:type="dxa" w:w="1170"/>
            <w:shd w:val="clear" w:color="auto" w:fill="F5F4EE"/>
          </w:tcPr>
          <w:p>
            <w:r/>
            <w:r>
              <w:rPr>
                <w:b/>
              </w:rPr>
              <w:t>Dia/Hora</w:t>
            </w:r>
          </w:p>
        </w:tc>
        <w:tc>
          <w:tcPr>
            <w:tcW w:type="dxa" w:w="1170"/>
            <w:shd w:val="clear" w:color="auto" w:fill="F5F4EE"/>
          </w:tcPr>
          <w:p>
            <w:r/>
            <w:r>
              <w:rPr>
                <w:b/>
              </w:rPr>
              <w:t>Função</w:t>
            </w:r>
          </w:p>
        </w:tc>
        <w:tc>
          <w:tcPr>
            <w:tcW w:type="dxa" w:w="1170"/>
            <w:shd w:val="clear" w:color="auto" w:fill="F5F4EE"/>
          </w:tcPr>
          <w:p>
            <w:r/>
            <w:r>
              <w:rPr>
                <w:b/>
              </w:rPr>
              <w:t>Estado mental ANTES</w:t>
            </w:r>
          </w:p>
        </w:tc>
        <w:tc>
          <w:tcPr>
            <w:tcW w:type="dxa" w:w="1170"/>
            <w:shd w:val="clear" w:color="auto" w:fill="F5F4EE"/>
          </w:tcPr>
          <w:p>
            <w:r/>
            <w:r>
              <w:rPr>
                <w:b/>
              </w:rPr>
              <w:t>Estado mental DEPOIS</w:t>
            </w:r>
          </w:p>
        </w:tc>
        <w:tc>
          <w:tcPr>
            <w:tcW w:type="dxa" w:w="1170"/>
            <w:shd w:val="clear" w:color="auto" w:fill="F5F4EE"/>
          </w:tcPr>
          <w:p>
            <w:r/>
            <w:r>
              <w:rPr>
                <w:b/>
              </w:rPr>
              <w:t>Marco</w:t>
            </w:r>
          </w:p>
        </w:tc>
        <w:tc>
          <w:tcPr>
            <w:tcW w:type="dxa" w:w="1170"/>
            <w:shd w:val="clear" w:color="auto" w:fill="F5F4EE"/>
          </w:tcPr>
          <w:p>
            <w:r/>
            <w:r>
              <w:rPr>
                <w:b/>
              </w:rPr>
              <w:t>Tarefa</w:t>
            </w:r>
          </w:p>
        </w:tc>
        <w:tc>
          <w:tcPr>
            <w:tcW w:type="dxa" w:w="1170"/>
            <w:shd w:val="clear" w:color="auto" w:fill="F5F4EE"/>
          </w:tcPr>
          <w:p>
            <w:r/>
            <w:r>
              <w:rPr>
                <w:b/>
              </w:rPr>
              <w:t>Gancho final</w:t>
            </w:r>
          </w:p>
        </w:tc>
      </w:tr>
      <w:tr>
        <w:tc>
          <w:tcPr>
            <w:tcW w:type="dxa" w:w="1170"/>
          </w:tcPr>
          <w:p>
            <w:r/>
            <w:r>
              <w:rPr>
                <w:b/>
              </w:rPr>
              <w:t>1 · Fundamentação</w:t>
            </w:r>
          </w:p>
        </w:tc>
        <w:tc>
          <w:tcPr>
            <w:tcW w:type="dxa" w:w="1170"/>
          </w:tcPr>
          <w:p>
            <w:r/>
            <w:r>
              <w:t>Seg · {HORARIO_AULAS_SEMANA}</w:t>
            </w:r>
          </w:p>
        </w:tc>
        <w:tc>
          <w:tcPr>
            <w:tcW w:type="dxa" w:w="1170"/>
          </w:tcPr>
          <w:p>
            <w:r/>
            <w:r>
              <w:t>Criar crença "é possível + é pra mim"</w:t>
            </w:r>
          </w:p>
        </w:tc>
        <w:tc>
          <w:tcPr>
            <w:tcW w:type="dxa" w:w="1170"/>
          </w:tcPr>
          <w:p>
            <w:r/>
            <w:r>
              <w:t>"vim ver se é verdade"</w:t>
            </w:r>
          </w:p>
        </w:tc>
        <w:tc>
          <w:tcPr>
            <w:tcW w:type="dxa" w:w="1170"/>
          </w:tcPr>
          <w:p>
            <w:r/>
            <w:r>
              <w:t>"funciona, e eu consigo"</w:t>
            </w:r>
          </w:p>
        </w:tc>
        <w:tc>
          <w:tcPr>
            <w:tcW w:type="dxa" w:w="1170"/>
          </w:tcPr>
          <w:p>
            <w:r/>
            <w:r>
              <w:t>—</w:t>
            </w:r>
          </w:p>
        </w:tc>
        <w:tc>
          <w:tcPr>
            <w:tcW w:type="dxa" w:w="1170"/>
          </w:tcPr>
          <w:p>
            <w:r/>
            <w:r>
              <w:t>Preparar insumos do projeto</w:t>
            </w:r>
          </w:p>
        </w:tc>
        <w:tc>
          <w:tcPr>
            <w:tcW w:type="dxa" w:w="1170"/>
          </w:tcPr>
          <w:p>
            <w:r/>
            <w:r>
              <w:t>"Amanhã a gente constrói junto"</w:t>
            </w:r>
          </w:p>
        </w:tc>
      </w:tr>
      <w:tr>
        <w:tc>
          <w:tcPr>
            <w:tcW w:type="dxa" w:w="1170"/>
          </w:tcPr>
          <w:p>
            <w:r/>
            <w:r>
              <w:rPr>
                <w:b/>
              </w:rPr>
              <w:t>2 · Aprofundamento</w:t>
            </w:r>
          </w:p>
        </w:tc>
        <w:tc>
          <w:tcPr>
            <w:tcW w:type="dxa" w:w="1170"/>
          </w:tcPr>
          <w:p>
            <w:r/>
            <w:r>
              <w:t>Ter · {HORARIO_AULAS_SEMANA}</w:t>
            </w:r>
          </w:p>
        </w:tc>
        <w:tc>
          <w:tcPr>
            <w:tcW w:type="dxa" w:w="1170"/>
          </w:tcPr>
          <w:p>
            <w:r/>
            <w:r>
              <w:t>Primeira mão na massa</w:t>
            </w:r>
          </w:p>
        </w:tc>
        <w:tc>
          <w:tcPr>
            <w:tcW w:type="dxa" w:w="1170"/>
          </w:tcPr>
          <w:p>
            <w:r/>
            <w:r>
              <w:t>"será que tenho as ferramentas?"</w:t>
            </w:r>
          </w:p>
        </w:tc>
        <w:tc>
          <w:tcPr>
            <w:tcW w:type="dxa" w:w="1170"/>
          </w:tcPr>
          <w:p>
            <w:r/>
            <w:r>
              <w:t>"tenho {ENTREGAVEL_AULA_2} na mão"</w:t>
            </w:r>
          </w:p>
        </w:tc>
        <w:tc>
          <w:tcPr>
            <w:tcW w:type="dxa" w:w="1170"/>
          </w:tcPr>
          <w:p>
            <w:r/>
            <w:r>
              <w:t>Parcial</w:t>
            </w:r>
          </w:p>
        </w:tc>
        <w:tc>
          <w:tcPr>
            <w:tcW w:type="dxa" w:w="1170"/>
          </w:tcPr>
          <w:p>
            <w:r/>
            <w:r>
              <w:t>Refinar {ENTREGAVEL_AULA_2}</w:t>
            </w:r>
          </w:p>
        </w:tc>
        <w:tc>
          <w:tcPr>
            <w:tcW w:type="dxa" w:w="1170"/>
          </w:tcPr>
          <w:p>
            <w:r/>
            <w:r>
              <w:t>"Amanhã a gente leva isso ao próximo nível"</w:t>
            </w:r>
          </w:p>
        </w:tc>
      </w:tr>
      <w:tr>
        <w:tc>
          <w:tcPr>
            <w:tcW w:type="dxa" w:w="1170"/>
          </w:tcPr>
          <w:p>
            <w:r/>
            <w:r>
              <w:rPr>
                <w:b/>
              </w:rPr>
              <w:t>3 · Marco de Resultado 1</w:t>
            </w:r>
          </w:p>
        </w:tc>
        <w:tc>
          <w:tcPr>
            <w:tcW w:type="dxa" w:w="1170"/>
          </w:tcPr>
          <w:p>
            <w:r/>
            <w:r>
              <w:t>Qua · {HORARIO_AULAS_SEMANA}</w:t>
            </w:r>
          </w:p>
        </w:tc>
        <w:tc>
          <w:tcPr>
            <w:tcW w:type="dxa" w:w="1170"/>
          </w:tcPr>
          <w:p>
            <w:r/>
            <w:r>
              <w:t xml:space="preserve">⭐ </w:t>
            </w:r>
            <w:r>
              <w:rPr>
                <w:b/>
              </w:rPr>
              <w:t>Marco de vitória principal</w:t>
            </w:r>
          </w:p>
        </w:tc>
        <w:tc>
          <w:tcPr>
            <w:tcW w:type="dxa" w:w="1170"/>
          </w:tcPr>
          <w:p>
            <w:r/>
            <w:r>
              <w:t>"dá muito trabalho"</w:t>
            </w:r>
          </w:p>
        </w:tc>
        <w:tc>
          <w:tcPr>
            <w:tcW w:type="dxa" w:w="1170"/>
          </w:tcPr>
          <w:p>
            <w:r/>
            <w:r>
              <w:t>"JÁ VALEU. Se parar aqui, tá pago"</w:t>
            </w:r>
          </w:p>
        </w:tc>
        <w:tc>
          <w:tcPr>
            <w:tcW w:type="dxa" w:w="1170"/>
          </w:tcPr>
          <w:p>
            <w:r/>
            <w:r>
              <w:t>⭐ Principal</w:t>
            </w:r>
          </w:p>
        </w:tc>
        <w:tc>
          <w:tcPr>
            <w:tcW w:type="dxa" w:w="1170"/>
          </w:tcPr>
          <w:p>
            <w:r/>
            <w:r>
              <w:t>Implementar {ENTREGAVEL_AULA_3}</w:t>
            </w:r>
          </w:p>
        </w:tc>
        <w:tc>
          <w:tcPr>
            <w:tcW w:type="dxa" w:w="1170"/>
          </w:tcPr>
          <w:p>
            <w:r/>
            <w:r>
              <w:t>"Amanhã é onde está o dinheiro"</w:t>
            </w:r>
          </w:p>
        </w:tc>
      </w:tr>
      <w:tr>
        <w:tc>
          <w:tcPr>
            <w:tcW w:type="dxa" w:w="1170"/>
          </w:tcPr>
          <w:p>
            <w:r/>
            <w:r>
              <w:rPr>
                <w:b/>
              </w:rPr>
              <w:t>4 · Pré-pitch</w:t>
            </w:r>
          </w:p>
        </w:tc>
        <w:tc>
          <w:tcPr>
            <w:tcW w:type="dxa" w:w="1170"/>
          </w:tcPr>
          <w:p>
            <w:r/>
            <w:r>
              <w:t>Qui · {HORARIO_AULAS_SEMANA}</w:t>
            </w:r>
          </w:p>
        </w:tc>
        <w:tc>
          <w:tcPr>
            <w:tcW w:type="dxa" w:w="1170"/>
          </w:tcPr>
          <w:p>
            <w:r/>
            <w:r>
              <w:t>Ponte pro próximo salto + abrir ficha de interesse</w:t>
            </w:r>
          </w:p>
        </w:tc>
        <w:tc>
          <w:tcPr>
            <w:tcW w:type="dxa" w:w="1170"/>
          </w:tcPr>
          <w:p>
            <w:r/>
            <w:r>
              <w:t>"como acelerar isso?"</w:t>
            </w:r>
          </w:p>
        </w:tc>
        <w:tc>
          <w:tcPr>
            <w:tcW w:type="dxa" w:w="1170"/>
          </w:tcPr>
          <w:p>
            <w:r/>
            <w:r>
              <w:t>"dá pra {MULTIPLICADOR}×, e existe um atalho"</w:t>
            </w:r>
          </w:p>
        </w:tc>
        <w:tc>
          <w:tcPr>
            <w:tcW w:type="dxa" w:w="1170"/>
          </w:tcPr>
          <w:p>
            <w:r/>
            <w:r>
              <w:t>Intermediário</w:t>
            </w:r>
          </w:p>
        </w:tc>
        <w:tc>
          <w:tcPr>
            <w:tcW w:type="dxa" w:w="1170"/>
          </w:tcPr>
          <w:p>
            <w:r/>
            <w:r>
              <w:t>Preencher ficha de interesse</w:t>
            </w:r>
          </w:p>
        </w:tc>
        <w:tc>
          <w:tcPr>
            <w:tcW w:type="dxa" w:w="1170"/>
          </w:tcPr>
          <w:p>
            <w:r/>
            <w:r>
              <w:t>"Amanhã a gente fecha o ciclo; domingo eu abro o jogo"</w:t>
            </w:r>
          </w:p>
        </w:tc>
      </w:tr>
      <w:tr>
        <w:tc>
          <w:tcPr>
            <w:tcW w:type="dxa" w:w="1170"/>
          </w:tcPr>
          <w:p>
            <w:r/>
            <w:r>
              <w:rPr>
                <w:b/>
              </w:rPr>
              <w:t>5 · Marco de Resultado 2</w:t>
            </w:r>
          </w:p>
        </w:tc>
        <w:tc>
          <w:tcPr>
            <w:tcW w:type="dxa" w:w="1170"/>
          </w:tcPr>
          <w:p>
            <w:r/>
            <w:r>
              <w:t>Sex · {HORARIO_AULAS_SEMANA}</w:t>
            </w:r>
          </w:p>
        </w:tc>
        <w:tc>
          <w:tcPr>
            <w:tcW w:type="dxa" w:w="1170"/>
          </w:tcPr>
          <w:p>
            <w:r/>
            <w:r>
              <w:t>Conclusão técnica (remove última barreira)</w:t>
            </w:r>
          </w:p>
        </w:tc>
        <w:tc>
          <w:tcPr>
            <w:tcW w:type="dxa" w:w="1170"/>
          </w:tcPr>
          <w:p>
            <w:r/>
            <w:r>
              <w:t>"ainda falta {BARREIRA_PERCEBIDA}"</w:t>
            </w:r>
          </w:p>
        </w:tc>
        <w:tc>
          <w:tcPr>
            <w:tcW w:type="dxa" w:w="1170"/>
          </w:tcPr>
          <w:p>
            <w:r/>
            <w:r>
              <w:t>"tô equipado pra executar"</w:t>
            </w:r>
          </w:p>
        </w:tc>
        <w:tc>
          <w:tcPr>
            <w:tcW w:type="dxa" w:w="1170"/>
          </w:tcPr>
          <w:p>
            <w:r/>
            <w:r>
              <w:t>Completude</w:t>
            </w:r>
          </w:p>
        </w:tc>
        <w:tc>
          <w:tcPr>
            <w:tcW w:type="dxa" w:w="1170"/>
          </w:tcPr>
          <w:p>
            <w:r/>
            <w:r>
              <w:t>Preparar o domingo</w:t>
            </w:r>
          </w:p>
        </w:tc>
        <w:tc>
          <w:tcPr>
            <w:tcW w:type="dxa" w:w="1170"/>
          </w:tcPr>
          <w:p>
            <w:r/>
            <w:r>
              <w:t>"Sábado tira-dúvidas; domingo a oferta"</w:t>
            </w:r>
          </w:p>
        </w:tc>
      </w:tr>
      <w:tr>
        <w:tc>
          <w:tcPr>
            <w:tcW w:type="dxa" w:w="1170"/>
          </w:tcPr>
          <w:p>
            <w:r/>
            <w:r>
              <w:rPr>
                <w:b/>
              </w:rPr>
              <w:t>6 · Super Bônus + Oferta</w:t>
            </w:r>
          </w:p>
        </w:tc>
        <w:tc>
          <w:tcPr>
            <w:tcW w:type="dxa" w:w="1170"/>
          </w:tcPr>
          <w:p>
            <w:r/>
            <w:r>
              <w:t>Dom · {HORARIO_PITCH}</w:t>
            </w:r>
          </w:p>
        </w:tc>
        <w:tc>
          <w:tcPr>
            <w:tcW w:type="dxa" w:w="1170"/>
          </w:tcPr>
          <w:p>
            <w:r/>
            <w:r>
              <w:t>Oferta + abertura do carrinho</w:t>
            </w:r>
          </w:p>
        </w:tc>
        <w:tc>
          <w:tcPr>
            <w:tcW w:type="dxa" w:w="1170"/>
          </w:tcPr>
          <w:p>
            <w:r/>
            <w:r>
              <w:t>"quanto custa? é pra mim?"</w:t>
            </w:r>
          </w:p>
        </w:tc>
        <w:tc>
          <w:tcPr>
            <w:tcW w:type="dxa" w:w="1170"/>
          </w:tcPr>
          <w:p>
            <w:r/>
            <w:r>
              <w:t>Compra OU sente a dor de perder o bônus</w:t>
            </w:r>
          </w:p>
        </w:tc>
        <w:tc>
          <w:tcPr>
            <w:tcW w:type="dxa" w:w="1170"/>
          </w:tcPr>
          <w:p>
            <w:r/>
            <w:r>
              <w:t>Decisão</w:t>
            </w:r>
          </w:p>
        </w:tc>
        <w:tc>
          <w:tcPr>
            <w:tcW w:type="dxa" w:w="1170"/>
          </w:tcPr>
          <w:p>
            <w:r/>
            <w:r>
              <w:t>Entrar no checkout</w:t>
            </w:r>
          </w:p>
        </w:tc>
        <w:tc>
          <w:tcPr>
            <w:tcW w:type="dxa" w:w="1170"/>
          </w:tcPr>
          <w:p>
            <w:r/>
            <w:r>
              <w:t>Abertura do carrinho na segunda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🧭 Progressão do seeding (venda)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Aula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Intensidade seeding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O que menciona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O que NÃO menciona</w:t>
            </w:r>
          </w:p>
        </w:tc>
      </w:tr>
      <w:tr>
        <w:tc>
          <w:tcPr>
            <w:tcW w:type="dxa" w:w="2340"/>
          </w:tcPr>
          <w:p>
            <w:r/>
            <w:r>
              <w:t>1</w:t>
            </w:r>
          </w:p>
        </w:tc>
        <w:tc>
          <w:tcPr>
            <w:tcW w:type="dxa" w:w="2340"/>
          </w:tcPr>
          <w:p>
            <w:r/>
            <w:r>
              <w:t>🟢 Mínima</w:t>
            </w:r>
          </w:p>
        </w:tc>
        <w:tc>
          <w:tcPr>
            <w:tcW w:type="dxa" w:w="2340"/>
          </w:tcPr>
          <w:p>
            <w:r/>
            <w:r>
              <w:t>Nome do produto (1x no fim)</w:t>
            </w:r>
          </w:p>
        </w:tc>
        <w:tc>
          <w:tcPr>
            <w:tcW w:type="dxa" w:w="2340"/>
          </w:tcPr>
          <w:p>
            <w:r/>
            <w:r>
              <w:t>Preço, bônus, urgência</w:t>
            </w:r>
          </w:p>
        </w:tc>
      </w:tr>
      <w:tr>
        <w:tc>
          <w:tcPr>
            <w:tcW w:type="dxa" w:w="2340"/>
          </w:tcPr>
          <w:p>
            <w:r/>
            <w:r>
              <w:t>2</w:t>
            </w:r>
          </w:p>
        </w:tc>
        <w:tc>
          <w:tcPr>
            <w:tcW w:type="dxa" w:w="2340"/>
          </w:tcPr>
          <w:p>
            <w:r/>
            <w:r>
              <w:t>🟢🟢 Baixa</w:t>
            </w:r>
          </w:p>
        </w:tc>
        <w:tc>
          <w:tcPr>
            <w:tcW w:type="dxa" w:w="2340"/>
          </w:tcPr>
          <w:p>
            <w:r/>
            <w:r>
              <w:t>Produto acelera o que acabou de fazer</w:t>
            </w:r>
          </w:p>
        </w:tc>
        <w:tc>
          <w:tcPr>
            <w:tcW w:type="dxa" w:w="2340"/>
          </w:tcPr>
          <w:p>
            <w:r/>
            <w:r>
              <w:t>Preço, bônus</w:t>
            </w:r>
          </w:p>
        </w:tc>
      </w:tr>
      <w:tr>
        <w:tc>
          <w:tcPr>
            <w:tcW w:type="dxa" w:w="2340"/>
          </w:tcPr>
          <w:p>
            <w:r/>
            <w:r>
              <w:t>3</w:t>
            </w:r>
          </w:p>
        </w:tc>
        <w:tc>
          <w:tcPr>
            <w:tcW w:type="dxa" w:w="2340"/>
          </w:tcPr>
          <w:p>
            <w:r/>
            <w:r>
              <w:t>🟡🟡🟡 Média</w:t>
            </w:r>
          </w:p>
        </w:tc>
        <w:tc>
          <w:tcPr>
            <w:tcW w:type="dxa" w:w="2340"/>
          </w:tcPr>
          <w:p>
            <w:r/>
            <w:r>
              <w:t>Produto = atalho pra ir além</w:t>
            </w:r>
          </w:p>
        </w:tc>
        <w:tc>
          <w:tcPr>
            <w:tcW w:type="dxa" w:w="2340"/>
          </w:tcPr>
          <w:p>
            <w:r/>
            <w:r>
              <w:t>Preço</w:t>
            </w:r>
          </w:p>
        </w:tc>
      </w:tr>
      <w:tr>
        <w:tc>
          <w:tcPr>
            <w:tcW w:type="dxa" w:w="2340"/>
          </w:tcPr>
          <w:p>
            <w:r/>
            <w:r>
              <w:t>4</w:t>
            </w:r>
          </w:p>
        </w:tc>
        <w:tc>
          <w:tcPr>
            <w:tcW w:type="dxa" w:w="2340"/>
          </w:tcPr>
          <w:p>
            <w:r/>
            <w:r>
              <w:t>🟠🟠🟠🟠 Alta</w:t>
            </w:r>
          </w:p>
        </w:tc>
        <w:tc>
          <w:tcPr>
            <w:tcW w:type="dxa" w:w="2340"/>
          </w:tcPr>
          <w:p>
            <w:r/>
            <w:r>
              <w:t>Produto + bônus da ficha</w:t>
            </w:r>
          </w:p>
        </w:tc>
        <w:tc>
          <w:tcPr>
            <w:tcW w:type="dxa" w:w="2340"/>
          </w:tcPr>
          <w:p>
            <w:r/>
            <w:r>
              <w:t>Preço específico</w:t>
            </w:r>
          </w:p>
        </w:tc>
      </w:tr>
      <w:tr>
        <w:tc>
          <w:tcPr>
            <w:tcW w:type="dxa" w:w="2340"/>
          </w:tcPr>
          <w:p>
            <w:r/>
            <w:r>
              <w:t>5</w:t>
            </w:r>
          </w:p>
        </w:tc>
        <w:tc>
          <w:tcPr>
            <w:tcW w:type="dxa" w:w="2340"/>
          </w:tcPr>
          <w:p>
            <w:r/>
            <w:r>
              <w:t>🔴🔴🔴🔴🔴 Muito alta</w:t>
            </w:r>
          </w:p>
        </w:tc>
        <w:tc>
          <w:tcPr>
            <w:tcW w:type="dxa" w:w="2340"/>
          </w:tcPr>
          <w:p>
            <w:r/>
            <w:r>
              <w:t>Produto = diferença entre 30 dias e 7 dias</w:t>
            </w:r>
          </w:p>
        </w:tc>
        <w:tc>
          <w:tcPr>
            <w:tcW w:type="dxa" w:w="2340"/>
          </w:tcPr>
          <w:p>
            <w:r/>
            <w:r>
              <w:t>—</w:t>
            </w:r>
          </w:p>
        </w:tc>
      </w:tr>
      <w:tr>
        <w:tc>
          <w:tcPr>
            <w:tcW w:type="dxa" w:w="2340"/>
          </w:tcPr>
          <w:p>
            <w:r/>
            <w:r>
              <w:t>6</w:t>
            </w:r>
          </w:p>
        </w:tc>
        <w:tc>
          <w:tcPr>
            <w:tcW w:type="dxa" w:w="2340"/>
          </w:tcPr>
          <w:p>
            <w:r/>
            <w:r>
              <w:t>💰 Oferta total</w:t>
            </w:r>
          </w:p>
        </w:tc>
        <w:tc>
          <w:tcPr>
            <w:tcW w:type="dxa" w:w="2340"/>
          </w:tcPr>
          <w:p>
            <w:r/>
            <w:r>
              <w:t>Preço, bônus, garantia, urgência</w:t>
            </w:r>
          </w:p>
        </w:tc>
        <w:tc>
          <w:tcPr>
            <w:tcW w:type="dxa" w:w="2340"/>
          </w:tcPr>
          <w:p>
            <w:r/>
            <w:r>
              <w:t>—</w:t>
            </w:r>
          </w:p>
        </w:tc>
      </w:tr>
    </w:tbl>
    <w:p/>
    <w:p>
      <w:r>
        <w:rPr>
          <w:b/>
        </w:rPr>
        <w:t>Regra:</w:t>
      </w:r>
      <w:r>
        <w:t xml:space="preserve"> cada aula pode falar </w:t>
      </w:r>
      <w:r>
        <w:rPr>
          <w:b/>
        </w:rPr>
        <w:t>um pouco mais</w:t>
      </w:r>
      <w:r>
        <w:t xml:space="preserve"> que a anterior. Nunca pular uma etapa.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📈 Progressão de métricas esperadas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F5F4EE"/>
          </w:tcPr>
          <w:p>
            <w:r/>
            <w:r>
              <w:rPr>
                <w:b/>
              </w:rPr>
              <w:t>Métrica</w:t>
            </w:r>
          </w:p>
        </w:tc>
        <w:tc>
          <w:tcPr>
            <w:tcW w:type="dxa" w:w="1337"/>
            <w:shd w:val="clear" w:color="auto" w:fill="F5F4EE"/>
          </w:tcPr>
          <w:p>
            <w:r/>
            <w:r>
              <w:rPr>
                <w:b/>
              </w:rPr>
              <w:t>A1</w:t>
            </w:r>
          </w:p>
        </w:tc>
        <w:tc>
          <w:tcPr>
            <w:tcW w:type="dxa" w:w="1337"/>
            <w:shd w:val="clear" w:color="auto" w:fill="F5F4EE"/>
          </w:tcPr>
          <w:p>
            <w:r/>
            <w:r>
              <w:rPr>
                <w:b/>
              </w:rPr>
              <w:t>A2</w:t>
            </w:r>
          </w:p>
        </w:tc>
        <w:tc>
          <w:tcPr>
            <w:tcW w:type="dxa" w:w="1337"/>
            <w:shd w:val="clear" w:color="auto" w:fill="F5F4EE"/>
          </w:tcPr>
          <w:p>
            <w:r/>
            <w:r>
              <w:rPr>
                <w:b/>
              </w:rPr>
              <w:t>A3</w:t>
            </w:r>
          </w:p>
        </w:tc>
        <w:tc>
          <w:tcPr>
            <w:tcW w:type="dxa" w:w="1337"/>
            <w:shd w:val="clear" w:color="auto" w:fill="F5F4EE"/>
          </w:tcPr>
          <w:p>
            <w:r/>
            <w:r>
              <w:rPr>
                <w:b/>
              </w:rPr>
              <w:t>A4 (pré-pitch)</w:t>
            </w:r>
          </w:p>
        </w:tc>
        <w:tc>
          <w:tcPr>
            <w:tcW w:type="dxa" w:w="1337"/>
            <w:shd w:val="clear" w:color="auto" w:fill="F5F4EE"/>
          </w:tcPr>
          <w:p>
            <w:r/>
            <w:r>
              <w:rPr>
                <w:b/>
              </w:rPr>
              <w:t>A5</w:t>
            </w:r>
          </w:p>
        </w:tc>
        <w:tc>
          <w:tcPr>
            <w:tcW w:type="dxa" w:w="1337"/>
            <w:shd w:val="clear" w:color="auto" w:fill="F5F4EE"/>
          </w:tcPr>
          <w:p>
            <w:r/>
            <w:r>
              <w:rPr>
                <w:b/>
              </w:rPr>
              <w:t>A6 (pitch)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/>
              </w:rPr>
              <w:t>Comparecimento ao vivo</w:t>
            </w:r>
          </w:p>
        </w:tc>
        <w:tc>
          <w:tcPr>
            <w:tcW w:type="dxa" w:w="1337"/>
          </w:tcPr>
          <w:p>
            <w:r/>
            <w:r>
              <w:t>30%+ dos inscritos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≥ 130% da A5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/>
              </w:rPr>
              <w:t>Retenção vs pico ao vivo anterior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≥ 70% de A1</w:t>
            </w:r>
          </w:p>
        </w:tc>
        <w:tc>
          <w:tcPr>
            <w:tcW w:type="dxa" w:w="1337"/>
          </w:tcPr>
          <w:p>
            <w:r/>
            <w:r>
              <w:t>≥ 85% de A2</w:t>
            </w:r>
          </w:p>
        </w:tc>
        <w:tc>
          <w:tcPr>
            <w:tcW w:type="dxa" w:w="1337"/>
          </w:tcPr>
          <w:p>
            <w:r/>
            <w:r>
              <w:t>≥ 85% de A3</w:t>
            </w:r>
          </w:p>
        </w:tc>
        <w:tc>
          <w:tcPr>
            <w:tcW w:type="dxa" w:w="1337"/>
          </w:tcPr>
          <w:p>
            <w:r/>
            <w:r>
              <w:t>≥ 85% de A4</w:t>
            </w:r>
          </w:p>
        </w:tc>
        <w:tc>
          <w:tcPr>
            <w:tcW w:type="dxa" w:w="1337"/>
          </w:tcPr>
          <w:p>
            <w:r/>
            <w:r>
              <w:t>≥ 130% de A5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/>
              </w:rPr>
              <w:t>Tempo médio assistido</w:t>
            </w:r>
          </w:p>
        </w:tc>
        <w:tc>
          <w:tcPr>
            <w:tcW w:type="dxa" w:w="1337"/>
          </w:tcPr>
          <w:p>
            <w:r/>
            <w:r>
              <w:t>80%+</w:t>
            </w:r>
          </w:p>
        </w:tc>
        <w:tc>
          <w:tcPr>
            <w:tcW w:type="dxa" w:w="1337"/>
          </w:tcPr>
          <w:p>
            <w:r/>
            <w:r>
              <w:t>80%+</w:t>
            </w:r>
          </w:p>
        </w:tc>
        <w:tc>
          <w:tcPr>
            <w:tcW w:type="dxa" w:w="1337"/>
          </w:tcPr>
          <w:p>
            <w:r/>
            <w:r>
              <w:t>85%+</w:t>
            </w:r>
          </w:p>
        </w:tc>
        <w:tc>
          <w:tcPr>
            <w:tcW w:type="dxa" w:w="1337"/>
          </w:tcPr>
          <w:p>
            <w:r/>
            <w:r>
              <w:t>85%+</w:t>
            </w:r>
          </w:p>
        </w:tc>
        <w:tc>
          <w:tcPr>
            <w:tcW w:type="dxa" w:w="1337"/>
          </w:tcPr>
          <w:p>
            <w:r/>
            <w:r>
              <w:t>80%+</w:t>
            </w:r>
          </w:p>
        </w:tc>
        <w:tc>
          <w:tcPr>
            <w:tcW w:type="dxa" w:w="1337"/>
          </w:tcPr>
          <w:p>
            <w:r/>
            <w:r>
              <w:t>40%+ chega ao checkout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/>
              </w:rPr>
              <w:t>Reações com {EMOJI} na aula</w:t>
            </w:r>
          </w:p>
        </w:tc>
        <w:tc>
          <w:tcPr>
            <w:tcW w:type="dxa" w:w="1337"/>
          </w:tcPr>
          <w:p>
            <w:r/>
            <w:r>
              <w:t>1+/min</w:t>
            </w:r>
          </w:p>
        </w:tc>
        <w:tc>
          <w:tcPr>
            <w:tcW w:type="dxa" w:w="1337"/>
          </w:tcPr>
          <w:p>
            <w:r/>
            <w:r>
              <w:t>1+/3min</w:t>
            </w:r>
          </w:p>
        </w:tc>
        <w:tc>
          <w:tcPr>
            <w:tcW w:type="dxa" w:w="1337"/>
          </w:tcPr>
          <w:p>
            <w:r/>
            <w:r>
              <w:t>🔥 60%+ no marco</w:t>
            </w:r>
          </w:p>
        </w:tc>
        <w:tc>
          <w:tcPr>
            <w:tcW w:type="dxa" w:w="1337"/>
          </w:tcPr>
          <w:p>
            <w:r/>
            <w:r>
              <w:t>1+/3min</w:t>
            </w:r>
          </w:p>
        </w:tc>
        <w:tc>
          <w:tcPr>
            <w:tcW w:type="dxa" w:w="1337"/>
          </w:tcPr>
          <w:p>
            <w:r/>
            <w:r>
              <w:t>1+/3min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/>
              </w:rPr>
              <w:t>Ficha de interesse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  <w:tc>
          <w:tcPr>
            <w:tcW w:type="dxa" w:w="1337"/>
          </w:tcPr>
          <w:p>
            <w:r/>
            <w:r>
              <w:t>15%+ na aula</w:t>
            </w:r>
          </w:p>
        </w:tc>
        <w:tc>
          <w:tcPr>
            <w:tcW w:type="dxa" w:w="1337"/>
          </w:tcPr>
          <w:p>
            <w:r/>
            <w:r>
              <w:t>25%+ total</w:t>
            </w:r>
          </w:p>
        </w:tc>
        <w:tc>
          <w:tcPr>
            <w:tcW w:type="dxa" w:w="1337"/>
          </w:tcPr>
          <w:p>
            <w:r/>
            <w:r>
              <w:t>—</w:t>
            </w:r>
          </w:p>
        </w:tc>
      </w:tr>
    </w:tbl>
    <w:p/>
    <w:p>
      <w:pPr>
        <w:ind w:left="432"/>
      </w:pPr>
      <w:r>
        <w:rPr>
          <w:i/>
          <w:color w:val="6B6B6B"/>
        </w:rPr>
        <w:t>**Regra de leitura:** retenção é sempre medida contra o **pico ao vivo da aula imediatamente anterior**. A queda de ~30% entre A1 e A2 é esperada (curiosos saem), mas a partir de A3 a retenção precisa ser ≥85% — aí você tem um grupo qualificado e comprometido.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🔗 Onde cada peça operacional se conecta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Aula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Ficha operacional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Mensageria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Tráfego</w:t>
            </w:r>
          </w:p>
        </w:tc>
      </w:tr>
      <w:tr>
        <w:tc>
          <w:tcPr>
            <w:tcW w:type="dxa" w:w="2340"/>
          </w:tcPr>
          <w:p>
            <w:r/>
            <w:r>
              <w:t>1</w:t>
            </w:r>
          </w:p>
        </w:tc>
        <w:tc>
          <w:tcPr>
            <w:tcW w:type="dxa" w:w="2340"/>
          </w:tcPr>
          <w:p>
            <w:r/>
            <w:r>
              <w:t>Tarefa → reunir materiais</w:t>
            </w:r>
          </w:p>
        </w:tc>
        <w:tc>
          <w:tcPr>
            <w:tcW w:type="dxa" w:w="2340"/>
          </w:tcPr>
          <w:p>
            <w:r/>
            <w:r>
              <w:t>Onboard + lembrete</w:t>
            </w:r>
          </w:p>
        </w:tc>
        <w:tc>
          <w:tcPr>
            <w:tcW w:type="dxa" w:w="2340"/>
          </w:tcPr>
          <w:p>
            <w:r/>
            <w:r>
              <w:t>Topo: captação de ingresso</w:t>
            </w:r>
          </w:p>
        </w:tc>
      </w:tr>
      <w:tr>
        <w:tc>
          <w:tcPr>
            <w:tcW w:type="dxa" w:w="2340"/>
          </w:tcPr>
          <w:p>
            <w:r/>
            <w:r>
              <w:t>2</w:t>
            </w:r>
          </w:p>
        </w:tc>
        <w:tc>
          <w:tcPr>
            <w:tcW w:type="dxa" w:w="2340"/>
          </w:tcPr>
          <w:p>
            <w:r/>
            <w:r>
              <w:t>Tarefa → refinar entregável</w:t>
            </w:r>
          </w:p>
        </w:tc>
        <w:tc>
          <w:tcPr>
            <w:tcW w:type="dxa" w:w="2340"/>
          </w:tcPr>
          <w:p>
            <w:r/>
            <w:r>
              <w:t>Replay 12h + áudio noite</w:t>
            </w:r>
          </w:p>
        </w:tc>
        <w:tc>
          <w:tcPr>
            <w:tcW w:type="dxa" w:w="2340"/>
          </w:tcPr>
          <w:p>
            <w:r/>
            <w:r>
              <w:t>Topo: captação de ingresso</w:t>
            </w:r>
          </w:p>
        </w:tc>
      </w:tr>
      <w:tr>
        <w:tc>
          <w:tcPr>
            <w:tcW w:type="dxa" w:w="2340"/>
          </w:tcPr>
          <w:p>
            <w:r/>
            <w:r>
              <w:t>3</w:t>
            </w:r>
          </w:p>
        </w:tc>
        <w:tc>
          <w:tcPr>
            <w:tcW w:type="dxa" w:w="2340"/>
          </w:tcPr>
          <w:p>
            <w:r/>
            <w:r>
              <w:t>Tarefa → implementar</w:t>
            </w:r>
          </w:p>
        </w:tc>
        <w:tc>
          <w:tcPr>
            <w:tcW w:type="dxa" w:w="2340"/>
          </w:tcPr>
          <w:p>
            <w:r/>
            <w:r>
              <w:t>Replay 12h + áudio noite</w:t>
            </w:r>
          </w:p>
        </w:tc>
        <w:tc>
          <w:tcPr>
            <w:tcW w:type="dxa" w:w="2340"/>
          </w:tcPr>
          <w:p>
            <w:r/>
            <w:r>
              <w:t>Topo: captação de ingresso</w:t>
            </w:r>
          </w:p>
        </w:tc>
      </w:tr>
      <w:tr>
        <w:tc>
          <w:tcPr>
            <w:tcW w:type="dxa" w:w="2340"/>
          </w:tcPr>
          <w:p>
            <w:r/>
            <w:r>
              <w:t>4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Abre ficha de interesse</w:t>
            </w:r>
          </w:p>
        </w:tc>
        <w:tc>
          <w:tcPr>
            <w:tcW w:type="dxa" w:w="2340"/>
          </w:tcPr>
          <w:p>
            <w:r/>
            <w:r>
              <w:t>Replay 12h + reforço ficha</w:t>
            </w:r>
          </w:p>
        </w:tc>
        <w:tc>
          <w:tcPr>
            <w:tcW w:type="dxa" w:w="2340"/>
          </w:tcPr>
          <w:p>
            <w:r/>
            <w:r>
              <w:t>Topo + retarget página</w:t>
            </w:r>
          </w:p>
        </w:tc>
      </w:tr>
      <w:tr>
        <w:tc>
          <w:tcPr>
            <w:tcW w:type="dxa" w:w="2340"/>
          </w:tcPr>
          <w:p>
            <w:r/>
            <w:r>
              <w:t>5</w:t>
            </w:r>
          </w:p>
        </w:tc>
        <w:tc>
          <w:tcPr>
            <w:tcW w:type="dxa" w:w="2340"/>
          </w:tcPr>
          <w:p>
            <w:r/>
            <w:r>
              <w:t>Preparação pro sábado/domingo</w:t>
            </w:r>
          </w:p>
        </w:tc>
        <w:tc>
          <w:tcPr>
            <w:tcW w:type="dxa" w:w="2340"/>
          </w:tcPr>
          <w:p>
            <w:r/>
            <w:r>
              <w:t>Replay 12h + convite sábado</w:t>
            </w:r>
          </w:p>
        </w:tc>
        <w:tc>
          <w:tcPr>
            <w:tcW w:type="dxa" w:w="2340"/>
          </w:tcPr>
          <w:p>
            <w:r/>
            <w:r>
              <w:t>Topo + retarget + lookalike</w:t>
            </w:r>
          </w:p>
        </w:tc>
      </w:tr>
      <w:tr>
        <w:tc>
          <w:tcPr>
            <w:tcW w:type="dxa" w:w="2340"/>
          </w:tcPr>
          <w:p>
            <w:r/>
            <w:r>
              <w:t>6</w:t>
            </w:r>
          </w:p>
        </w:tc>
        <w:tc>
          <w:tcPr>
            <w:tcW w:type="dxa" w:w="2340"/>
          </w:tcPr>
          <w:p>
            <w:r/>
            <w:r>
              <w:t>Abre carrinho</w:t>
            </w:r>
          </w:p>
        </w:tc>
        <w:tc>
          <w:tcPr>
            <w:tcW w:type="dxa" w:w="2340"/>
          </w:tcPr>
          <w:p>
            <w:r/>
            <w:r>
              <w:t>Pitch + reforços bônus</w:t>
            </w:r>
          </w:p>
        </w:tc>
        <w:tc>
          <w:tcPr>
            <w:tcW w:type="dxa" w:w="2340"/>
          </w:tcPr>
          <w:p>
            <w:r/>
            <w:r>
              <w:t>Campanha de produto ativa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⚠️ Pontos críticos (não falhar)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Ponto crítico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Em qual aula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Sinal se falhar</w:t>
            </w:r>
          </w:p>
        </w:tc>
      </w:tr>
      <w:tr>
        <w:tc>
          <w:tcPr>
            <w:tcW w:type="dxa" w:w="2340"/>
          </w:tcPr>
          <w:p>
            <w:r/>
            <w:r>
              <w:t>1</w:t>
            </w:r>
          </w:p>
        </w:tc>
        <w:tc>
          <w:tcPr>
            <w:tcW w:type="dxa" w:w="2340"/>
          </w:tcPr>
          <w:p>
            <w:r/>
            <w:r>
              <w:t>Hook dos primeiros 60s da Aula 1</w:t>
            </w:r>
          </w:p>
        </w:tc>
        <w:tc>
          <w:tcPr>
            <w:tcW w:type="dxa" w:w="2340"/>
          </w:tcPr>
          <w:p>
            <w:r/>
            <w:r>
              <w:t>Aula 1</w:t>
            </w:r>
          </w:p>
        </w:tc>
        <w:tc>
          <w:tcPr>
            <w:tcW w:type="dxa" w:w="2340"/>
          </w:tcPr>
          <w:p>
            <w:r/>
            <w:r>
              <w:t>Retenção A1 &lt; 70% → próximas caem junto</w:t>
            </w:r>
          </w:p>
        </w:tc>
      </w:tr>
      <w:tr>
        <w:tc>
          <w:tcPr>
            <w:tcW w:type="dxa" w:w="2340"/>
          </w:tcPr>
          <w:p>
            <w:r/>
            <w:r>
              <w:t>2</w:t>
            </w:r>
          </w:p>
        </w:tc>
        <w:tc>
          <w:tcPr>
            <w:tcW w:type="dxa" w:w="2340"/>
          </w:tcPr>
          <w:p>
            <w:r/>
            <w:r>
              <w:t xml:space="preserve">Lead tem </w:t>
            </w:r>
            <w:r>
              <w:rPr>
                <w:rFonts w:ascii="Consolas" w:hAnsi="Consolas"/>
                <w:sz w:val="20"/>
              </w:rPr>
              <w:t>{ENTREGAVEL_AULA_2}</w:t>
            </w:r>
            <w:r>
              <w:t xml:space="preserve"> na mão ao vivo</w:t>
            </w:r>
          </w:p>
        </w:tc>
        <w:tc>
          <w:tcPr>
            <w:tcW w:type="dxa" w:w="2340"/>
          </w:tcPr>
          <w:p>
            <w:r/>
            <w:r>
              <w:t>Aula 2</w:t>
            </w:r>
          </w:p>
        </w:tc>
        <w:tc>
          <w:tcPr>
            <w:tcW w:type="dxa" w:w="2340"/>
          </w:tcPr>
          <w:p>
            <w:r/>
            <w:r>
              <w:t>&lt; 85% concluem → crença não se forma</w:t>
            </w:r>
          </w:p>
        </w:tc>
      </w:tr>
      <w:tr>
        <w:tc>
          <w:tcPr>
            <w:tcW w:type="dxa" w:w="2340"/>
          </w:tcPr>
          <w:p>
            <w:r/>
            <w:r>
              <w:t>3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Marco de vitória (Bloco 5)</w:t>
            </w:r>
          </w:p>
        </w:tc>
        <w:tc>
          <w:tcPr>
            <w:tcW w:type="dxa" w:w="2340"/>
          </w:tcPr>
          <w:p>
            <w:r/>
            <w:r>
              <w:t>Aula 3</w:t>
            </w:r>
          </w:p>
        </w:tc>
        <w:tc>
          <w:tcPr>
            <w:tcW w:type="dxa" w:w="2340"/>
          </w:tcPr>
          <w:p>
            <w:r/>
            <w:r>
              <w:t>Sem marco de resultados claro → pitch perde força</w:t>
            </w:r>
          </w:p>
        </w:tc>
      </w:tr>
      <w:tr>
        <w:tc>
          <w:tcPr>
            <w:tcW w:type="dxa" w:w="2340"/>
          </w:tcPr>
          <w:p>
            <w:r/>
            <w:r>
              <w:t>4</w:t>
            </w:r>
          </w:p>
        </w:tc>
        <w:tc>
          <w:tcPr>
            <w:tcW w:type="dxa" w:w="2340"/>
          </w:tcPr>
          <w:p>
            <w:r/>
            <w:r>
              <w:t>Ficha de interesse aberta com clareza</w:t>
            </w:r>
          </w:p>
        </w:tc>
        <w:tc>
          <w:tcPr>
            <w:tcW w:type="dxa" w:w="2340"/>
          </w:tcPr>
          <w:p>
            <w:r/>
            <w:r>
              <w:t>Aula 4</w:t>
            </w:r>
          </w:p>
        </w:tc>
        <w:tc>
          <w:tcPr>
            <w:tcW w:type="dxa" w:w="2340"/>
          </w:tcPr>
          <w:p>
            <w:r/>
            <w:r>
              <w:t>&lt; 25% preenchem até domingo → carrinho abre cego</w:t>
            </w:r>
          </w:p>
        </w:tc>
      </w:tr>
      <w:tr>
        <w:tc>
          <w:tcPr>
            <w:tcW w:type="dxa" w:w="2340"/>
          </w:tcPr>
          <w:p>
            <w:r/>
            <w:r>
              <w:t>5</w:t>
            </w:r>
          </w:p>
        </w:tc>
        <w:tc>
          <w:tcPr>
            <w:tcW w:type="dxa" w:w="2340"/>
          </w:tcPr>
          <w:p>
            <w:r/>
            <w:r>
              <w:t>Checklist final (Bloco 6)</w:t>
            </w:r>
          </w:p>
        </w:tc>
        <w:tc>
          <w:tcPr>
            <w:tcW w:type="dxa" w:w="2340"/>
          </w:tcPr>
          <w:p>
            <w:r/>
            <w:r>
              <w:t>Aula 5</w:t>
            </w:r>
          </w:p>
        </w:tc>
        <w:tc>
          <w:tcPr>
            <w:tcW w:type="dxa" w:w="2340"/>
          </w:tcPr>
          <w:p>
            <w:r/>
            <w:r>
              <w:t>Lead chega no domingo inseguro</w:t>
            </w:r>
          </w:p>
        </w:tc>
      </w:tr>
      <w:tr>
        <w:tc>
          <w:tcPr>
            <w:tcW w:type="dxa" w:w="2340"/>
          </w:tcPr>
          <w:p>
            <w:r/>
            <w:r>
              <w:t>6</w:t>
            </w:r>
          </w:p>
        </w:tc>
        <w:tc>
          <w:tcPr>
            <w:tcW w:type="dxa" w:w="2340"/>
          </w:tcPr>
          <w:p>
            <w:r/>
            <w:r>
              <w:t>Stack de valor no slide de oferta</w:t>
            </w:r>
          </w:p>
        </w:tc>
        <w:tc>
          <w:tcPr>
            <w:tcW w:type="dxa" w:w="2340"/>
          </w:tcPr>
          <w:p>
            <w:r/>
            <w:r>
              <w:t>Aula 6</w:t>
            </w:r>
          </w:p>
        </w:tc>
        <w:tc>
          <w:tcPr>
            <w:tcW w:type="dxa" w:w="2340"/>
          </w:tcPr>
          <w:p>
            <w:r/>
            <w:r>
              <w:t>Preço parece caro → conversão &lt; 5%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🎯 Como usar esta matriz</w:t>
      </w:r>
    </w:p>
    <w:p>
      <w:pPr>
        <w:pStyle w:val="ListNumber"/>
      </w:pPr>
      <w:r>
        <w:rPr>
          <w:b/>
        </w:rPr>
        <w:t>Antes de gravar:</w:t>
      </w:r>
      <w:r>
        <w:t xml:space="preserve"> leia linha por linha. Se o "estado DEPOIS" de uma aula não casa com o "estado ANTES" da próxima, tem furo na progressão.</w:t>
      </w:r>
    </w:p>
    <w:p>
      <w:pPr>
        <w:pStyle w:val="ListNumber"/>
      </w:pPr>
      <w:r>
        <w:rPr>
          <w:b/>
        </w:rPr>
        <w:t>Durante o evento:</w:t>
      </w:r>
      <w:r>
        <w:t xml:space="preserve"> compare métricas reais com a coluna "métricas esperadas". Quedas apontam onde mexer no próximo ciclo.</w:t>
      </w:r>
    </w:p>
    <w:p>
      <w:pPr>
        <w:pStyle w:val="ListNumber"/>
      </w:pPr>
      <w:r>
        <w:rPr>
          <w:b/>
        </w:rPr>
        <w:t>Pós-evento:</w:t>
      </w:r>
      <w:r>
        <w:t xml:space="preserve"> use essa matriz como base pra briefing de regravação de aulas específicas (vez de regravar tudo).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📎 Links para cada arquivo</w:t>
      </w:r>
    </w:p>
    <w:p>
      <w:pPr>
        <w:pStyle w:val="ListBullet"/>
      </w:pPr>
      <w:r>
        <w:t>[</w:t>
      </w:r>
      <w:r>
        <w:rPr>
          <w:rFonts w:ascii="Consolas" w:hAnsi="Consolas"/>
          <w:sz w:val="20"/>
        </w:rPr>
        <w:t>00-variaveis-globais.md</w:t>
      </w:r>
      <w:r>
        <w:t>](./00-variaveis-globais.md)</w:t>
      </w:r>
    </w:p>
    <w:p>
      <w:pPr>
        <w:pStyle w:val="ListBullet"/>
      </w:pPr>
      <w:r>
        <w:t>[</w:t>
      </w:r>
      <w:r>
        <w:rPr>
          <w:rFonts w:ascii="Consolas" w:hAnsi="Consolas"/>
          <w:sz w:val="20"/>
        </w:rPr>
        <w:t>01-aula-1-fundamentos.md</w:t>
      </w:r>
      <w:r>
        <w:t>](./01-aula-1-fundamentos.md)</w:t>
      </w:r>
    </w:p>
    <w:p>
      <w:pPr>
        <w:pStyle w:val="ListBullet"/>
      </w:pPr>
      <w:r>
        <w:t>[</w:t>
      </w:r>
      <w:r>
        <w:rPr>
          <w:rFonts w:ascii="Consolas" w:hAnsi="Consolas"/>
          <w:sz w:val="20"/>
        </w:rPr>
        <w:t>02-aula-2-construcao.md</w:t>
      </w:r>
      <w:r>
        <w:t>](./02-aula-2-construcao.md)</w:t>
      </w:r>
    </w:p>
    <w:p>
      <w:pPr>
        <w:pStyle w:val="ListBullet"/>
      </w:pPr>
      <w:r>
        <w:t>[</w:t>
      </w:r>
      <w:r>
        <w:rPr>
          <w:rFonts w:ascii="Consolas" w:hAnsi="Consolas"/>
          <w:sz w:val="20"/>
        </w:rPr>
        <w:t>03-aula-3-automacao.md</w:t>
      </w:r>
      <w:r>
        <w:t>](./03-aula-3-automacao.md)</w:t>
      </w:r>
    </w:p>
    <w:p>
      <w:pPr>
        <w:pStyle w:val="ListBullet"/>
      </w:pPr>
      <w:r>
        <w:t>[</w:t>
      </w:r>
      <w:r>
        <w:rPr>
          <w:rFonts w:ascii="Consolas" w:hAnsi="Consolas"/>
          <w:sz w:val="20"/>
        </w:rPr>
        <w:t>04-aula-4-otimizacao.md</w:t>
      </w:r>
      <w:r>
        <w:t>](./04-aula-4-otimizacao.md)</w:t>
      </w:r>
    </w:p>
    <w:p>
      <w:pPr>
        <w:pStyle w:val="ListBullet"/>
      </w:pPr>
      <w:r>
        <w:t>[</w:t>
      </w:r>
      <w:r>
        <w:rPr>
          <w:rFonts w:ascii="Consolas" w:hAnsi="Consolas"/>
          <w:sz w:val="20"/>
        </w:rPr>
        <w:t>05-aula-5-trafego.md</w:t>
      </w:r>
      <w:r>
        <w:t>](./05-aula-5-trafego.md)</w:t>
      </w:r>
    </w:p>
    <w:p>
      <w:pPr>
        <w:pStyle w:val="ListBullet"/>
      </w:pPr>
      <w:r>
        <w:t>[</w:t>
      </w:r>
      <w:r>
        <w:rPr>
          <w:rFonts w:ascii="Consolas" w:hAnsi="Consolas"/>
          <w:sz w:val="20"/>
        </w:rPr>
        <w:t>06-aula-6-pitch.md</w:t>
      </w:r>
      <w:r>
        <w:t>](./06-aula-6-pitch.md)</w:t>
      </w:r>
    </w:p>
    <w:p>
      <w:pPr>
        <w:pStyle w:val="Heading2"/>
      </w:pPr>
      <w:r>
        <w:t>Aula 1 — Fundamentação</w:t>
      </w:r>
    </w:p>
    <w:p>
      <w:pPr>
        <w:pStyle w:val="Heading3"/>
      </w:pPr>
      <w:r>
        <w:t>🏷️ Título público</w:t>
      </w:r>
    </w:p>
    <w:p>
      <w:r>
        <w:rPr>
          <w:b/>
        </w:rPr>
        <w:t>Fórmula:</w:t>
      </w:r>
      <w:r>
        <w:t xml:space="preserve"> </w:t>
      </w:r>
      <w:r>
        <w:rPr>
          <w:rFonts w:ascii="Consolas" w:hAnsi="Consolas"/>
          <w:sz w:val="20"/>
        </w:rPr>
        <w:t>Aula 1 - {CHAMADA_FORTE_PARA_FUNDAMENTACAO} | {SIGLA}</w:t>
      </w:r>
    </w:p>
    <w:p>
      <w:r>
        <w:rPr>
          <w:b/>
        </w:rPr>
        <w:t>Padrão da chamada:</w:t>
      </w:r>
      <w:r>
        <w:t xml:space="preserve"> promessa máxima do método com número ou prova concreta. Fórmula alternativa: </w:t>
      </w:r>
      <w:r>
        <w:rPr>
          <w:i/>
        </w:rPr>
        <w:t>"O {NOME_METODO} que é capaz de {RESULTADO_MAIOR_TANGIVEL}"</w:t>
      </w:r>
    </w:p>
    <w:p>
      <w:r>
        <w:rPr>
          <w:b/>
        </w:rPr>
        <w:t>Exemplos:</w:t>
      </w:r>
    </w:p>
    <w:p>
      <w:pPr>
        <w:pStyle w:val="ListBullet"/>
      </w:pPr>
      <w:r>
        <w:rPr>
          <w:rFonts w:ascii="Consolas" w:hAnsi="Consolas"/>
          <w:sz w:val="20"/>
        </w:rPr>
        <w:t>Aula 1 - O Lançamento Pago que é capaz de faturar mais de 1 milhão de reais todos os meses | LPSG</w:t>
      </w:r>
    </w:p>
    <w:p>
      <w:pPr>
        <w:pStyle w:val="ListBullet"/>
      </w:pPr>
      <w:r>
        <w:rPr>
          <w:rFonts w:ascii="Consolas" w:hAnsi="Consolas"/>
          <w:sz w:val="20"/>
        </w:rPr>
        <w:t>Aula 1 - A Dieta que é capaz de fazer você perder 5 kg em 7 dias sem academia | DESAFIO 5KG</w:t>
      </w:r>
    </w:p>
    <w:p>
      <w:pPr>
        <w:pStyle w:val="ListBullet"/>
      </w:pPr>
      <w:r>
        <w:rPr>
          <w:rFonts w:ascii="Consolas" w:hAnsi="Consolas"/>
          <w:sz w:val="20"/>
        </w:rPr>
        <w:t>Aula 1 - O Método que transforma R$100 em R$10.000 no mercado de opções | TRADE TURBO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Metadados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Dia</w:t>
            </w:r>
          </w:p>
        </w:tc>
        <w:tc>
          <w:tcPr>
            <w:tcW w:type="dxa" w:w="4680"/>
          </w:tcPr>
          <w:p>
            <w:r/>
            <w:r>
              <w:t>{DATA_AULA_1} · {HORARIO_AULAS_SEMANA}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Duração</w:t>
            </w:r>
          </w:p>
        </w:tc>
        <w:tc>
          <w:tcPr>
            <w:tcW w:type="dxa" w:w="4680"/>
          </w:tcPr>
          <w:p>
            <w:r/>
            <w:r>
              <w:t>40-50 min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Posição na escada</w:t>
            </w:r>
          </w:p>
        </w:tc>
        <w:tc>
          <w:tcPr>
            <w:tcW w:type="dxa" w:w="4680"/>
          </w:tcPr>
          <w:p>
            <w:r/>
            <w:r>
              <w:t>1/6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Função</w:t>
            </w:r>
          </w:p>
        </w:tc>
        <w:tc>
          <w:tcPr>
            <w:tcW w:type="dxa" w:w="4680"/>
          </w:tcPr>
          <w:p>
            <w:r/>
            <w:r>
              <w:t>Fundamentar, criar crença "é possível + é pra mim"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Marco</w:t>
            </w:r>
          </w:p>
        </w:tc>
        <w:tc>
          <w:tcPr>
            <w:tcW w:type="dxa" w:w="4680"/>
          </w:tcPr>
          <w:p>
            <w:r/>
            <w:r>
              <w:t>— (ainda não há marco de vitória)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🎯 Objetivo estratégico</w:t>
      </w:r>
    </w:p>
    <w:p>
      <w:r>
        <w:t xml:space="preserve">Fazer o lead </w:t>
      </w:r>
      <w:r>
        <w:rPr>
          <w:b/>
        </w:rPr>
        <w:t>sair dessa aula com certeza de que {PROMESSA_PRINCIPAL} funciona</w:t>
      </w:r>
      <w:r>
        <w:t xml:space="preserve"> — e que funciona pra ele, não só pro expert. Sem isso, as próximas aulas viram peças soltas.</w:t>
      </w:r>
    </w:p>
    <w:p>
      <w:r>
        <w:rPr>
          <w:b/>
        </w:rPr>
        <w:t>Estado mental da entrada:</w:t>
      </w:r>
    </w:p>
    <w:p>
      <w:pPr>
        <w:pStyle w:val="ListBullet"/>
      </w:pPr>
      <w:r>
        <w:t>"Comprei porque viu anúncio, vim ver se é verdade"</w:t>
      </w:r>
    </w:p>
    <w:p>
      <w:pPr>
        <w:pStyle w:val="ListBullet"/>
      </w:pPr>
      <w:r>
        <w:t>Curioso, cético, com alguma esperança</w:t>
      </w:r>
    </w:p>
    <w:p>
      <w:r>
        <w:rPr>
          <w:b/>
        </w:rPr>
        <w:t>Estado mental da saída:</w:t>
      </w:r>
    </w:p>
    <w:p>
      <w:pPr>
        <w:pStyle w:val="ListBullet"/>
      </w:pPr>
      <w:r>
        <w:t>"Isso funciona. E eu consigo aplicar no meu {CONTEXTO_DO_AVATAR}"</w:t>
      </w:r>
    </w:p>
    <w:p>
      <w:pPr>
        <w:pStyle w:val="ListBullet"/>
      </w:pPr>
      <w:r>
        <w:t>Comprometido em voltar amanhã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📢 Promessa da aula</w:t>
      </w:r>
    </w:p>
    <w:p>
      <w:pPr>
        <w:ind w:left="432"/>
      </w:pPr>
      <w:r>
        <w:rPr>
          <w:i/>
          <w:color w:val="6B6B6B"/>
        </w:rPr>
        <w:t>*"Ao final dessa aula você vai entender exatamente **por que** {PROMESSA_PRINCIPAL} — e vai sair com a certeza de que **é possível fazer isso no seu {CONTEXTO_DO_AVATAR}**."*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🧠 Avatar</w:t>
      </w:r>
    </w:p>
    <w:p>
      <w:pPr>
        <w:pStyle w:val="Heading4"/>
      </w:pPr>
      <w:r>
        <w:t>Entrada</w:t>
      </w:r>
    </w:p>
    <w:p>
      <w:pPr>
        <w:pStyle w:val="ListBullet"/>
      </w:pPr>
      <w:r>
        <w:rPr>
          <w:b/>
        </w:rPr>
        <w:t>Crença bloqueadora:</w:t>
      </w:r>
      <w:r>
        <w:t xml:space="preserve"> </w:t>
      </w:r>
      <w:r>
        <w:rPr>
          <w:i/>
        </w:rPr>
        <w:t>"{CRENCA_BLOQUEADORA_PRINCIPAL}"</w:t>
      </w:r>
      <w:r>
        <w:t xml:space="preserve"> (ex: "isso só funciona pra quem tem audiência / não funciona no meu nicho")</w:t>
      </w:r>
    </w:p>
    <w:p>
      <w:pPr>
        <w:pStyle w:val="ListBullet"/>
      </w:pPr>
      <w:r>
        <w:rPr>
          <w:b/>
        </w:rPr>
        <w:t>Dor atual:</w:t>
      </w:r>
      <w:r>
        <w:t xml:space="preserve"> {DOR_PRINCIPAL}</w:t>
      </w:r>
    </w:p>
    <w:p>
      <w:pPr>
        <w:pStyle w:val="ListBullet"/>
      </w:pPr>
      <w:r>
        <w:rPr>
          <w:b/>
        </w:rPr>
        <w:t>Tentativa frustrada mais comum:</w:t>
      </w:r>
      <w:r>
        <w:t xml:space="preserve"> {TENTATIVA_FRUSTRADA}</w:t>
      </w:r>
    </w:p>
    <w:p>
      <w:pPr>
        <w:pStyle w:val="Heading4"/>
      </w:pPr>
      <w:r>
        <w:t>Saída</w:t>
      </w:r>
    </w:p>
    <w:p>
      <w:pPr>
        <w:pStyle w:val="ListBullet"/>
      </w:pPr>
      <w:r>
        <w:rPr>
          <w:b/>
        </w:rPr>
        <w:t>Nova crença:</w:t>
      </w:r>
      <w:r>
        <w:t xml:space="preserve"> </w:t>
      </w:r>
      <w:r>
        <w:rPr>
          <w:i/>
        </w:rPr>
        <w:t>"{NOVA_CRENCA_AULA_1}"</w:t>
      </w:r>
      <w:r>
        <w:t xml:space="preserve"> (ex: "existe um caminho testado e replicável")</w:t>
      </w:r>
    </w:p>
    <w:p>
      <w:pPr>
        <w:pStyle w:val="ListBullet"/>
      </w:pPr>
      <w:r>
        <w:rPr>
          <w:b/>
        </w:rPr>
        <w:t>Ação imediata esperada:</w:t>
      </w:r>
      <w:r>
        <w:t xml:space="preserve"> {TAREFA_CASA_AULA_1}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🎬 Hook de abertura (primeiros 60 segundos)</w:t>
      </w:r>
    </w:p>
    <w:p>
      <w:pPr>
        <w:ind w:left="432"/>
      </w:pPr>
      <w:r>
        <w:rPr>
          <w:i/>
          <w:color w:val="6B6B6B"/>
        </w:rPr>
        <w:t>"Bom dia, **{TRATAMENTO_PLURAL}**. Parabéns por acordar cedo, você já tá na minoria.  Durante essa semana você vai sair daqui com **{PROMESSA_PRINCIPAL}** pronto pra rodar. Eu vou te dar todas as ferramentas, todos os comandos, toda a estrutura.  Mas só isso não basta. Se você não entender os **fundamentos de hoje**, tudo vai virar peça solta. Quando eu te mandar fazer algo, você não vai entender o porquê. E sem entender o porquê, você não consegue adaptar pro seu {CONTEXTO_DO_AVATAR}.  Por isso essa aula é a mais importante da semana pra gente se entender. Bora."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📚 Blocos de conteúdo (roteiro)</w:t>
      </w:r>
    </w:p>
    <w:p>
      <w:pPr>
        <w:pStyle w:val="Heading4"/>
      </w:pPr>
      <w:r>
        <w:t>Bloco 1 — Quem é o expert (2-3 min)</w:t>
      </w:r>
    </w:p>
    <w:p>
      <w:pPr>
        <w:ind w:left="432"/>
      </w:pPr>
      <w:r>
        <w:rPr>
          <w:i/>
          <w:color w:val="6B6B6B"/>
        </w:rPr>
        <w:t>Autoridade rápida. **Não** é biografia — é prova.</w:t>
      </w:r>
    </w:p>
    <w:p>
      <w:pPr>
        <w:pStyle w:val="ListBullet"/>
      </w:pPr>
      <w:r>
        <w:t xml:space="preserve">Faturamento total no nicho: </w:t>
      </w:r>
      <w:r>
        <w:rPr>
          <w:b/>
        </w:rPr>
        <w:t>{FATURAMENTO_TOTAL}</w:t>
      </w:r>
    </w:p>
    <w:p>
      <w:pPr>
        <w:pStyle w:val="ListBullet"/>
      </w:pPr>
      <w:r>
        <w:t xml:space="preserve">Resultado específico com {NICHO}: </w:t>
      </w:r>
      <w:r>
        <w:rPr>
          <w:b/>
        </w:rPr>
        <w:t>{RESULTADO_ESPECIFICO}</w:t>
      </w:r>
    </w:p>
    <w:p>
      <w:pPr>
        <w:pStyle w:val="ListBullet"/>
      </w:pPr>
      <w:r>
        <w:t xml:space="preserve">Transformação pessoal ou de aluno: </w:t>
      </w:r>
      <w:r>
        <w:rPr>
          <w:b/>
        </w:rPr>
        <w:t>{CASO_FORTE}</w:t>
      </w:r>
    </w:p>
    <w:p>
      <w:pPr>
        <w:pStyle w:val="Heading4"/>
      </w:pPr>
      <w:r>
        <w:t>Bloco 2 — Por que esse método existe (5-7 min)</w:t>
      </w:r>
    </w:p>
    <w:p>
      <w:r>
        <w:t>História de origem do método. Estrutura:</w:t>
      </w:r>
    </w:p>
    <w:p>
      <w:pPr>
        <w:pStyle w:val="ListNumber"/>
      </w:pPr>
      <w:r>
        <w:rPr>
          <w:b/>
        </w:rPr>
        <w:t>Antes:</w:t>
      </w:r>
      <w:r>
        <w:t xml:space="preserve"> como era feito (o jeito "velho") → dores comuns</w:t>
      </w:r>
    </w:p>
    <w:p>
      <w:pPr>
        <w:pStyle w:val="ListNumber"/>
      </w:pPr>
      <w:r>
        <w:rPr>
          <w:b/>
        </w:rPr>
        <w:t>Virada:</w:t>
      </w:r>
      <w:r>
        <w:t xml:space="preserve"> o que mudou / o insight</w:t>
      </w:r>
    </w:p>
    <w:p>
      <w:pPr>
        <w:pStyle w:val="ListNumber"/>
      </w:pPr>
      <w:r>
        <w:rPr>
          <w:b/>
        </w:rPr>
        <w:t>Agora:</w:t>
      </w:r>
      <w:r>
        <w:t xml:space="preserve"> como ficou (o jeito "novo") → resultados</w:t>
      </w:r>
    </w:p>
    <w:p>
      <w:pPr>
        <w:pStyle w:val="ListNumber"/>
      </w:pPr>
      <w:r>
        <w:rPr>
          <w:b/>
        </w:rPr>
        <w:t>Generalização:</w:t>
      </w:r>
      <w:r>
        <w:t xml:space="preserve"> "funcionou pra mim, pra {N_ALUNOS} alunos, em {N_NICHOS} nichos"</w:t>
      </w:r>
    </w:p>
    <w:p>
      <w:pPr>
        <w:pStyle w:val="Heading4"/>
      </w:pPr>
      <w:r>
        <w:t>Bloco 3 — O que é {NOME_METODO} de verdade (8-10 min)</w:t>
      </w:r>
    </w:p>
    <w:p>
      <w:r>
        <w:t>Definição clara, com 3 elementos:</w:t>
      </w:r>
    </w:p>
    <w:p>
      <w:pPr>
        <w:pStyle w:val="ListBullet"/>
      </w:pPr>
      <w:r>
        <w:rPr>
          <w:b/>
        </w:rPr>
        <w:t>É:</w:t>
      </w:r>
      <w:r>
        <w:t xml:space="preserve"> {DEFINICAO_POSITIVA}</w:t>
      </w:r>
    </w:p>
    <w:p>
      <w:pPr>
        <w:pStyle w:val="ListBullet"/>
      </w:pPr>
      <w:r>
        <w:rPr>
          <w:b/>
        </w:rPr>
        <w:t>Não é:</w:t>
      </w:r>
      <w:r>
        <w:t xml:space="preserve"> {DEFINICAO_NEGATIVA}</w:t>
      </w:r>
    </w:p>
    <w:p>
      <w:pPr>
        <w:pStyle w:val="ListBullet"/>
      </w:pPr>
      <w:r>
        <w:rPr>
          <w:b/>
        </w:rPr>
        <w:t>Difere de:</w:t>
      </w:r>
      <w:r>
        <w:t xml:space="preserve"> {COMPARACAO_COM_ALTERNATIVA}</w:t>
      </w:r>
    </w:p>
    <w:p>
      <w:pPr>
        <w:pStyle w:val="Heading4"/>
      </w:pPr>
      <w:r>
        <w:t>Bloco 4 — Os pilares (10-12 min)</w:t>
      </w:r>
    </w:p>
    <w:p>
      <w:r>
        <w:t xml:space="preserve">Os </w:t>
      </w:r>
      <w:r>
        <w:rPr>
          <w:b/>
        </w:rPr>
        <w:t>{N_PILARES}</w:t>
      </w:r>
      <w:r>
        <w:t xml:space="preserve"> pilares que sustentam o método. Um por um: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Pilar</w:t>
            </w:r>
          </w:p>
        </w:tc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Nome</w:t>
            </w:r>
          </w:p>
        </w:tc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Por que importa</w:t>
            </w:r>
          </w:p>
        </w:tc>
      </w:tr>
      <w:tr>
        <w:tc>
          <w:tcPr>
            <w:tcW w:type="dxa" w:w="3120"/>
          </w:tcPr>
          <w:p>
            <w:r/>
            <w:r>
              <w:t>1</w:t>
            </w:r>
          </w:p>
        </w:tc>
        <w:tc>
          <w:tcPr>
            <w:tcW w:type="dxa" w:w="3120"/>
          </w:tcPr>
          <w:p>
            <w:r/>
            <w:r>
              <w:t>{PILAR_1}</w:t>
            </w:r>
          </w:p>
        </w:tc>
        <w:tc>
          <w:tcPr>
            <w:tcW w:type="dxa" w:w="3120"/>
          </w:tcPr>
          <w:p>
            <w:r/>
            <w:r>
              <w:t>{POR_QUE_1}</w:t>
            </w:r>
          </w:p>
        </w:tc>
      </w:tr>
      <w:tr>
        <w:tc>
          <w:tcPr>
            <w:tcW w:type="dxa" w:w="3120"/>
          </w:tcPr>
          <w:p>
            <w:r/>
            <w:r>
              <w:t>2</w:t>
            </w:r>
          </w:p>
        </w:tc>
        <w:tc>
          <w:tcPr>
            <w:tcW w:type="dxa" w:w="3120"/>
          </w:tcPr>
          <w:p>
            <w:r/>
            <w:r>
              <w:t>{PILAR_2}</w:t>
            </w:r>
          </w:p>
        </w:tc>
        <w:tc>
          <w:tcPr>
            <w:tcW w:type="dxa" w:w="3120"/>
          </w:tcPr>
          <w:p>
            <w:r/>
            <w:r>
              <w:t>{POR_QUE_2}</w:t>
            </w:r>
          </w:p>
        </w:tc>
      </w:tr>
      <w:tr>
        <w:tc>
          <w:tcPr>
            <w:tcW w:type="dxa" w:w="3120"/>
          </w:tcPr>
          <w:p>
            <w:r/>
            <w:r>
              <w:t>3</w:t>
            </w:r>
          </w:p>
        </w:tc>
        <w:tc>
          <w:tcPr>
            <w:tcW w:type="dxa" w:w="3120"/>
          </w:tcPr>
          <w:p>
            <w:r/>
            <w:r>
              <w:t>{PILAR_3}</w:t>
            </w:r>
          </w:p>
        </w:tc>
        <w:tc>
          <w:tcPr>
            <w:tcW w:type="dxa" w:w="3120"/>
          </w:tcPr>
          <w:p>
            <w:r/>
            <w:r>
              <w:t>{POR_QUE_3}</w:t>
            </w:r>
          </w:p>
        </w:tc>
      </w:tr>
      <w:tr>
        <w:tc>
          <w:tcPr>
            <w:tcW w:type="dxa" w:w="3120"/>
          </w:tcPr>
          <w:p>
            <w:r/>
            <w:r>
              <w:t>...</w:t>
            </w:r>
          </w:p>
        </w:tc>
        <w:tc>
          <w:tcPr>
            <w:tcW w:type="dxa" w:w="3120"/>
          </w:tcPr>
          <w:p>
            <w:r/>
            <w:r>
              <w:t>...</w:t>
            </w:r>
          </w:p>
        </w:tc>
        <w:tc>
          <w:tcPr>
            <w:tcW w:type="dxa" w:w="3120"/>
          </w:tcPr>
          <w:p>
            <w:r/>
            <w:r>
              <w:t>...</w:t>
            </w:r>
          </w:p>
        </w:tc>
      </w:tr>
    </w:tbl>
    <w:p/>
    <w:p>
      <w:pPr>
        <w:pStyle w:val="Heading4"/>
      </w:pPr>
      <w:r>
        <w:t>Bloco 5 — Provas (5-7 min)</w:t>
      </w:r>
    </w:p>
    <w:p>
      <w:r>
        <w:rPr>
          <w:b/>
        </w:rPr>
        <w:t>Prova 1 — quantitativa:</w:t>
      </w:r>
      <w:r>
        <w:t xml:space="preserve"> {PRINTS_RESULTADO_DASHBOARD} </w:t>
      </w:r>
      <w:r>
        <w:rPr>
          <w:b/>
        </w:rPr>
        <w:t>Prova 2 — qualitativa:</w:t>
      </w:r>
      <w:r>
        <w:t xml:space="preserve"> {DEPOIMENTO_CURTO} </w:t>
      </w:r>
      <w:r>
        <w:rPr>
          <w:b/>
        </w:rPr>
        <w:t>Prova 3 — contra-intuitiva:</w:t>
      </w:r>
      <w:r>
        <w:t xml:space="preserve"> {DADO_SURPREENDENTE}</w:t>
      </w:r>
    </w:p>
    <w:p>
      <w:pPr>
        <w:pStyle w:val="Heading4"/>
      </w:pPr>
      <w:r>
        <w:t>Bloco 6 — Por que funciona pra qualquer {AVATAR} (3-5 min)</w:t>
      </w:r>
    </w:p>
    <w:p>
      <w:r>
        <w:t>Responde as 3 objeções mais comuns:</w:t>
      </w:r>
    </w:p>
    <w:p>
      <w:pPr>
        <w:pStyle w:val="ListBullet"/>
      </w:pPr>
      <w:r>
        <w:rPr>
          <w:i/>
        </w:rPr>
        <w:t>"Mas no meu nicho…"</w:t>
      </w:r>
      <w:r>
        <w:t xml:space="preserve"> → {RESPOSTA_NICHO}</w:t>
      </w:r>
    </w:p>
    <w:p>
      <w:pPr>
        <w:pStyle w:val="ListBullet"/>
      </w:pPr>
      <w:r>
        <w:rPr>
          <w:i/>
        </w:rPr>
        <w:t>"Mas eu não tenho {RECURSO}"</w:t>
      </w:r>
      <w:r>
        <w:t xml:space="preserve"> → {RESPOSTA_RECURSO}</w:t>
      </w:r>
    </w:p>
    <w:p>
      <w:pPr>
        <w:pStyle w:val="ListBullet"/>
      </w:pPr>
      <w:r>
        <w:rPr>
          <w:i/>
        </w:rPr>
        <w:t>"Mas eu já tentei {COISA_PARECIDA}"</w:t>
      </w:r>
      <w:r>
        <w:t xml:space="preserve"> → {RESPOSTA_TENTATIVA}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🏆 Marco de vitória</w:t>
      </w:r>
    </w:p>
    <w:p>
      <w:r>
        <w:rPr>
          <w:b/>
        </w:rPr>
        <w:t>Não há marco de vitória na Aula 1.</w:t>
      </w:r>
      <w:r>
        <w:t xml:space="preserve"> Aqui o objetivo é só gerar </w:t>
      </w:r>
      <w:r>
        <w:rPr>
          <w:b/>
        </w:rPr>
        <w:t>crença</w:t>
      </w:r>
      <w:r>
        <w:t>. O primeiro marco acontece na Aula 3.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🌱 Seeding do produto</w:t>
      </w:r>
    </w:p>
    <w:p>
      <w:r>
        <w:rPr>
          <w:b/>
        </w:rPr>
        <w:t>Intensidade:</w:t>
      </w:r>
      <w:r>
        <w:t xml:space="preserve"> baixa. Menciona o produto </w:t>
      </w:r>
      <w:r>
        <w:rPr>
          <w:b/>
        </w:rPr>
        <w:t>uma única vez</w:t>
      </w:r>
      <w:r>
        <w:t xml:space="preserve"> no fechamento.</w:t>
      </w:r>
    </w:p>
    <w:p>
      <w:pPr>
        <w:ind w:left="432"/>
      </w:pPr>
      <w:r>
        <w:rPr>
          <w:i/>
          <w:color w:val="6B6B6B"/>
        </w:rPr>
        <w:t>"Durante essa semana eu vou te entregar tudo o que você precisa pra rodar {NOME_METODO} sozinho. E quem quiser ir mais rápido, no domingo eu vou abrir {NOME_PRODUTO} — mas foca nas aulas primeiro, OK?"</w:t>
      </w:r>
    </w:p>
    <w:p>
      <w:r>
        <w:rPr>
          <w:b/>
        </w:rPr>
        <w:t>Não fazer na Aula 1:</w:t>
      </w:r>
    </w:p>
    <w:p>
      <w:pPr>
        <w:pStyle w:val="ListBullet"/>
      </w:pPr>
      <w:r>
        <w:t>❌ Falar de preço</w:t>
      </w:r>
    </w:p>
    <w:p>
      <w:pPr>
        <w:pStyle w:val="ListBullet"/>
      </w:pPr>
      <w:r>
        <w:t>❌ Falar de bônus</w:t>
      </w:r>
    </w:p>
    <w:p>
      <w:pPr>
        <w:pStyle w:val="ListBullet"/>
      </w:pPr>
      <w:r>
        <w:t>❌ Criar urgência</w:t>
      </w:r>
    </w:p>
    <w:p>
      <w:pPr>
        <w:pStyle w:val="ListBullet"/>
      </w:pPr>
      <w:r>
        <w:t>❌ Pedir pra entrar em lista VIP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🎣 Gancho da próxima aula (últimos 90 segundos)</w:t>
      </w:r>
    </w:p>
    <w:p>
      <w:pPr>
        <w:ind w:left="432"/>
      </w:pPr>
      <w:r>
        <w:rPr>
          <w:i/>
          <w:color w:val="6B6B6B"/>
        </w:rPr>
        <w:t>"Amanhã, Aula 2, a gente **sai da teoria e parte pra prática**. Eu vou te mostrar **passo a passo** como construir seu {ENTREGAVEL_AULA_2} — e a gente vai fazer junto, ao vivo.  Pra isso, eu preciso que você **faça uma tarefa** antes de amanhã. É rápido, 20 minutos. Se você não fizer, a Aula 2 não vai funcionar pra você.  Anota aí 👇"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📝 Tarefa para casa</w:t>
      </w:r>
    </w:p>
    <w:p>
      <w:r>
        <w:rPr>
          <w:b/>
        </w:rPr>
        <w:t>Nome da tarefa:</w:t>
      </w:r>
      <w:r>
        <w:t xml:space="preserve"> {NOME_TAREFA_AULA_1} </w:t>
      </w:r>
      <w:r>
        <w:rPr>
          <w:b/>
        </w:rPr>
        <w:t>Tempo estimado:</w:t>
      </w:r>
      <w:r>
        <w:t xml:space="preserve"> {TEMPO_TAREFA}</w:t>
      </w:r>
    </w:p>
    <w:p>
      <w:r>
        <w:rPr>
          <w:b/>
        </w:rPr>
        <w:t>Passo a passo:</w:t>
      </w:r>
    </w:p>
    <w:p>
      <w:pPr>
        <w:pStyle w:val="ListNumber"/>
      </w:pPr>
      <w:r>
        <w:t>{PASSO_1}</w:t>
      </w:r>
    </w:p>
    <w:p>
      <w:pPr>
        <w:pStyle w:val="ListNumber"/>
      </w:pPr>
      <w:r>
        <w:t>{PASSO_2}</w:t>
      </w:r>
    </w:p>
    <w:p>
      <w:pPr>
        <w:pStyle w:val="ListNumber"/>
      </w:pPr>
      <w:r>
        <w:t>{PASSO_3}</w:t>
      </w:r>
    </w:p>
    <w:p>
      <w:r>
        <w:rPr>
          <w:b/>
        </w:rPr>
        <w:t>Entregável esperado:</w:t>
      </w:r>
      <w:r>
        <w:t xml:space="preserve"> {ENTREGAVEL_ESPERADO_TAREFA_1}</w:t>
      </w:r>
    </w:p>
    <w:p>
      <w:pPr>
        <w:ind w:left="432"/>
      </w:pPr>
      <w:r>
        <w:rPr>
          <w:i/>
          <w:color w:val="6B6B6B"/>
        </w:rPr>
        <w:t>**Exemplo LPSG real:** "Instala o Claude Desktop e monta uma pastinha com os arquivos do seu projeto (briefing, fotos, prints, depoimentos, produtos que você tem)."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📊 Métricas-alvo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Métrica</w:t>
            </w:r>
          </w:p>
        </w:tc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Alvo</w:t>
            </w:r>
          </w:p>
        </w:tc>
      </w:tr>
      <w:tr>
        <w:tc>
          <w:tcPr>
            <w:tcW w:type="dxa" w:w="4680"/>
          </w:tcPr>
          <w:p>
            <w:r/>
            <w:r>
              <w:t>Comparecimento ao vivo</w:t>
            </w:r>
          </w:p>
        </w:tc>
        <w:tc>
          <w:tcPr>
            <w:tcW w:type="dxa" w:w="4680"/>
          </w:tcPr>
          <w:p>
            <w:r/>
            <w:r>
              <w:t>≥ 30% dos inscritos</w:t>
            </w:r>
          </w:p>
        </w:tc>
      </w:tr>
      <w:tr>
        <w:tc>
          <w:tcPr>
            <w:tcW w:type="dxa" w:w="4680"/>
          </w:tcPr>
          <w:p>
            <w:r/>
            <w:r>
              <w:t>Tempo médio assistido</w:t>
            </w:r>
          </w:p>
        </w:tc>
        <w:tc>
          <w:tcPr>
            <w:tcW w:type="dxa" w:w="4680"/>
          </w:tcPr>
          <w:p>
            <w:r/>
            <w:r>
              <w:t>≥ 80% da duração</w:t>
            </w:r>
          </w:p>
        </w:tc>
      </w:tr>
      <w:tr>
        <w:tc>
          <w:tcPr>
            <w:tcW w:type="dxa" w:w="4680"/>
          </w:tcPr>
          <w:p>
            <w:r/>
            <w:r>
              <w:t>Mensagens no chat durante a aula</w:t>
            </w:r>
          </w:p>
        </w:tc>
        <w:tc>
          <w:tcPr>
            <w:tcW w:type="dxa" w:w="4680"/>
          </w:tcPr>
          <w:p>
            <w:r/>
            <w:r>
              <w:t>≥ 1 por minuto</w:t>
            </w:r>
          </w:p>
        </w:tc>
      </w:tr>
      <w:tr>
        <w:tc>
          <w:tcPr>
            <w:tcW w:type="dxa" w:w="4680"/>
          </w:tcPr>
          <w:p>
            <w:r/>
            <w:r>
              <w:t>Reação com {EMOJI} no áudio da noite</w:t>
            </w:r>
          </w:p>
        </w:tc>
        <w:tc>
          <w:tcPr>
            <w:tcW w:type="dxa" w:w="4680"/>
          </w:tcPr>
          <w:p>
            <w:r/>
            <w:r>
              <w:t>≥ 40% dos inscritos</w:t>
            </w:r>
          </w:p>
        </w:tc>
      </w:tr>
      <w:tr>
        <w:tc>
          <w:tcPr>
            <w:tcW w:type="dxa" w:w="4680"/>
          </w:tcPr>
          <w:p>
            <w:r/>
            <w:r>
              <w:t>Tarefa concluída (check)</w:t>
            </w:r>
          </w:p>
        </w:tc>
        <w:tc>
          <w:tcPr>
            <w:tcW w:type="dxa" w:w="4680"/>
          </w:tcPr>
          <w:p>
            <w:r/>
            <w:r>
              <w:t>≥ 40% dos que assistiram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✅ Checklist de pré-gravação</w:t>
      </w:r>
    </w:p>
    <w:p>
      <w:pPr>
        <w:pStyle w:val="ListBullet"/>
      </w:pPr>
      <w:r>
        <w:t>[ ] Hook testado (grava os primeiros 60s primeiro, escuta, regrava se não prender)</w:t>
      </w:r>
    </w:p>
    <w:p>
      <w:pPr>
        <w:pStyle w:val="ListBullet"/>
      </w:pPr>
      <w:r>
        <w:t>[ ] Prints de resultado atualizados no slide</w:t>
      </w:r>
    </w:p>
    <w:p>
      <w:pPr>
        <w:pStyle w:val="ListBullet"/>
      </w:pPr>
      <w:r>
        <w:t>[ ] {N_PILARES} pilares definidos com nome memorável</w:t>
      </w:r>
    </w:p>
    <w:p>
      <w:pPr>
        <w:pStyle w:val="ListBullet"/>
      </w:pPr>
      <w:r>
        <w:t>[ ] Nenhuma menção de preço / bônus / escassez</w:t>
      </w:r>
    </w:p>
    <w:p>
      <w:pPr>
        <w:pStyle w:val="ListBullet"/>
      </w:pPr>
      <w:r>
        <w:t>[ ] Gancho da Aula 2 claro e com tarefa explícita</w:t>
      </w:r>
    </w:p>
    <w:p>
      <w:pPr>
        <w:pStyle w:val="ListBullet"/>
      </w:pPr>
      <w:r>
        <w:t>[ ] Tempo total ≤ 50 min</w:t>
      </w:r>
    </w:p>
    <w:p>
      <w:pPr>
        <w:pStyle w:val="ListBullet"/>
      </w:pPr>
      <w:r>
        <w:t>[ ] Energia alta, voz firme (essa é a aula que vende as próximas)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📎 Referências cruzadas</w:t>
      </w:r>
    </w:p>
    <w:p>
      <w:pPr>
        <w:pStyle w:val="ListBullet"/>
      </w:pPr>
      <w:r>
        <w:t>Variáveis: [</w:t>
      </w:r>
      <w:r>
        <w:rPr>
          <w:rFonts w:ascii="Consolas" w:hAnsi="Consolas"/>
          <w:sz w:val="20"/>
        </w:rPr>
        <w:t>00-variaveis-globais.md</w:t>
      </w:r>
      <w:r>
        <w:t>](./00-variaveis-globais.md)</w:t>
      </w:r>
    </w:p>
    <w:p>
      <w:pPr>
        <w:pStyle w:val="ListBullet"/>
      </w:pPr>
      <w:r>
        <w:t>Próxima aula: [</w:t>
      </w:r>
      <w:r>
        <w:rPr>
          <w:rFonts w:ascii="Consolas" w:hAnsi="Consolas"/>
          <w:sz w:val="20"/>
        </w:rPr>
        <w:t>02-aula-2-construcao.md</w:t>
      </w:r>
      <w:r>
        <w:t>](./02-aula-2-construcao.md)</w:t>
      </w:r>
    </w:p>
    <w:p>
      <w:pPr>
        <w:pStyle w:val="ListBullet"/>
      </w:pPr>
      <w:r>
        <w:t>Visão geral: [</w:t>
      </w:r>
      <w:r>
        <w:rPr>
          <w:rFonts w:ascii="Consolas" w:hAnsi="Consolas"/>
          <w:sz w:val="20"/>
        </w:rPr>
        <w:t>07-matriz-de-progressao.md</w:t>
      </w:r>
      <w:r>
        <w:t>](./07-matriz-de-progressao.md)</w:t>
      </w:r>
    </w:p>
    <w:p>
      <w:pPr>
        <w:pStyle w:val="Heading2"/>
      </w:pPr>
      <w:r>
        <w:t>Aula 2 — Aprofundamento (primeira execução prática)</w:t>
      </w:r>
    </w:p>
    <w:p>
      <w:pPr>
        <w:pStyle w:val="Heading3"/>
      </w:pPr>
      <w:r>
        <w:t>🏷️ Título público</w:t>
      </w:r>
    </w:p>
    <w:p>
      <w:r>
        <w:rPr>
          <w:b/>
        </w:rPr>
        <w:t>Fórmula:</w:t>
      </w:r>
      <w:r>
        <w:t xml:space="preserve"> </w:t>
      </w:r>
      <w:r>
        <w:rPr>
          <w:rFonts w:ascii="Consolas" w:hAnsi="Consolas"/>
          <w:sz w:val="20"/>
        </w:rPr>
        <w:t>Aula 2 - {CHAMADA_PARA_APROFUNDAMENTO} | {SIGLA}</w:t>
      </w:r>
    </w:p>
    <w:p>
      <w:r>
        <w:rPr>
          <w:b/>
        </w:rPr>
        <w:t>Padrão da chamada:</w:t>
      </w:r>
      <w:r>
        <w:t xml:space="preserve"> verbo de ação + nome do entregável/ferramenta + "com [método/ferramenta principal]". Fórmula alternativa: </w:t>
      </w:r>
      <w:r>
        <w:rPr>
          <w:i/>
        </w:rPr>
        <w:t>"Criando seu {ENTREGAVEL_CONCRETO} com {FERRAMENTA_OU_METODO}"</w:t>
      </w:r>
    </w:p>
    <w:p>
      <w:r>
        <w:rPr>
          <w:b/>
        </w:rPr>
        <w:t>Exemplos:</w:t>
      </w:r>
    </w:p>
    <w:p>
      <w:pPr>
        <w:pStyle w:val="ListBullet"/>
      </w:pPr>
      <w:r>
        <w:rPr>
          <w:rFonts w:ascii="Consolas" w:hAnsi="Consolas"/>
          <w:sz w:val="20"/>
        </w:rPr>
        <w:t>Aula 2 - Criando seu evento LPSG com o Claude Code | LPSG</w:t>
      </w:r>
    </w:p>
    <w:p>
      <w:pPr>
        <w:pStyle w:val="ListBullet"/>
      </w:pPr>
      <w:r>
        <w:rPr>
          <w:rFonts w:ascii="Consolas" w:hAnsi="Consolas"/>
          <w:sz w:val="20"/>
        </w:rPr>
        <w:t>Aula 2 - Montando seu cardápio de 7 dias com o nosso Planner | DESAFIO 5KG</w:t>
      </w:r>
    </w:p>
    <w:p>
      <w:pPr>
        <w:pStyle w:val="ListBullet"/>
      </w:pPr>
      <w:r>
        <w:rPr>
          <w:rFonts w:ascii="Consolas" w:hAnsi="Consolas"/>
          <w:sz w:val="20"/>
        </w:rPr>
        <w:t>Aula 2 - Estruturando sua primeira operação com o Dashboard Turbo | TRADE TURBO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Metadados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Dia</w:t>
            </w:r>
          </w:p>
        </w:tc>
        <w:tc>
          <w:tcPr>
            <w:tcW w:type="dxa" w:w="4680"/>
          </w:tcPr>
          <w:p>
            <w:r/>
            <w:r>
              <w:t>{DIA_AULA_2} · {HORARIO_AULAS_SEMANA}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Duração</w:t>
            </w:r>
          </w:p>
        </w:tc>
        <w:tc>
          <w:tcPr>
            <w:tcW w:type="dxa" w:w="4680"/>
          </w:tcPr>
          <w:p>
            <w:r/>
            <w:r>
              <w:t>40-50 min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Posição na escada</w:t>
            </w:r>
          </w:p>
        </w:tc>
        <w:tc>
          <w:tcPr>
            <w:tcW w:type="dxa" w:w="4680"/>
          </w:tcPr>
          <w:p>
            <w:r/>
            <w:r>
              <w:t>2/6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Função</w:t>
            </w:r>
          </w:p>
        </w:tc>
        <w:tc>
          <w:tcPr>
            <w:tcW w:type="dxa" w:w="4680"/>
          </w:tcPr>
          <w:p>
            <w:r/>
            <w:r>
              <w:t>Primeira mão na massa — lead constrói a estrutura base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Marco</w:t>
            </w:r>
          </w:p>
        </w:tc>
        <w:tc>
          <w:tcPr>
            <w:tcW w:type="dxa" w:w="4680"/>
          </w:tcPr>
          <w:p>
            <w:r/>
            <w:r>
              <w:t>Parcial (tem algo na mão no final)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🎯 Objetivo estratégico</w:t>
      </w:r>
    </w:p>
    <w:p>
      <w:r>
        <w:t xml:space="preserve">Fazer o lead </w:t>
      </w:r>
      <w:r>
        <w:rPr>
          <w:b/>
        </w:rPr>
        <w:t>sair da aula com a primeira versão do {ENTREGAVEL_AULA_2}</w:t>
      </w:r>
      <w:r>
        <w:t xml:space="preserve"> — tangível, na mão, visível. Quando ele vê algo pronto, a crença "eu consigo" começa a se formar.</w:t>
      </w:r>
    </w:p>
    <w:p>
      <w:r>
        <w:rPr>
          <w:b/>
        </w:rPr>
        <w:t>Estado mental da entrada:</w:t>
      </w:r>
    </w:p>
    <w:p>
      <w:pPr>
        <w:pStyle w:val="ListBullet"/>
      </w:pPr>
      <w:r>
        <w:t>"Ontem foi bom, mas ainda tá meio abstrato. Será que eu consigo?"</w:t>
      </w:r>
    </w:p>
    <w:p>
      <w:r>
        <w:rPr>
          <w:b/>
        </w:rPr>
        <w:t>Estado mental da saída:</w:t>
      </w:r>
    </w:p>
    <w:p>
      <w:pPr>
        <w:pStyle w:val="ListBullet"/>
      </w:pPr>
      <w:r>
        <w:t>"Caraca, eu fiz. Tenho {ENTREGAVEL_AULA_2} aqui na minha tela."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📢 Promessa da aula</w:t>
      </w:r>
    </w:p>
    <w:p>
      <w:pPr>
        <w:ind w:left="432"/>
      </w:pPr>
      <w:r>
        <w:rPr>
          <w:i/>
          <w:color w:val="6B6B6B"/>
        </w:rPr>
        <w:t>*"Hoje, ao final dessa aula, você vai ter **seu próprio {ENTREGAVEL_AULA_2}** pronto. A gente vai construir juntos, passo a passo, em tempo real."*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🧠 Avatar</w:t>
      </w:r>
    </w:p>
    <w:p>
      <w:pPr>
        <w:pStyle w:val="Heading4"/>
      </w:pPr>
      <w:r>
        <w:t>Entrada</w:t>
      </w:r>
    </w:p>
    <w:p>
      <w:pPr>
        <w:pStyle w:val="ListBullet"/>
      </w:pPr>
      <w:r>
        <w:rPr>
          <w:b/>
        </w:rPr>
        <w:t>Crença testada:</w:t>
      </w:r>
      <w:r>
        <w:t xml:space="preserve"> "funciona pros outros" (da Aula 1) → precisa virar "funciona pra mim"</w:t>
      </w:r>
    </w:p>
    <w:p>
      <w:pPr>
        <w:pStyle w:val="ListBullet"/>
      </w:pPr>
      <w:r>
        <w:rPr>
          <w:b/>
        </w:rPr>
        <w:t>Dúvida latente:</w:t>
      </w:r>
      <w:r>
        <w:t xml:space="preserve"> </w:t>
      </w:r>
      <w:r>
        <w:rPr>
          <w:i/>
        </w:rPr>
        <w:t>"{DUVIDA_EXECUTIVA}"</w:t>
      </w:r>
      <w:r>
        <w:t xml:space="preserve"> (ex: "será que eu tenho as ferramentas? será que é complicado?")</w:t>
      </w:r>
    </w:p>
    <w:p>
      <w:pPr>
        <w:pStyle w:val="Heading4"/>
      </w:pPr>
      <w:r>
        <w:t>Saída</w:t>
      </w:r>
    </w:p>
    <w:p>
      <w:pPr>
        <w:pStyle w:val="ListBullet"/>
      </w:pPr>
      <w:r>
        <w:rPr>
          <w:b/>
        </w:rPr>
        <w:t>Nova crença:</w:t>
      </w:r>
      <w:r>
        <w:t xml:space="preserve"> </w:t>
      </w:r>
      <w:r>
        <w:rPr>
          <w:i/>
        </w:rPr>
        <w:t>"eu já comecei — isso tá mais fácil do que eu imaginava"</w:t>
      </w:r>
    </w:p>
    <w:p>
      <w:pPr>
        <w:pStyle w:val="ListBullet"/>
      </w:pPr>
      <w:r>
        <w:rPr>
          <w:b/>
        </w:rPr>
        <w:t>Prova interna:</w:t>
      </w:r>
      <w:r>
        <w:t xml:space="preserve"> tem algo salvo / montado / entregue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🎬 Hook de abertura (primeiros 60 segundos)</w:t>
      </w:r>
    </w:p>
    <w:p>
      <w:pPr>
        <w:ind w:left="432"/>
      </w:pPr>
      <w:r>
        <w:rPr>
          <w:i/>
          <w:color w:val="6B6B6B"/>
        </w:rPr>
        <w:t>"Bom dia, **{TRATAMENTO_PLURAL}**! Só os fortes aqui pelo segundo dia. Parabéns.  Ontem eu te pedi uma tarefa: **{RECAP_TAREFA_AULA_1}**. Manda no chat pra mim aí quem fez — eu quero ver quem tá comprometido de verdade.  Hoje a aula é **hands-on**. Em 40 minutos você vai sair daqui com **{ENTREGAVEL_AULA_2}** pronto. Não é teoria, é execução.  Abre aí o **{FERRAMENTA_PRINCIPAL}** e vamos juntos."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📚 Blocos de conteúdo (roteiro)</w:t>
      </w:r>
    </w:p>
    <w:p>
      <w:pPr>
        <w:pStyle w:val="Heading4"/>
      </w:pPr>
      <w:r>
        <w:t>Bloco 1 — Recap rápido da Aula 1 (2-3 min)</w:t>
      </w:r>
    </w:p>
    <w:p>
      <w:pPr>
        <w:pStyle w:val="ListBullet"/>
      </w:pPr>
      <w:r>
        <w:t>Retoma em 3 frases o que foi visto ontem</w:t>
      </w:r>
    </w:p>
    <w:p>
      <w:pPr>
        <w:pStyle w:val="ListBullet"/>
      </w:pPr>
      <w:r>
        <w:t>Conecta com o que será entregue hoje</w:t>
      </w:r>
    </w:p>
    <w:p>
      <w:pPr>
        <w:pStyle w:val="ListBullet"/>
      </w:pPr>
      <w:r>
        <w:t>Check-in: "quem fez a tarefa? Manda OK no chat"</w:t>
      </w:r>
    </w:p>
    <w:p>
      <w:pPr>
        <w:pStyle w:val="Heading4"/>
      </w:pPr>
      <w:r>
        <w:t>Bloco 2 — Setup inicial (5-8 min)</w:t>
      </w:r>
    </w:p>
    <w:p>
      <w:r>
        <w:t>Configura a ferramenta / ambiente de trabalho. Expert faz ao vivo junto com a galera.</w:t>
      </w:r>
    </w:p>
    <w:p>
      <w:r>
        <w:rPr>
          <w:b/>
        </w:rPr>
        <w:t>Checklist da configuração:</w:t>
      </w:r>
    </w:p>
    <w:p>
      <w:pPr>
        <w:pStyle w:val="ListBullet"/>
      </w:pPr>
      <w:r>
        <w:t>[ ] {PASSO_SETUP_1}</w:t>
      </w:r>
    </w:p>
    <w:p>
      <w:pPr>
        <w:pStyle w:val="ListBullet"/>
      </w:pPr>
      <w:r>
        <w:t>[ ] {PASSO_SETUP_2}</w:t>
      </w:r>
    </w:p>
    <w:p>
      <w:pPr>
        <w:pStyle w:val="ListBullet"/>
      </w:pPr>
      <w:r>
        <w:t>[ ] {PASSO_SETUP_3}</w:t>
      </w:r>
    </w:p>
    <w:p>
      <w:pPr>
        <w:pStyle w:val="Heading4"/>
      </w:pPr>
      <w:r>
        <w:t>Bloco 3 — Construção principal (20-25 min)</w:t>
      </w:r>
    </w:p>
    <w:p>
      <w:r>
        <w:t>Aqui é o coração da aula. Expert constrói {ENTREGAVEL_AULA_2} em tempo real enquanto narra.</w:t>
      </w:r>
    </w:p>
    <w:p>
      <w:r>
        <w:rPr>
          <w:b/>
        </w:rPr>
        <w:t>Estrutura recomendada:</w:t>
      </w:r>
    </w:p>
    <w:p>
      <w:pPr>
        <w:pStyle w:val="ListNumber"/>
      </w:pPr>
      <w:r>
        <w:rPr>
          <w:b/>
        </w:rPr>
        <w:t>Mostrar o resultado final primeiro</w:t>
      </w:r>
      <w:r>
        <w:t xml:space="preserve"> ("é isso que a gente vai fazer, olha como fica")</w:t>
      </w:r>
    </w:p>
    <w:p>
      <w:pPr>
        <w:pStyle w:val="ListNumber"/>
      </w:pPr>
      <w:r>
        <w:rPr>
          <w:b/>
        </w:rPr>
        <w:t>Voltar ao zero</w:t>
      </w:r>
      <w:r>
        <w:t xml:space="preserve"> ("agora vamos fazer juntos")</w:t>
      </w:r>
    </w:p>
    <w:p>
      <w:pPr>
        <w:pStyle w:val="ListNumber"/>
      </w:pPr>
      <w:r>
        <w:rPr>
          <w:b/>
        </w:rPr>
        <w:t>Construir em etapas</w:t>
      </w:r>
      <w:r>
        <w:t xml:space="preserve"> ({N_ETAPAS_CONSTRUCAO} etapas)</w:t>
      </w:r>
    </w:p>
    <w:p>
      <w:pPr>
        <w:pStyle w:val="ListNumber"/>
      </w:pPr>
      <w:r>
        <w:rPr>
          <w:b/>
        </w:rPr>
        <w:t>Parar em cada etapa</w:t>
      </w:r>
      <w:r>
        <w:t xml:space="preserve"> pra todos fazerem junto</w:t>
      </w:r>
    </w:p>
    <w:p>
      <w:pPr>
        <w:pStyle w:val="ListNumber"/>
      </w:pPr>
      <w:r>
        <w:rPr>
          <w:b/>
        </w:rPr>
        <w:t>Mostrar resultado intermediário</w:t>
      </w:r>
      <w:r>
        <w:t xml:space="preserve"> a cada 2-3 etapas</w:t>
      </w:r>
    </w:p>
    <w:p>
      <w:r>
        <w:rPr>
          <w:b/>
        </w:rPr>
        <w:t>Etapas de construção:</w:t>
      </w:r>
    </w:p>
    <w:p>
      <w:pPr>
        <w:pStyle w:val="ListBullet"/>
      </w:pPr>
      <w:r>
        <w:rPr>
          <w:b/>
        </w:rPr>
        <w:t>Etapa 1:</w:t>
      </w:r>
      <w:r>
        <w:t xml:space="preserve"> {ETAPA_1}</w:t>
      </w:r>
    </w:p>
    <w:p>
      <w:pPr>
        <w:pStyle w:val="ListBullet"/>
      </w:pPr>
      <w:r>
        <w:rPr>
          <w:b/>
        </w:rPr>
        <w:t>Etapa 2:</w:t>
      </w:r>
      <w:r>
        <w:t xml:space="preserve"> {ETAPA_2}</w:t>
      </w:r>
    </w:p>
    <w:p>
      <w:pPr>
        <w:pStyle w:val="ListBullet"/>
      </w:pPr>
      <w:r>
        <w:rPr>
          <w:b/>
        </w:rPr>
        <w:t>Etapa 3:</w:t>
      </w:r>
      <w:r>
        <w:t xml:space="preserve"> {ETAPA_3}</w:t>
      </w:r>
    </w:p>
    <w:p>
      <w:pPr>
        <w:pStyle w:val="ListBullet"/>
      </w:pPr>
      <w:r>
        <w:rPr>
          <w:b/>
        </w:rPr>
        <w:t>Etapa 4:</w:t>
      </w:r>
      <w:r>
        <w:t xml:space="preserve"> {ETAPA_4}</w:t>
      </w:r>
    </w:p>
    <w:p>
      <w:pPr>
        <w:pStyle w:val="ListBullet"/>
      </w:pPr>
      <w:r>
        <w:rPr>
          <w:b/>
        </w:rPr>
        <w:t>Etapa 5:</w:t>
      </w:r>
      <w:r>
        <w:t xml:space="preserve"> {ETAPA_5}</w:t>
      </w:r>
    </w:p>
    <w:p>
      <w:pPr>
        <w:pStyle w:val="Heading4"/>
      </w:pPr>
      <w:r>
        <w:t>Bloco 4 — Ajustes comuns e troubleshooting (5-7 min)</w:t>
      </w:r>
    </w:p>
    <w:p>
      <w:pPr>
        <w:pStyle w:val="ListBullet"/>
      </w:pPr>
      <w:r>
        <w:rPr>
          <w:i/>
        </w:rPr>
        <w:t>"Se apareceu {ERRO_COMUM_1}, faz {SOLUCAO_1}"</w:t>
      </w:r>
    </w:p>
    <w:p>
      <w:pPr>
        <w:pStyle w:val="ListBullet"/>
      </w:pPr>
      <w:r>
        <w:rPr>
          <w:i/>
        </w:rPr>
        <w:t>"Se seu {CASO_ESPECIAL} é diferente, adapta assim: {ADAPTACAO}"</w:t>
      </w:r>
    </w:p>
    <w:p>
      <w:pPr>
        <w:pStyle w:val="ListBullet"/>
      </w:pPr>
      <w:r>
        <w:rPr>
          <w:i/>
        </w:rPr>
        <w:t>"Não ficou bom? Relaxa, a gente ajusta na tarefa de casa"</w:t>
      </w:r>
    </w:p>
    <w:p>
      <w:pPr>
        <w:pStyle w:val="Heading4"/>
      </w:pPr>
      <w:r>
        <w:t>Bloco 5 — Mostrar o "é possível melhorar mais" (3-5 min)</w:t>
      </w:r>
    </w:p>
    <w:p>
      <w:r>
        <w:t xml:space="preserve">Mostra uma versão </w:t>
      </w:r>
      <w:r>
        <w:rPr>
          <w:b/>
        </w:rPr>
        <w:t>mais polida</w:t>
      </w:r>
      <w:r>
        <w:t xml:space="preserve"> do entregável (feita pelo expert antes, com mais cuidado).</w:t>
      </w:r>
    </w:p>
    <w:p>
      <w:pPr>
        <w:pStyle w:val="ListBullet"/>
      </w:pPr>
      <w:r>
        <w:rPr>
          <w:b/>
        </w:rPr>
        <w:t>Propósito:</w:t>
      </w:r>
      <w:r>
        <w:t xml:space="preserve"> plantar a semente de "dá pra fazer muito melhor" sem frustrar</w:t>
      </w:r>
    </w:p>
    <w:p>
      <w:pPr>
        <w:pStyle w:val="ListBullet"/>
      </w:pPr>
      <w:r>
        <w:rPr>
          <w:b/>
        </w:rPr>
        <w:t>Não cria urgência ainda</w:t>
      </w:r>
      <w:r>
        <w:t xml:space="preserve"> — só instiga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🏆 Marco de vitória</w:t>
      </w:r>
    </w:p>
    <w:p>
      <w:r>
        <w:rPr>
          <w:b/>
        </w:rPr>
        <w:t>Marco parcial:</w:t>
      </w:r>
      <w:r>
        <w:t xml:space="preserve"> lead tem {ENTREGAVEL_AULA_2} na tela dele </w:t>
      </w:r>
      <w:r>
        <w:rPr>
          <w:b/>
        </w:rPr>
        <w:t>ao vivo, durante a aula</w:t>
      </w:r>
      <w:r>
        <w:t>.</w:t>
      </w:r>
    </w:p>
    <w:p>
      <w:r>
        <w:rPr>
          <w:b/>
        </w:rPr>
        <w:t>Como reforçar:</w:t>
      </w:r>
    </w:p>
    <w:p>
      <w:pPr>
        <w:ind w:left="432"/>
      </w:pPr>
      <w:r>
        <w:rPr>
          <w:i/>
          <w:color w:val="6B6B6B"/>
        </w:rPr>
        <w:t>*"Manda no chat aí o print do seu {ENTREGAVEL_AULA_2}. Quero ver o de vocês. Isso é real — daqui 5 dias você tá com um lançamento rodando."*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🌱 Seeding do produto</w:t>
      </w:r>
    </w:p>
    <w:p>
      <w:r>
        <w:rPr>
          <w:b/>
        </w:rPr>
        <w:t>Intensidade:</w:t>
      </w:r>
      <w:r>
        <w:t xml:space="preserve"> baixa-média.</w:t>
      </w:r>
    </w:p>
    <w:p>
      <w:pPr>
        <w:pStyle w:val="ListBullet"/>
      </w:pPr>
      <w:r>
        <w:t xml:space="preserve">Menciona que </w:t>
      </w:r>
      <w:r>
        <w:rPr>
          <w:b/>
        </w:rPr>
        <w:t>o {NOME_PRODUTO}</w:t>
      </w:r>
      <w:r>
        <w:t xml:space="preserve"> acelera e automatiza esse processo</w:t>
      </w:r>
    </w:p>
    <w:p>
      <w:pPr>
        <w:pStyle w:val="ListBullet"/>
      </w:pPr>
      <w:r>
        <w:t>Não fala preço, não fala bônus</w:t>
      </w:r>
    </w:p>
    <w:p>
      <w:pPr>
        <w:pStyle w:val="ListBullet"/>
      </w:pPr>
      <w:r>
        <w:t>Pode citar 1 caso de aluno que usou o produto pra escalar</w:t>
      </w:r>
    </w:p>
    <w:p>
      <w:pPr>
        <w:ind w:left="432"/>
      </w:pPr>
      <w:r>
        <w:rPr>
          <w:i/>
          <w:color w:val="6B6B6B"/>
        </w:rPr>
        <w:t>"Isso que a gente acabou de fazer aqui no manual, o {NOME_PRODUTO} faz em {TEMPO_FRACIONADO_PRODUTO}. Mas a ideia aqui é você aprender primeiro — saber executar à mão te dá autonomia."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🎣 Gancho da próxima aula</w:t>
      </w:r>
    </w:p>
    <w:p>
      <w:pPr>
        <w:ind w:left="432"/>
      </w:pPr>
      <w:r>
        <w:rPr>
          <w:i/>
          <w:color w:val="6B6B6B"/>
        </w:rPr>
        <w:t>"Amanhã a gente vai além. Com o {ENTREGAVEL_AULA_2} que você tem agora, amanhã a gente vai **{PROMESSA_AULA_3}** — e aí sim você vai ver o método funcionando de verdade, sem depender de você 24/7.  Mas antes de amanhã, **tarefa de casa** 👇"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📝 Tarefa para casa</w:t>
      </w:r>
    </w:p>
    <w:p>
      <w:r>
        <w:rPr>
          <w:b/>
        </w:rPr>
        <w:t>Nome:</w:t>
      </w:r>
      <w:r>
        <w:t xml:space="preserve"> {NOME_TAREFA_AULA_2} </w:t>
      </w:r>
      <w:r>
        <w:rPr>
          <w:b/>
        </w:rPr>
        <w:t>Tempo:</w:t>
      </w:r>
      <w:r>
        <w:t xml:space="preserve"> {TEMPO_TAREFA_2} (15-30 min)</w:t>
      </w:r>
    </w:p>
    <w:p>
      <w:r>
        <w:rPr>
          <w:b/>
        </w:rPr>
        <w:t>Passo a passo:</w:t>
      </w:r>
    </w:p>
    <w:p>
      <w:pPr>
        <w:pStyle w:val="ListNumber"/>
      </w:pPr>
      <w:r>
        <w:t>Revisa o {ENTREGAVEL_AULA_2} que você fez hoje</w:t>
      </w:r>
    </w:p>
    <w:p>
      <w:pPr>
        <w:pStyle w:val="ListNumber"/>
      </w:pPr>
      <w:r>
        <w:t>{PASSO_AJUSTE_1}</w:t>
      </w:r>
    </w:p>
    <w:p>
      <w:pPr>
        <w:pStyle w:val="ListNumber"/>
      </w:pPr>
      <w:r>
        <w:t>{PASSO_AJUSTE_2}</w:t>
      </w:r>
    </w:p>
    <w:p>
      <w:pPr>
        <w:pStyle w:val="ListNumber"/>
      </w:pPr>
      <w:r>
        <w:t xml:space="preserve">Salva com o nome </w:t>
      </w:r>
      <w:r>
        <w:rPr>
          <w:rFonts w:ascii="Consolas" w:hAnsi="Consolas"/>
          <w:sz w:val="20"/>
        </w:rPr>
        <w:t>{NOME_ARQUIVO_PADRAO}</w:t>
      </w:r>
      <w:r>
        <w:t xml:space="preserve"> na pasta do projeto</w:t>
      </w:r>
    </w:p>
    <w:p>
      <w:r>
        <w:rPr>
          <w:b/>
        </w:rPr>
        <w:t>Entregável esperado:</w:t>
      </w:r>
      <w:r>
        <w:t xml:space="preserve"> versão refinada do {ENTREGAVEL_AULA_2}, pronta pra alimentar a Aula 3.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📊 Métricas-alvo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Métrica</w:t>
            </w:r>
          </w:p>
        </w:tc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Alvo</w:t>
            </w:r>
          </w:p>
        </w:tc>
      </w:tr>
      <w:tr>
        <w:tc>
          <w:tcPr>
            <w:tcW w:type="dxa" w:w="4680"/>
          </w:tcPr>
          <w:p>
            <w:r/>
            <w:r>
              <w:t>Retenção vs pico ao vivo da Aula 1</w:t>
            </w:r>
          </w:p>
        </w:tc>
        <w:tc>
          <w:tcPr>
            <w:tcW w:type="dxa" w:w="4680"/>
          </w:tcPr>
          <w:p>
            <w:r/>
            <w:r>
              <w:t>≥ 70%</w:t>
            </w:r>
          </w:p>
        </w:tc>
      </w:tr>
      <w:tr>
        <w:tc>
          <w:tcPr>
            <w:tcW w:type="dxa" w:w="4680"/>
          </w:tcPr>
          <w:p>
            <w:r/>
            <w:r>
              <w:t>Tempo médio assistido</w:t>
            </w:r>
          </w:p>
        </w:tc>
        <w:tc>
          <w:tcPr>
            <w:tcW w:type="dxa" w:w="4680"/>
          </w:tcPr>
          <w:p>
            <w:r/>
            <w:r>
              <w:t>≥ 80% da duração</w:t>
            </w:r>
          </w:p>
        </w:tc>
      </w:tr>
      <w:tr>
        <w:tc>
          <w:tcPr>
            <w:tcW w:type="dxa" w:w="4680"/>
          </w:tcPr>
          <w:p>
            <w:r/>
            <w:r>
              <w:t>Conclusão da construção ao vivo</w:t>
            </w:r>
          </w:p>
        </w:tc>
        <w:tc>
          <w:tcPr>
            <w:tcW w:type="dxa" w:w="4680"/>
          </w:tcPr>
          <w:p>
            <w:r/>
            <w:r>
              <w:t>≥ 85% dos assistentes</w:t>
            </w:r>
          </w:p>
        </w:tc>
      </w:tr>
      <w:tr>
        <w:tc>
          <w:tcPr>
            <w:tcW w:type="dxa" w:w="4680"/>
          </w:tcPr>
          <w:p>
            <w:r/>
            <w:r>
              <w:t>Reações com {EMOJI} no chat</w:t>
            </w:r>
          </w:p>
        </w:tc>
        <w:tc>
          <w:tcPr>
            <w:tcW w:type="dxa" w:w="4680"/>
          </w:tcPr>
          <w:p>
            <w:r/>
            <w:r>
              <w:t>≥ 1 a cada 3 min</w:t>
            </w:r>
          </w:p>
        </w:tc>
      </w:tr>
    </w:tbl>
    <w:p/>
    <w:p>
      <w:pPr>
        <w:ind w:left="432"/>
      </w:pPr>
      <w:r>
        <w:rPr>
          <w:i/>
          <w:color w:val="6B6B6B"/>
        </w:rPr>
        <w:t>**Por que 70% e não 85%?** Esta é a única aula em que a queda esperada é maior. Na Aula 1, ainda há curiosos que apenas "vieram ver como é". Na Aula 2 eles saem — fica quem está disposto a executar. A partir da Aula 3, a base está qualificada e a retenção mínima sobe pra 85%.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✅ Checklist de pré-gravação</w:t>
      </w:r>
    </w:p>
    <w:p>
      <w:pPr>
        <w:pStyle w:val="ListBullet"/>
      </w:pPr>
      <w:r>
        <w:t>[ ] Ferramenta testada 2x antes (evitar travamentos ao vivo)</w:t>
      </w:r>
    </w:p>
    <w:p>
      <w:pPr>
        <w:pStyle w:val="ListBullet"/>
      </w:pPr>
      <w:r>
        <w:t>[ ] Versão "polida" de referência pronta pra mostrar no Bloco 5</w:t>
      </w:r>
    </w:p>
    <w:p>
      <w:pPr>
        <w:pStyle w:val="ListBullet"/>
      </w:pPr>
      <w:r>
        <w:t>[ ] Checklist de setup revisado (sem ambiguidade)</w:t>
      </w:r>
    </w:p>
    <w:p>
      <w:pPr>
        <w:pStyle w:val="ListBullet"/>
      </w:pPr>
      <w:r>
        <w:t>[ ] Lista de erros comuns preparada (troubleshooting no Bloco 4)</w:t>
      </w:r>
    </w:p>
    <w:p>
      <w:pPr>
        <w:pStyle w:val="ListBullet"/>
      </w:pPr>
      <w:r>
        <w:t>[ ] Tempo cronometrado — construção não pode passar de 25 min</w:t>
      </w:r>
    </w:p>
    <w:p>
      <w:pPr>
        <w:pStyle w:val="ListBullet"/>
      </w:pPr>
      <w:r>
        <w:t>[ ] Tarefa de casa clara e simples (não pode levar mais de 30 min)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📎 Referências cruzadas</w:t>
      </w:r>
    </w:p>
    <w:p>
      <w:pPr>
        <w:pStyle w:val="ListBullet"/>
      </w:pPr>
      <w:r>
        <w:t>Aula anterior: [</w:t>
      </w:r>
      <w:r>
        <w:rPr>
          <w:rFonts w:ascii="Consolas" w:hAnsi="Consolas"/>
          <w:sz w:val="20"/>
        </w:rPr>
        <w:t>01-aula-1-fundamentos.md</w:t>
      </w:r>
      <w:r>
        <w:t>](./01-aula-1-fundamentos.md)</w:t>
      </w:r>
    </w:p>
    <w:p>
      <w:pPr>
        <w:pStyle w:val="ListBullet"/>
      </w:pPr>
      <w:r>
        <w:t>Próxima aula: [</w:t>
      </w:r>
      <w:r>
        <w:rPr>
          <w:rFonts w:ascii="Consolas" w:hAnsi="Consolas"/>
          <w:sz w:val="20"/>
        </w:rPr>
        <w:t>03-aula-3-automacao.md</w:t>
      </w:r>
      <w:r>
        <w:t>](./03-aula-3-automacao.md)</w:t>
      </w:r>
    </w:p>
    <w:p>
      <w:pPr>
        <w:pStyle w:val="Heading2"/>
      </w:pPr>
      <w:r>
        <w:t>Aula 3 — Marco de Resultado 1</w:t>
      </w:r>
    </w:p>
    <w:p>
      <w:pPr>
        <w:pStyle w:val="Heading3"/>
      </w:pPr>
      <w:r>
        <w:t>🏷️ Título público</w:t>
      </w:r>
    </w:p>
    <w:p>
      <w:r>
        <w:rPr>
          <w:b/>
        </w:rPr>
        <w:t>Fórmula:</w:t>
      </w:r>
      <w:r>
        <w:t xml:space="preserve"> </w:t>
      </w:r>
      <w:r>
        <w:rPr>
          <w:rFonts w:ascii="Consolas" w:hAnsi="Consolas"/>
          <w:sz w:val="20"/>
        </w:rPr>
        <w:t>Aula 3 - {CHAMADA_PARA_MARCO_DE_RESULTADO_1} | {SIGLA}</w:t>
      </w:r>
    </w:p>
    <w:p>
      <w:r>
        <w:rPr>
          <w:b/>
        </w:rPr>
        <w:t>Padrão da chamada:</w:t>
      </w:r>
      <w:r>
        <w:t xml:space="preserve"> verbo que remove esforço/dependência (</w:t>
      </w:r>
      <w:r>
        <w:rPr>
          <w:b/>
        </w:rPr>
        <w:t>automatizando, eliminando, simplificando, escalando</w:t>
      </w:r>
      <w:r>
        <w:t xml:space="preserve">) + "sem {RECURSO_ESCASSO}" ou "com {ECONOMIA}". Fórmula alternativa: </w:t>
      </w:r>
      <w:r>
        <w:rPr>
          <w:i/>
        </w:rPr>
        <w:t>"{VERBO_REMOVE_ESFORCO} tudo para {BENEFICIO_INEGAVEL} e sem {DEPENDENCIA}"</w:t>
      </w:r>
    </w:p>
    <w:p>
      <w:r>
        <w:rPr>
          <w:b/>
        </w:rPr>
        <w:t>Exemplos:</w:t>
      </w:r>
    </w:p>
    <w:p>
      <w:pPr>
        <w:pStyle w:val="ListBullet"/>
      </w:pPr>
      <w:r>
        <w:rPr>
          <w:rFonts w:ascii="Consolas" w:hAnsi="Consolas"/>
          <w:sz w:val="20"/>
        </w:rPr>
        <w:t>Aula 3 - Automatizando tudo para rodar com equipe enxuta e sem demandar o Expert | LPSG</w:t>
      </w:r>
    </w:p>
    <w:p>
      <w:pPr>
        <w:pStyle w:val="ListBullet"/>
      </w:pPr>
      <w:r>
        <w:rPr>
          <w:rFonts w:ascii="Consolas" w:hAnsi="Consolas"/>
          <w:sz w:val="20"/>
        </w:rPr>
        <w:t>Aula 3 - Eliminando a fome entre refeições e destravando a perda de peso no 3º dia | DESAFIO 5KG</w:t>
      </w:r>
    </w:p>
    <w:p>
      <w:pPr>
        <w:pStyle w:val="ListBullet"/>
      </w:pPr>
      <w:r>
        <w:rPr>
          <w:rFonts w:ascii="Consolas" w:hAnsi="Consolas"/>
          <w:sz w:val="20"/>
        </w:rPr>
        <w:t>Aula 3 - Escalando sua banca sem mais tempo na frente do gráfico | TRADE TURBO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Metadados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Dia</w:t>
            </w:r>
          </w:p>
        </w:tc>
        <w:tc>
          <w:tcPr>
            <w:tcW w:type="dxa" w:w="4680"/>
          </w:tcPr>
          <w:p>
            <w:r/>
            <w:r>
              <w:t>{DIA_AULA_3} · {HORARIO_AULAS_SEMANA}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Duração</w:t>
            </w:r>
          </w:p>
        </w:tc>
        <w:tc>
          <w:tcPr>
            <w:tcW w:type="dxa" w:w="4680"/>
          </w:tcPr>
          <w:p>
            <w:r/>
            <w:r>
              <w:t>40-50 min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Posição na escada</w:t>
            </w:r>
          </w:p>
        </w:tc>
        <w:tc>
          <w:tcPr>
            <w:tcW w:type="dxa" w:w="4680"/>
          </w:tcPr>
          <w:p>
            <w:r/>
            <w:r>
              <w:t>3/6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Função</w:t>
            </w:r>
          </w:p>
        </w:tc>
        <w:tc>
          <w:tcPr>
            <w:tcW w:type="dxa" w:w="4680"/>
          </w:tcPr>
          <w:p>
            <w:r/>
            <w:r>
              <w:t xml:space="preserve">🏆 </w:t>
            </w:r>
            <w:r>
              <w:rPr>
                <w:b/>
              </w:rPr>
              <w:t>Marco de vitória 1</w:t>
            </w:r>
            <w:r>
              <w:t xml:space="preserve"> — lead sente "já valeu"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Marco</w:t>
            </w:r>
          </w:p>
        </w:tc>
        <w:tc>
          <w:tcPr>
            <w:tcW w:type="dxa" w:w="4680"/>
          </w:tcPr>
          <w:p>
            <w:r/>
            <w:r>
              <w:t>✅ Primeiro grande marco (crítico)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🎯 Objetivo estratégico</w:t>
      </w:r>
    </w:p>
    <w:p>
      <w:r>
        <w:rPr>
          <w:b/>
        </w:rPr>
        <w:t>Esta é a aula mais importante em termos de sentimento do lead.</w:t>
      </w:r>
      <w:r>
        <w:t xml:space="preserve"> Aqui ele precisa terminar pensando:</w:t>
      </w:r>
    </w:p>
    <w:p>
      <w:pPr>
        <w:ind w:left="432"/>
      </w:pPr>
      <w:r>
        <w:rPr>
          <w:i/>
          <w:color w:val="6B6B6B"/>
        </w:rPr>
        <w:t>*"Se o evento parasse hoje, já teria valido o que paguei."*</w:t>
      </w:r>
    </w:p>
    <w:p>
      <w:r>
        <w:t xml:space="preserve">Sem esse sentimento, as Aulas 4 e 5 entram em território hostil (pessoa achando que está sendo enrolada). Com esse sentimento, ela </w:t>
      </w:r>
      <w:r>
        <w:rPr>
          <w:b/>
        </w:rPr>
        <w:t>compra qualquer upgrade</w:t>
      </w:r>
      <w:r>
        <w:t xml:space="preserve"> no pitch.</w:t>
      </w:r>
    </w:p>
    <w:p>
      <w:r>
        <w:rPr>
          <w:b/>
        </w:rPr>
        <w:t>Estado mental da entrada:</w:t>
      </w:r>
    </w:p>
    <w:p>
      <w:pPr>
        <w:pStyle w:val="ListBullet"/>
      </w:pPr>
      <w:r>
        <w:t>"Já construí {ENTREGAVEL_AULA_2}, mas ainda vejo quanto trabalho dá"</w:t>
      </w:r>
    </w:p>
    <w:p>
      <w:pPr>
        <w:pStyle w:val="ListBullet"/>
      </w:pPr>
      <w:r>
        <w:t>"Será que é escalável? Será que não vai depender de mim 24/7?"</w:t>
      </w:r>
    </w:p>
    <w:p>
      <w:r>
        <w:rPr>
          <w:b/>
        </w:rPr>
        <w:t>Estado mental da saída:</w:t>
      </w:r>
    </w:p>
    <w:p>
      <w:pPr>
        <w:pStyle w:val="ListBullet"/>
      </w:pPr>
      <w:r>
        <w:rPr>
          <w:i/>
        </w:rPr>
        <w:t>"Eu consegui. Isso roda. Se eu sair daqui agora, já valeu."</w:t>
      </w:r>
    </w:p>
    <w:p>
      <w:pPr>
        <w:pStyle w:val="ListBullet"/>
      </w:pPr>
      <w:r>
        <w:t>Gratidão → Curiosidade sobre o que vem depois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📢 Promessa da aula</w:t>
      </w:r>
    </w:p>
    <w:p>
      <w:pPr>
        <w:ind w:left="432"/>
      </w:pPr>
      <w:r>
        <w:rPr>
          <w:i/>
          <w:color w:val="6B6B6B"/>
        </w:rPr>
        <w:t>*"Ao final dessa aula, você vai ter **{ENTREGAVEL_AULA_3}** — e vai entender como fazer isso rodar no automático, sem depender de você estar online o tempo inteiro."*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🧠 Avatar</w:t>
      </w:r>
    </w:p>
    <w:p>
      <w:pPr>
        <w:pStyle w:val="Heading4"/>
      </w:pPr>
      <w:r>
        <w:t>Entrada</w:t>
      </w:r>
    </w:p>
    <w:p>
      <w:pPr>
        <w:pStyle w:val="ListBullet"/>
      </w:pPr>
      <w:r>
        <w:rPr>
          <w:b/>
        </w:rPr>
        <w:t>Dúvida central:</w:t>
      </w:r>
      <w:r>
        <w:t xml:space="preserve"> </w:t>
      </w:r>
      <w:r>
        <w:rPr>
          <w:i/>
        </w:rPr>
        <w:t>"é sustentável? não vai virar mais trabalho?"</w:t>
      </w:r>
    </w:p>
    <w:p>
      <w:pPr>
        <w:pStyle w:val="ListBullet"/>
      </w:pPr>
      <w:r>
        <w:rPr>
          <w:b/>
        </w:rPr>
        <w:t>Medo:</w:t>
      </w:r>
      <w:r>
        <w:t xml:space="preserve"> adicionar mais uma coisa na vida já cheia</w:t>
      </w:r>
    </w:p>
    <w:p>
      <w:pPr>
        <w:pStyle w:val="Heading4"/>
      </w:pPr>
      <w:r>
        <w:t>Saída</w:t>
      </w:r>
    </w:p>
    <w:p>
      <w:pPr>
        <w:pStyle w:val="ListBullet"/>
      </w:pPr>
      <w:r>
        <w:rPr>
          <w:b/>
        </w:rPr>
        <w:t>Nova crença:</w:t>
      </w:r>
      <w:r>
        <w:t xml:space="preserve"> </w:t>
      </w:r>
      <w:r>
        <w:rPr>
          <w:i/>
        </w:rPr>
        <w:t>"isso libera tempo, não ocupa mais"</w:t>
      </w:r>
    </w:p>
    <w:p>
      <w:pPr>
        <w:pStyle w:val="ListBullet"/>
      </w:pPr>
      <w:r>
        <w:rPr>
          <w:b/>
        </w:rPr>
        <w:t>Prova interna:</w:t>
      </w:r>
      <w:r>
        <w:t xml:space="preserve"> tem um sistema funcionando sem estar ligado o tempo todo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🎬 Hook de abertura (primeiros 60 segundos)</w:t>
      </w:r>
    </w:p>
    <w:p>
      <w:pPr>
        <w:ind w:left="432"/>
      </w:pPr>
      <w:r>
        <w:rPr>
          <w:i/>
          <w:color w:val="6B6B6B"/>
        </w:rPr>
        <w:t>"Bom dia, **{TRATAMENTO_PLURAL}**. Terceiro dia. Só os leais aqui.  Se você tá vendo essa aula, quero que saiba o seguinte: **hoje é o dia que muda o seu jogo.**  Até agora você aprendeu **por quê** e **como construir**. Hoje você vai aprender a fazer isso rodar **sem você**. E no final dessa aula eu quero que você pense: '**se o evento parasse aqui, já teria valido**'.  Esse é o meu compromisso hoje. Vamos?"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📚 Blocos de conteúdo (roteiro)</w:t>
      </w:r>
    </w:p>
    <w:p>
      <w:pPr>
        <w:pStyle w:val="Heading4"/>
      </w:pPr>
      <w:r>
        <w:t>Bloco 1 — Recap + validação (3-5 min)</w:t>
      </w:r>
    </w:p>
    <w:p>
      <w:pPr>
        <w:pStyle w:val="ListBullet"/>
      </w:pPr>
      <w:r>
        <w:t>Revisa o que foi entregue até aqui (Aulas 1 e 2)</w:t>
      </w:r>
    </w:p>
    <w:p>
      <w:pPr>
        <w:pStyle w:val="ListBullet"/>
      </w:pPr>
      <w:r>
        <w:t>Reforça o valor acumulado</w:t>
      </w:r>
    </w:p>
    <w:p>
      <w:pPr>
        <w:pStyle w:val="ListBullet"/>
      </w:pPr>
      <w:r>
        <w:rPr>
          <w:b/>
        </w:rPr>
        <w:t>Prova social ao vivo:</w:t>
      </w:r>
      <w:r>
        <w:t xml:space="preserve"> lê 2-3 mensagens de alunos sobre a Aula 2</w:t>
      </w:r>
    </w:p>
    <w:p>
      <w:pPr>
        <w:pStyle w:val="Heading4"/>
      </w:pPr>
      <w:r>
        <w:t>Bloco 2 — O problema da execução manual (5-7 min)</w:t>
      </w:r>
    </w:p>
    <w:p>
      <w:r>
        <w:t xml:space="preserve">Mostra </w:t>
      </w:r>
      <w:r>
        <w:rPr>
          <w:b/>
        </w:rPr>
        <w:t>por que</w:t>
      </w:r>
      <w:r>
        <w:t xml:space="preserve"> automatizar/sistematizar é o passo não-óbvio que faz a diferença.</w:t>
      </w:r>
    </w:p>
    <w:p>
      <w:pPr>
        <w:pStyle w:val="ListBullet"/>
      </w:pPr>
      <w:r>
        <w:rPr>
          <w:b/>
        </w:rPr>
        <w:t>Dor 1:</w:t>
      </w:r>
      <w:r>
        <w:t xml:space="preserve"> {DOR_MANUAL_1} (ex: "fica dependente do expert 24/7")</w:t>
      </w:r>
    </w:p>
    <w:p>
      <w:pPr>
        <w:pStyle w:val="ListBullet"/>
      </w:pPr>
      <w:r>
        <w:rPr>
          <w:b/>
        </w:rPr>
        <w:t>Dor 2:</w:t>
      </w:r>
      <w:r>
        <w:t xml:space="preserve"> {DOR_MANUAL_2} (ex: "não escala, todo novo cliente vira mais trabalho")</w:t>
      </w:r>
    </w:p>
    <w:p>
      <w:pPr>
        <w:pStyle w:val="ListBullet"/>
      </w:pPr>
      <w:r>
        <w:rPr>
          <w:b/>
        </w:rPr>
        <w:t>Solução antecipada:</w:t>
      </w:r>
      <w:r>
        <w:t xml:space="preserve"> {SOLUCAO_AUTOMACAO}</w:t>
      </w:r>
    </w:p>
    <w:p>
      <w:pPr>
        <w:pStyle w:val="Heading4"/>
      </w:pPr>
      <w:r>
        <w:t>Bloco 3 — Os {N} componentes da automação (8-12 min)</w:t>
      </w:r>
    </w:p>
    <w:p>
      <w:r>
        <w:t>Mostra, componente por componente, o que precisa estar no ar.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Componente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O que faz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Ferramenta sugerida</w:t>
            </w:r>
          </w:p>
        </w:tc>
      </w:tr>
      <w:tr>
        <w:tc>
          <w:tcPr>
            <w:tcW w:type="dxa" w:w="2340"/>
          </w:tcPr>
          <w:p>
            <w:r/>
            <w:r>
              <w:t>1</w:t>
            </w:r>
          </w:p>
        </w:tc>
        <w:tc>
          <w:tcPr>
            <w:tcW w:type="dxa" w:w="2340"/>
          </w:tcPr>
          <w:p>
            <w:r/>
            <w:r>
              <w:t>{COMPONENTE_1}</w:t>
            </w:r>
          </w:p>
        </w:tc>
        <w:tc>
          <w:tcPr>
            <w:tcW w:type="dxa" w:w="2340"/>
          </w:tcPr>
          <w:p>
            <w:r/>
            <w:r>
              <w:t>{FUNCAO_1}</w:t>
            </w:r>
          </w:p>
        </w:tc>
        <w:tc>
          <w:tcPr>
            <w:tcW w:type="dxa" w:w="2340"/>
          </w:tcPr>
          <w:p>
            <w:r/>
            <w:r>
              <w:t>{FERRAMENTA_1}</w:t>
            </w:r>
          </w:p>
        </w:tc>
      </w:tr>
      <w:tr>
        <w:tc>
          <w:tcPr>
            <w:tcW w:type="dxa" w:w="2340"/>
          </w:tcPr>
          <w:p>
            <w:r/>
            <w:r>
              <w:t>2</w:t>
            </w:r>
          </w:p>
        </w:tc>
        <w:tc>
          <w:tcPr>
            <w:tcW w:type="dxa" w:w="2340"/>
          </w:tcPr>
          <w:p>
            <w:r/>
            <w:r>
              <w:t>{COMPONENTE_2}</w:t>
            </w:r>
          </w:p>
        </w:tc>
        <w:tc>
          <w:tcPr>
            <w:tcW w:type="dxa" w:w="2340"/>
          </w:tcPr>
          <w:p>
            <w:r/>
            <w:r>
              <w:t>{FUNCAO_2}</w:t>
            </w:r>
          </w:p>
        </w:tc>
        <w:tc>
          <w:tcPr>
            <w:tcW w:type="dxa" w:w="2340"/>
          </w:tcPr>
          <w:p>
            <w:r/>
            <w:r>
              <w:t>{FERRAMENTA_2}</w:t>
            </w:r>
          </w:p>
        </w:tc>
      </w:tr>
      <w:tr>
        <w:tc>
          <w:tcPr>
            <w:tcW w:type="dxa" w:w="2340"/>
          </w:tcPr>
          <w:p>
            <w:r/>
            <w:r>
              <w:t>3</w:t>
            </w:r>
          </w:p>
        </w:tc>
        <w:tc>
          <w:tcPr>
            <w:tcW w:type="dxa" w:w="2340"/>
          </w:tcPr>
          <w:p>
            <w:r/>
            <w:r>
              <w:t>{COMPONENTE_3}</w:t>
            </w:r>
          </w:p>
        </w:tc>
        <w:tc>
          <w:tcPr>
            <w:tcW w:type="dxa" w:w="2340"/>
          </w:tcPr>
          <w:p>
            <w:r/>
            <w:r>
              <w:t>{FUNCAO_3}</w:t>
            </w:r>
          </w:p>
        </w:tc>
        <w:tc>
          <w:tcPr>
            <w:tcW w:type="dxa" w:w="2340"/>
          </w:tcPr>
          <w:p>
            <w:r/>
            <w:r>
              <w:t>{FERRAMENTA_3}</w:t>
            </w:r>
          </w:p>
        </w:tc>
      </w:tr>
      <w:tr>
        <w:tc>
          <w:tcPr>
            <w:tcW w:type="dxa" w:w="2340"/>
          </w:tcPr>
          <w:p>
            <w:r/>
            <w:r>
              <w:t>4</w:t>
            </w:r>
          </w:p>
        </w:tc>
        <w:tc>
          <w:tcPr>
            <w:tcW w:type="dxa" w:w="2340"/>
          </w:tcPr>
          <w:p>
            <w:r/>
            <w:r>
              <w:t>{COMPONENTE_4}</w:t>
            </w:r>
          </w:p>
        </w:tc>
        <w:tc>
          <w:tcPr>
            <w:tcW w:type="dxa" w:w="2340"/>
          </w:tcPr>
          <w:p>
            <w:r/>
            <w:r>
              <w:t>{FUNCAO_4}</w:t>
            </w:r>
          </w:p>
        </w:tc>
        <w:tc>
          <w:tcPr>
            <w:tcW w:type="dxa" w:w="2340"/>
          </w:tcPr>
          <w:p>
            <w:r/>
            <w:r>
              <w:t>{FERRAMENTA_4}</w:t>
            </w:r>
          </w:p>
        </w:tc>
      </w:tr>
    </w:tbl>
    <w:p/>
    <w:p>
      <w:pPr>
        <w:pStyle w:val="Heading4"/>
      </w:pPr>
      <w:r>
        <w:t>Bloco 4 — Construção ao vivo (15-20 min)</w:t>
      </w:r>
    </w:p>
    <w:p>
      <w:r>
        <w:t xml:space="preserve">Expert monta </w:t>
      </w:r>
      <w:r>
        <w:rPr>
          <w:b/>
        </w:rPr>
        <w:t>{ENTREGAVEL_AULA_3}</w:t>
      </w:r>
      <w:r>
        <w:t xml:space="preserve"> em tempo real. Mesma metodologia da Aula 2 (mostra resultado → zera → constrói junto).</w:t>
      </w:r>
    </w:p>
    <w:p>
      <w:r>
        <w:rPr>
          <w:b/>
        </w:rPr>
        <w:t>Etapas:</w:t>
      </w:r>
    </w:p>
    <w:p>
      <w:pPr>
        <w:pStyle w:val="ListNumber"/>
      </w:pPr>
      <w:r>
        <w:t>{ETAPA_A3_1}</w:t>
      </w:r>
    </w:p>
    <w:p>
      <w:pPr>
        <w:pStyle w:val="ListNumber"/>
      </w:pPr>
      <w:r>
        <w:t>{ETAPA_A3_2}</w:t>
      </w:r>
    </w:p>
    <w:p>
      <w:pPr>
        <w:pStyle w:val="ListNumber"/>
      </w:pPr>
      <w:r>
        <w:t>{ETAPA_A3_3}</w:t>
      </w:r>
    </w:p>
    <w:p>
      <w:pPr>
        <w:pStyle w:val="Heading4"/>
      </w:pPr>
      <w:r>
        <w:t>Bloco 5 — O marco de vitória (2-3 min) ⭐</w:t>
      </w:r>
    </w:p>
    <w:p>
      <w:r>
        <w:rPr>
          <w:b/>
        </w:rPr>
        <w:t>Momento crítico.</w:t>
      </w:r>
      <w:r>
        <w:t xml:space="preserve"> Expert para tudo e faz o seguinte ritual:</w:t>
      </w:r>
    </w:p>
    <w:p>
      <w:pPr>
        <w:ind w:left="432"/>
      </w:pPr>
      <w:r>
        <w:rPr>
          <w:i/>
          <w:color w:val="6B6B6B"/>
        </w:rPr>
        <w:t>"Gente, presta atenção um minuto.  Até ontem você tinha **{ESTADO_INICIAL}**. Hoje, com 3 aulas, você tem: - ✅ {CONQUISTA_1} - ✅ {CONQUISTA_2} - ✅ {CONQUISTA_3}  Isso é **mais do que muita gente que paga R${VALOR_CONCORRENTE} em {CURSO_CONCORRENTE} tem**. E a gente ainda tem 3 aulas pela frente.  Se você sair daqui agora, **já valeu** — e eu quero que você sinta isso. Manda um **{EMOJI}** no chat pra mim se você sente isso."</w:t>
      </w:r>
    </w:p>
    <w:p>
      <w:pPr>
        <w:ind w:left="432"/>
      </w:pPr>
      <w:r>
        <w:rPr>
          <w:i/>
          <w:color w:val="6B6B6B"/>
        </w:rPr>
        <w:t>Esse bloco é **obrigatório**. Ele ancora emocionalmente a percepção de valor — e é o que faz a ficha de interesse (Aula 4) converter bem.</w:t>
      </w:r>
    </w:p>
    <w:p>
      <w:pPr>
        <w:pStyle w:val="Heading4"/>
      </w:pPr>
      <w:r>
        <w:t>Bloco 6 — O que seria precisaria pra "ir além" (3-5 min)</w:t>
      </w:r>
    </w:p>
    <w:p>
      <w:r>
        <w:t xml:space="preserve">Plantar semente, sem vender ainda. Sugere que existe um </w:t>
      </w:r>
      <w:r>
        <w:rPr>
          <w:b/>
        </w:rPr>
        <w:t>próximo nível</w:t>
      </w:r>
      <w:r>
        <w:t xml:space="preserve"> que o produto resolve.</w:t>
      </w:r>
    </w:p>
    <w:p>
      <w:pPr>
        <w:ind w:left="432"/>
      </w:pPr>
      <w:r>
        <w:rPr>
          <w:i/>
          <w:color w:val="6B6B6B"/>
        </w:rPr>
        <w:t>"Pra você ir além, sem reinventar a roda, existem **atalhos** que a gente usa internamente. Eu vou te mostrar amanhã e depois, e no domingo explico como você pode ter acesso a eles também."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🏆 Marco de vitória</w:t>
      </w:r>
    </w:p>
    <w:p>
      <w:r>
        <w:t xml:space="preserve">✅ </w:t>
      </w:r>
      <w:r>
        <w:rPr>
          <w:b/>
        </w:rPr>
        <w:t>ESTE É O MARCO PRINCIPAL DO EVENTO.</w:t>
      </w:r>
      <w:r>
        <w:t xml:space="preserve"> Executado no Bloco 5.</w:t>
      </w:r>
    </w:p>
    <w:p>
      <w:r>
        <w:rPr>
          <w:b/>
        </w:rPr>
        <w:t>Sinal de sucesso:</w:t>
      </w:r>
      <w:r>
        <w:t xml:space="preserve"> chat explodindo com {EMOJI}, mensagens tipo </w:t>
      </w:r>
      <w:r>
        <w:rPr>
          <w:i/>
        </w:rPr>
        <w:t>"já valeu demais"</w:t>
      </w:r>
      <w:r>
        <w:t>, prints de gratidão.</w:t>
      </w:r>
    </w:p>
    <w:p>
      <w:r>
        <w:rPr>
          <w:b/>
        </w:rPr>
        <w:t>Se o marco não pegar:</w:t>
      </w:r>
    </w:p>
    <w:p>
      <w:pPr>
        <w:pStyle w:val="ListBullet"/>
      </w:pPr>
      <w:r>
        <w:t>Retenção da Aula 4 vai cair abaixo de 85%</w:t>
      </w:r>
    </w:p>
    <w:p>
      <w:pPr>
        <w:pStyle w:val="ListBullet"/>
      </w:pPr>
      <w:r>
        <w:t>Conversão final fica abaixo de 5%</w:t>
      </w:r>
    </w:p>
    <w:p>
      <w:pPr>
        <w:pStyle w:val="ListBullet"/>
      </w:pPr>
      <w:r>
        <w:t>Sinal: regravar a Aula 3 na próxima rodada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🌱 Seeding do produto</w:t>
      </w:r>
    </w:p>
    <w:p>
      <w:r>
        <w:rPr>
          <w:b/>
        </w:rPr>
        <w:t>Intensidade:</w:t>
      </w:r>
      <w:r>
        <w:t xml:space="preserve"> média.</w:t>
      </w:r>
    </w:p>
    <w:p>
      <w:pPr>
        <w:pStyle w:val="ListBullet"/>
      </w:pPr>
      <w:r>
        <w:t xml:space="preserve">Menciona o produto </w:t>
      </w:r>
      <w:r>
        <w:rPr>
          <w:b/>
        </w:rPr>
        <w:t>2-3 vezes</w:t>
      </w:r>
    </w:p>
    <w:p>
      <w:pPr>
        <w:pStyle w:val="ListBullet"/>
      </w:pPr>
      <w:r>
        <w:t>Sempre associado a "</w:t>
      </w:r>
      <w:r>
        <w:rPr>
          <w:b/>
        </w:rPr>
        <w:t>ir além</w:t>
      </w:r>
      <w:r>
        <w:t>", "</w:t>
      </w:r>
      <w:r>
        <w:rPr>
          <w:b/>
        </w:rPr>
        <w:t>escalar</w:t>
      </w:r>
      <w:r>
        <w:t>", "</w:t>
      </w:r>
      <w:r>
        <w:rPr>
          <w:b/>
        </w:rPr>
        <w:t>atalho</w:t>
      </w:r>
      <w:r>
        <w:t>"</w:t>
      </w:r>
    </w:p>
    <w:p>
      <w:pPr>
        <w:pStyle w:val="ListBullet"/>
      </w:pPr>
      <w:r>
        <w:t>Ainda não fala preço</w:t>
      </w:r>
    </w:p>
    <w:p>
      <w:pPr>
        <w:pStyle w:val="ListBullet"/>
      </w:pPr>
      <w:r>
        <w:t xml:space="preserve">Começa a nomear bônus (sem detalhar): </w:t>
      </w:r>
      <w:r>
        <w:rPr>
          <w:i/>
        </w:rPr>
        <w:t>"tem um bônus que eu vou entregar junto no domingo, mas guarda isso pra depois"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🎣 Gancho da próxima aula</w:t>
      </w:r>
    </w:p>
    <w:p>
      <w:pPr>
        <w:ind w:left="432"/>
      </w:pPr>
      <w:r>
        <w:rPr>
          <w:i/>
          <w:color w:val="6B6B6B"/>
        </w:rPr>
        <w:t>"Amanhã, Aula 4. A partir de amanhã a gente muda de nível. Você já tem **{ENTREGAVEL_AULA_3}** rodando — agora a pergunta é: **como escalar isso 5x?**  Essa é a aula mais técnica da semana. Aula de métricas, de onde mexer, de o que ajustar. Aula de **dinheiro na mesa**.  E tem mais: amanhã eu vou **abrir uma ficha de interesse** pra galera que quer dar o próximo passo. Tá preparado.  Anota a tarefa de casa 👇"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📝 Tarefa para casa</w:t>
      </w:r>
    </w:p>
    <w:p>
      <w:r>
        <w:rPr>
          <w:b/>
        </w:rPr>
        <w:t>Nome:</w:t>
      </w:r>
      <w:r>
        <w:t xml:space="preserve"> {NOME_TAREFA_AULA_3} </w:t>
      </w:r>
      <w:r>
        <w:rPr>
          <w:b/>
        </w:rPr>
        <w:t>Tempo:</w:t>
      </w:r>
      <w:r>
        <w:t xml:space="preserve"> {TEMPO_TAREFA_3}</w:t>
      </w:r>
    </w:p>
    <w:p>
      <w:r>
        <w:rPr>
          <w:b/>
        </w:rPr>
        <w:t>Passo a passo:</w:t>
      </w:r>
    </w:p>
    <w:p>
      <w:pPr>
        <w:pStyle w:val="ListNumber"/>
      </w:pPr>
      <w:r>
        <w:t>Implementa {ENTREGAVEL_AULA_3} no teu projeto</w:t>
      </w:r>
    </w:p>
    <w:p>
      <w:pPr>
        <w:pStyle w:val="ListNumber"/>
      </w:pPr>
      <w:r>
        <w:t>Testa {TESTE_ESPECIFICO}</w:t>
      </w:r>
    </w:p>
    <w:p>
      <w:pPr>
        <w:pStyle w:val="ListNumber"/>
      </w:pPr>
      <w:r>
        <w:t>Anota {O_QUE_ANOTAR} pra debater amanhã</w:t>
      </w:r>
    </w:p>
    <w:p>
      <w:pPr>
        <w:pStyle w:val="ListNumber"/>
      </w:pPr>
      <w:r>
        <w:t>Separa {DADOS_PARA_AULA_4} pra usar na Aula 4</w:t>
      </w:r>
    </w:p>
    <w:p>
      <w:r>
        <w:rPr>
          <w:b/>
        </w:rPr>
        <w:t>Entregável esperado:</w:t>
      </w:r>
      <w:r>
        <w:t xml:space="preserve"> sistema rodando + dados prontos pra análise na Aula 4.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📊 Métricas-alvo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Métrica</w:t>
            </w:r>
          </w:p>
        </w:tc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Alvo</w:t>
            </w:r>
          </w:p>
        </w:tc>
      </w:tr>
      <w:tr>
        <w:tc>
          <w:tcPr>
            <w:tcW w:type="dxa" w:w="4680"/>
          </w:tcPr>
          <w:p>
            <w:r/>
            <w:r>
              <w:t>Retenção vs pico ao vivo da Aula 2</w:t>
            </w:r>
          </w:p>
        </w:tc>
        <w:tc>
          <w:tcPr>
            <w:tcW w:type="dxa" w:w="4680"/>
          </w:tcPr>
          <w:p>
            <w:r/>
            <w:r>
              <w:t>≥ 85%</w:t>
            </w:r>
          </w:p>
        </w:tc>
      </w:tr>
      <w:tr>
        <w:tc>
          <w:tcPr>
            <w:tcW w:type="dxa" w:w="4680"/>
          </w:tcPr>
          <w:p>
            <w:r/>
            <w:r>
              <w:t>Tempo médio assistido</w:t>
            </w:r>
          </w:p>
        </w:tc>
        <w:tc>
          <w:tcPr>
            <w:tcW w:type="dxa" w:w="4680"/>
          </w:tcPr>
          <w:p>
            <w:r/>
            <w:r>
              <w:t>≥ 85% da duração</w:t>
            </w:r>
          </w:p>
        </w:tc>
      </w:tr>
      <w:tr>
        <w:tc>
          <w:tcPr>
            <w:tcW w:type="dxa" w:w="4680"/>
          </w:tcPr>
          <w:p>
            <w:r/>
            <w:r>
              <w:t>Reações com {EMOJI} no Bloco 5 (marco)</w:t>
            </w:r>
          </w:p>
        </w:tc>
        <w:tc>
          <w:tcPr>
            <w:tcW w:type="dxa" w:w="4680"/>
          </w:tcPr>
          <w:p>
            <w:r/>
            <w:r>
              <w:t>≥ 60% dos assistentes</w:t>
            </w:r>
          </w:p>
        </w:tc>
      </w:tr>
      <w:tr>
        <w:tc>
          <w:tcPr>
            <w:tcW w:type="dxa" w:w="4680"/>
          </w:tcPr>
          <w:p>
            <w:r/>
            <w:r>
              <w:t>Sentimento declarado "já valeu"</w:t>
            </w:r>
          </w:p>
        </w:tc>
        <w:tc>
          <w:tcPr>
            <w:tcW w:type="dxa" w:w="4680"/>
          </w:tcPr>
          <w:p>
            <w:r/>
            <w:r>
              <w:t>≥ 40% das mensagens do chat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✅ Checklist de pré-gravação</w:t>
      </w:r>
    </w:p>
    <w:p>
      <w:pPr>
        <w:pStyle w:val="ListBullet"/>
      </w:pPr>
      <w:r>
        <w:t>[ ] Bloco 5 (marco de vitória) ensaiado — é o bloco mais importante</w:t>
      </w:r>
    </w:p>
    <w:p>
      <w:pPr>
        <w:pStyle w:val="ListBullet"/>
      </w:pPr>
      <w:r>
        <w:t>[ ] Frases-chave do marco memorizadas (não ler)</w:t>
      </w:r>
    </w:p>
    <w:p>
      <w:pPr>
        <w:pStyle w:val="ListBullet"/>
      </w:pPr>
      <w:r>
        <w:t>[ ] Prints e dados da automação prontos pra mostrar</w:t>
      </w:r>
    </w:p>
    <w:p>
      <w:pPr>
        <w:pStyle w:val="ListBullet"/>
      </w:pPr>
      <w:r>
        <w:t>[ ] Lista de conquistas da semana (Bloco 5) atualizada</w:t>
      </w:r>
    </w:p>
    <w:p>
      <w:pPr>
        <w:pStyle w:val="ListBullet"/>
      </w:pPr>
      <w:r>
        <w:t>[ ] Menções ao produto suaves, sempre associadas a "ir além"</w:t>
      </w:r>
    </w:p>
    <w:p>
      <w:pPr>
        <w:pStyle w:val="ListBullet"/>
      </w:pPr>
      <w:r>
        <w:t>[ ] Gancho pra Aula 4 menciona abertura da ficha de interesse (semeia)</w:t>
      </w:r>
    </w:p>
    <w:p>
      <w:pPr>
        <w:pStyle w:val="ListBullet"/>
      </w:pPr>
      <w:r>
        <w:t>[ ] Tempo do Bloco 5 protegido (não pode ser cortado se o tempo apertar)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📎 Referências cruzadas</w:t>
      </w:r>
    </w:p>
    <w:p>
      <w:pPr>
        <w:pStyle w:val="ListBullet"/>
      </w:pPr>
      <w:r>
        <w:t>Aula anterior: [</w:t>
      </w:r>
      <w:r>
        <w:rPr>
          <w:rFonts w:ascii="Consolas" w:hAnsi="Consolas"/>
          <w:sz w:val="20"/>
        </w:rPr>
        <w:t>02-aula-2-construcao.md</w:t>
      </w:r>
      <w:r>
        <w:t>](./02-aula-2-construcao.md)</w:t>
      </w:r>
    </w:p>
    <w:p>
      <w:pPr>
        <w:pStyle w:val="ListBullet"/>
      </w:pPr>
      <w:r>
        <w:t>Próxima aula: [</w:t>
      </w:r>
      <w:r>
        <w:rPr>
          <w:rFonts w:ascii="Consolas" w:hAnsi="Consolas"/>
          <w:sz w:val="20"/>
        </w:rPr>
        <w:t>04-aula-4-otimizacao.md</w:t>
      </w:r>
      <w:r>
        <w:t>](./04-aula-4-otimizacao.md)</w:t>
      </w:r>
    </w:p>
    <w:p>
      <w:pPr>
        <w:pStyle w:val="ListBullet"/>
      </w:pPr>
      <w:r>
        <w:rPr>
          <w:b/>
        </w:rPr>
        <w:t>Crítico:</w:t>
      </w:r>
      <w:r>
        <w:t xml:space="preserve"> [</w:t>
      </w:r>
      <w:r>
        <w:rPr>
          <w:rFonts w:ascii="Consolas" w:hAnsi="Consolas"/>
          <w:sz w:val="20"/>
        </w:rPr>
        <w:t>07-matriz-de-progressao.md</w:t>
      </w:r>
      <w:r>
        <w:t>](./07-matriz-de-progressao.md) — ver a importância do marco</w:t>
      </w:r>
    </w:p>
    <w:p>
      <w:pPr>
        <w:pStyle w:val="Heading2"/>
      </w:pPr>
      <w:r>
        <w:t>Aula 4 — Ponte para o próximo salto (pré-pitch)</w:t>
      </w:r>
    </w:p>
    <w:p>
      <w:pPr>
        <w:pStyle w:val="Heading3"/>
      </w:pPr>
      <w:r>
        <w:t>🏷️ Título público</w:t>
      </w:r>
    </w:p>
    <w:p>
      <w:r>
        <w:rPr>
          <w:b/>
        </w:rPr>
        <w:t>Fórmula:</w:t>
      </w:r>
      <w:r>
        <w:t xml:space="preserve"> </w:t>
      </w:r>
      <w:r>
        <w:rPr>
          <w:rFonts w:ascii="Consolas" w:hAnsi="Consolas"/>
          <w:sz w:val="20"/>
        </w:rPr>
        <w:t>Aula 4 - {CHAMADA_JA_LIGANDO_AO_PRE_PITCH_COM_GANHO_DO_PROXIMO_PASSO} | {SIGLA}</w:t>
      </w:r>
    </w:p>
    <w:p>
      <w:r>
        <w:rPr>
          <w:b/>
        </w:rPr>
        <w:t>Padrão da chamada:</w:t>
      </w:r>
      <w:r>
        <w:t xml:space="preserve"> explicita </w:t>
      </w:r>
      <w:r>
        <w:rPr>
          <w:b/>
        </w:rPr>
        <w:t>como ganhar mais / acelerar N vezes</w:t>
      </w:r>
      <w:r>
        <w:t xml:space="preserve">. Introduz o conceito do "próximo salto" que o produto vai materializar. Fórmula alternativa: </w:t>
      </w:r>
      <w:r>
        <w:rPr>
          <w:i/>
        </w:rPr>
        <w:t>"Onde e quando {ACAO_CHAVE} e como {VERBO_ACELERAR_N_VEZES} seu {RESULTADO}"</w:t>
      </w:r>
    </w:p>
    <w:p>
      <w:r>
        <w:rPr>
          <w:b/>
        </w:rPr>
        <w:t>Exemplos:</w:t>
      </w:r>
    </w:p>
    <w:p>
      <w:pPr>
        <w:pStyle w:val="ListBullet"/>
      </w:pPr>
      <w:r>
        <w:rPr>
          <w:rFonts w:ascii="Consolas" w:hAnsi="Consolas"/>
          <w:sz w:val="20"/>
        </w:rPr>
        <w:t>Aula 4 - Onde e Quando Otimizar o Funil e como acelerar em 5x seu resultado | LPSG</w:t>
      </w:r>
    </w:p>
    <w:p>
      <w:pPr>
        <w:pStyle w:val="ListBullet"/>
      </w:pPr>
      <w:r>
        <w:rPr>
          <w:rFonts w:ascii="Consolas" w:hAnsi="Consolas"/>
          <w:sz w:val="20"/>
        </w:rPr>
        <w:t>Aula 4 - O que comer no fim de semana e como dobrar sua perda de peso na segunda fase | DESAFIO 5KG</w:t>
      </w:r>
    </w:p>
    <w:p>
      <w:pPr>
        <w:pStyle w:val="ListBullet"/>
      </w:pPr>
      <w:r>
        <w:rPr>
          <w:rFonts w:ascii="Consolas" w:hAnsi="Consolas"/>
          <w:sz w:val="20"/>
        </w:rPr>
        <w:t>Aula 4 - Quando entrar e quando sair e como triplicar seu lucro por operação | TRADE TURBO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Metadados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Dia</w:t>
            </w:r>
          </w:p>
        </w:tc>
        <w:tc>
          <w:tcPr>
            <w:tcW w:type="dxa" w:w="4680"/>
          </w:tcPr>
          <w:p>
            <w:r/>
            <w:r>
              <w:t>{DIA_AULA_4} · {HORARIO_AULAS_SEMANA}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Duração</w:t>
            </w:r>
          </w:p>
        </w:tc>
        <w:tc>
          <w:tcPr>
            <w:tcW w:type="dxa" w:w="4680"/>
          </w:tcPr>
          <w:p>
            <w:r/>
            <w:r>
              <w:t>40-50 min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Posição na escada</w:t>
            </w:r>
          </w:p>
        </w:tc>
        <w:tc>
          <w:tcPr>
            <w:tcW w:type="dxa" w:w="4680"/>
          </w:tcPr>
          <w:p>
            <w:r/>
            <w:r>
              <w:t>4/6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Função</w:t>
            </w:r>
          </w:p>
        </w:tc>
        <w:tc>
          <w:tcPr>
            <w:tcW w:type="dxa" w:w="4680"/>
          </w:tcPr>
          <w:p>
            <w:r/>
            <w:r>
              <w:t xml:space="preserve">Pré-pitch técnico + abertura da </w:t>
            </w:r>
            <w:r>
              <w:rPr>
                <w:b/>
              </w:rPr>
              <w:t>ficha de interesse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Marco</w:t>
            </w:r>
          </w:p>
        </w:tc>
        <w:tc>
          <w:tcPr>
            <w:tcW w:type="dxa" w:w="4680"/>
          </w:tcPr>
          <w:p>
            <w:r/>
            <w:r>
              <w:t>Marco intermediário (conteúdo técnico de alto valor)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🎯 Objetivo estratégico</w:t>
      </w:r>
    </w:p>
    <w:p>
      <w:r>
        <w:rPr>
          <w:b/>
        </w:rPr>
        <w:t>Dois objetivos simultâneos:</w:t>
      </w:r>
    </w:p>
    <w:p>
      <w:pPr>
        <w:pStyle w:val="ListNumber"/>
      </w:pPr>
      <w:r>
        <w:rPr>
          <w:b/>
        </w:rPr>
        <w:t>Entregar a aula mais técnica da semana</w:t>
      </w:r>
      <w:r>
        <w:t xml:space="preserve"> — deixa o lead com a sensação de que é um "acesso privilegiado" ao bastidor.</w:t>
      </w:r>
    </w:p>
    <w:p>
      <w:pPr>
        <w:pStyle w:val="ListNumber"/>
      </w:pPr>
      <w:r>
        <w:rPr>
          <w:b/>
        </w:rPr>
        <w:t>Qualificar compradores via ficha de interesse</w:t>
      </w:r>
      <w:r>
        <w:t xml:space="preserve"> — separar morno de quente antes da abertura do carrinho.</w:t>
      </w:r>
    </w:p>
    <w:p>
      <w:r>
        <w:t xml:space="preserve">Aula 4 é o </w:t>
      </w:r>
      <w:r>
        <w:rPr>
          <w:b/>
        </w:rPr>
        <w:t>pré-pitch real</w:t>
      </w:r>
      <w:r>
        <w:t>. Não tem urgência explícita, mas cria a qualificação que faz o pitch converter.</w:t>
      </w:r>
    </w:p>
    <w:p>
      <w:r>
        <w:rPr>
          <w:b/>
        </w:rPr>
        <w:t>Estado mental da entrada:</w:t>
      </w:r>
    </w:p>
    <w:p>
      <w:pPr>
        <w:pStyle w:val="ListBullet"/>
      </w:pPr>
      <w:r>
        <w:t>"Tenho o sistema rodando, mas e agora? Como faço escalar?"</w:t>
      </w:r>
    </w:p>
    <w:p>
      <w:r>
        <w:rPr>
          <w:b/>
        </w:rPr>
        <w:t>Estado mental da saída:</w:t>
      </w:r>
    </w:p>
    <w:p>
      <w:pPr>
        <w:pStyle w:val="ListBullet"/>
      </w:pPr>
      <w:r>
        <w:t>"Preciso otimizar o meu de verdade — e tem um jeito mais rápido de fazer isso"</w:t>
      </w:r>
    </w:p>
    <w:p>
      <w:pPr>
        <w:pStyle w:val="ListBullet"/>
      </w:pPr>
      <w:r>
        <w:rPr>
          <w:b/>
        </w:rPr>
        <w:t>Ação executada:</w:t>
      </w:r>
      <w:r>
        <w:t xml:space="preserve"> preencheu a ficha de interesse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📢 Promessa da aula</w:t>
      </w:r>
    </w:p>
    <w:p>
      <w:pPr>
        <w:ind w:left="432"/>
      </w:pPr>
      <w:r>
        <w:rPr>
          <w:i/>
          <w:color w:val="6B6B6B"/>
        </w:rPr>
        <w:t>*"Hoje eu te mostro **onde e quando otimizar** cada parte do funil — as 4 chaves e 5 métricas que separam quem escala de quem fica estagnado."*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🧠 Avatar</w:t>
      </w:r>
    </w:p>
    <w:p>
      <w:pPr>
        <w:pStyle w:val="Heading4"/>
      </w:pPr>
      <w:r>
        <w:t>Entrada</w:t>
      </w:r>
    </w:p>
    <w:p>
      <w:pPr>
        <w:pStyle w:val="ListBullet"/>
      </w:pPr>
      <w:r>
        <w:rPr>
          <w:b/>
        </w:rPr>
        <w:t>Crença nova:</w:t>
      </w:r>
      <w:r>
        <w:t xml:space="preserve"> "eu tenho um sistema" (Aula 3)</w:t>
      </w:r>
    </w:p>
    <w:p>
      <w:pPr>
        <w:pStyle w:val="ListBullet"/>
      </w:pPr>
      <w:r>
        <w:rPr>
          <w:b/>
        </w:rPr>
        <w:t>Pergunta emergente:</w:t>
      </w:r>
      <w:r>
        <w:t xml:space="preserve"> "como acelero isso?"</w:t>
      </w:r>
    </w:p>
    <w:p>
      <w:pPr>
        <w:pStyle w:val="ListBullet"/>
      </w:pPr>
      <w:r>
        <w:rPr>
          <w:b/>
        </w:rPr>
        <w:t>Objeção latente:</w:t>
      </w:r>
      <w:r>
        <w:t xml:space="preserve"> "vai dar trabalho otimizar sozinho"</w:t>
      </w:r>
    </w:p>
    <w:p>
      <w:pPr>
        <w:pStyle w:val="Heading4"/>
      </w:pPr>
      <w:r>
        <w:t>Saída</w:t>
      </w:r>
    </w:p>
    <w:p>
      <w:pPr>
        <w:pStyle w:val="ListBullet"/>
      </w:pPr>
      <w:r>
        <w:rPr>
          <w:b/>
        </w:rPr>
        <w:t>Nova crença:</w:t>
      </w:r>
      <w:r>
        <w:t xml:space="preserve"> "dá pra acelerar 5x, mas eu quero um atalho"</w:t>
      </w:r>
    </w:p>
    <w:p>
      <w:pPr>
        <w:pStyle w:val="ListBullet"/>
      </w:pPr>
      <w:r>
        <w:rPr>
          <w:b/>
        </w:rPr>
        <w:t>Ação:</w:t>
      </w:r>
      <w:r>
        <w:t xml:space="preserve"> preenche ficha de interesse pensando no {NOME_PRODUTO}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🎬 Hook de abertura (primeiros 60 segundos)</w:t>
      </w:r>
    </w:p>
    <w:p>
      <w:pPr>
        <w:ind w:left="432"/>
      </w:pPr>
      <w:r>
        <w:rPr>
          <w:i/>
          <w:color w:val="6B6B6B"/>
        </w:rPr>
        <w:t>"Bom dia, **{TRATAMENTO_PLURAL}**. Quarto dia. Só os fortes.  Se tem um dia que eu não quero que você perca, é hoje. Porque **hoje é a aula que fez o meu jogo virar** — e é a aula que vai separar quem só executa de quem **escala de verdade**.  Lembra daquela história do velhinho que cobrava R$10.000 pra dar uma martelada no motor do navio? **A martelada custava R$1. Os R$9.999 eram saber onde martelar.** É isso que eu vou te ensinar hoje.  E no final, eu vou abrir uma coisa exclusiva pra quem tiver comprometido a escalar. Presta atenção até o fim."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📚 Blocos de conteúdo (roteiro)</w:t>
      </w:r>
    </w:p>
    <w:p>
      <w:pPr>
        <w:pStyle w:val="Heading4"/>
      </w:pPr>
      <w:r>
        <w:t>Bloco 1 — Recap + mudança de tom (2-3 min)</w:t>
      </w:r>
    </w:p>
    <w:p>
      <w:pPr>
        <w:pStyle w:val="ListBullet"/>
      </w:pPr>
      <w:r>
        <w:t>Recap rápido das Aulas 1-3</w:t>
      </w:r>
    </w:p>
    <w:p>
      <w:pPr>
        <w:pStyle w:val="ListBullet"/>
      </w:pPr>
      <w:r>
        <w:t xml:space="preserve">Reconhece a virada: "até aqui foi construção. A partir de hoje é </w:t>
      </w:r>
      <w:r>
        <w:rPr>
          <w:b/>
        </w:rPr>
        <w:t>otimização e escala</w:t>
      </w:r>
      <w:r>
        <w:t>"</w:t>
      </w:r>
    </w:p>
    <w:p>
      <w:pPr>
        <w:pStyle w:val="ListBullet"/>
      </w:pPr>
      <w:r>
        <w:t>Reforça que essa é a aula que os alunos mais elogiam</w:t>
      </w:r>
    </w:p>
    <w:p>
      <w:pPr>
        <w:pStyle w:val="Heading4"/>
      </w:pPr>
      <w:r>
        <w:t>Bloco 2 — As 4 chaves da otimização (5-7 min)</w:t>
      </w:r>
    </w:p>
    <w:p>
      <w:r>
        <w:t>Apresenta as 4 áreas onde mexer: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Chave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Quando otimizar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Sintoma</w:t>
            </w:r>
          </w:p>
        </w:tc>
      </w:tr>
      <w:tr>
        <w:tc>
          <w:tcPr>
            <w:tcW w:type="dxa" w:w="2340"/>
          </w:tcPr>
          <w:p>
            <w:r/>
            <w:r>
              <w:t>1</w:t>
            </w:r>
          </w:p>
        </w:tc>
        <w:tc>
          <w:tcPr>
            <w:tcW w:type="dxa" w:w="2340"/>
          </w:tcPr>
          <w:p>
            <w:r/>
            <w:r>
              <w:t>{CHAVE_1}</w:t>
            </w:r>
          </w:p>
        </w:tc>
        <w:tc>
          <w:tcPr>
            <w:tcW w:type="dxa" w:w="2340"/>
          </w:tcPr>
          <w:p>
            <w:r/>
            <w:r>
              <w:t>{QUANDO_1}</w:t>
            </w:r>
          </w:p>
        </w:tc>
        <w:tc>
          <w:tcPr>
            <w:tcW w:type="dxa" w:w="2340"/>
          </w:tcPr>
          <w:p>
            <w:r/>
            <w:r>
              <w:t>{SINTOMA_1}</w:t>
            </w:r>
          </w:p>
        </w:tc>
      </w:tr>
      <w:tr>
        <w:tc>
          <w:tcPr>
            <w:tcW w:type="dxa" w:w="2340"/>
          </w:tcPr>
          <w:p>
            <w:r/>
            <w:r>
              <w:t>2</w:t>
            </w:r>
          </w:p>
        </w:tc>
        <w:tc>
          <w:tcPr>
            <w:tcW w:type="dxa" w:w="2340"/>
          </w:tcPr>
          <w:p>
            <w:r/>
            <w:r>
              <w:t>{CHAVE_2}</w:t>
            </w:r>
          </w:p>
        </w:tc>
        <w:tc>
          <w:tcPr>
            <w:tcW w:type="dxa" w:w="2340"/>
          </w:tcPr>
          <w:p>
            <w:r/>
            <w:r>
              <w:t>{QUANDO_2}</w:t>
            </w:r>
          </w:p>
        </w:tc>
        <w:tc>
          <w:tcPr>
            <w:tcW w:type="dxa" w:w="2340"/>
          </w:tcPr>
          <w:p>
            <w:r/>
            <w:r>
              <w:t>{SINTOMA_2}</w:t>
            </w:r>
          </w:p>
        </w:tc>
      </w:tr>
      <w:tr>
        <w:tc>
          <w:tcPr>
            <w:tcW w:type="dxa" w:w="2340"/>
          </w:tcPr>
          <w:p>
            <w:r/>
            <w:r>
              <w:t>3</w:t>
            </w:r>
          </w:p>
        </w:tc>
        <w:tc>
          <w:tcPr>
            <w:tcW w:type="dxa" w:w="2340"/>
          </w:tcPr>
          <w:p>
            <w:r/>
            <w:r>
              <w:t>{CHAVE_3}</w:t>
            </w:r>
          </w:p>
        </w:tc>
        <w:tc>
          <w:tcPr>
            <w:tcW w:type="dxa" w:w="2340"/>
          </w:tcPr>
          <w:p>
            <w:r/>
            <w:r>
              <w:t>{QUANDO_3}</w:t>
            </w:r>
          </w:p>
        </w:tc>
        <w:tc>
          <w:tcPr>
            <w:tcW w:type="dxa" w:w="2340"/>
          </w:tcPr>
          <w:p>
            <w:r/>
            <w:r>
              <w:t>{SINTOMA_3}</w:t>
            </w:r>
          </w:p>
        </w:tc>
      </w:tr>
      <w:tr>
        <w:tc>
          <w:tcPr>
            <w:tcW w:type="dxa" w:w="2340"/>
          </w:tcPr>
          <w:p>
            <w:r/>
            <w:r>
              <w:t>4</w:t>
            </w:r>
          </w:p>
        </w:tc>
        <w:tc>
          <w:tcPr>
            <w:tcW w:type="dxa" w:w="2340"/>
          </w:tcPr>
          <w:p>
            <w:r/>
            <w:r>
              <w:t>{CHAVE_4}</w:t>
            </w:r>
          </w:p>
        </w:tc>
        <w:tc>
          <w:tcPr>
            <w:tcW w:type="dxa" w:w="2340"/>
          </w:tcPr>
          <w:p>
            <w:r/>
            <w:r>
              <w:t>{QUANDO_4}</w:t>
            </w:r>
          </w:p>
        </w:tc>
        <w:tc>
          <w:tcPr>
            <w:tcW w:type="dxa" w:w="2340"/>
          </w:tcPr>
          <w:p>
            <w:r/>
            <w:r>
              <w:t>{SINTOMA_4}</w:t>
            </w:r>
          </w:p>
        </w:tc>
      </w:tr>
    </w:tbl>
    <w:p/>
    <w:p>
      <w:pPr>
        <w:ind w:left="432"/>
      </w:pPr>
      <w:r>
        <w:rPr>
          <w:i/>
          <w:color w:val="6B6B6B"/>
        </w:rPr>
        <w:t>**Framework LPSG real:** 1. Criativo (quando escala trava) 2. Página (quando lead chega e não compra) 3. Funil / CAC (quando ROAS fica negativo) 4. Evento (quando a conversão do produto cai)</w:t>
      </w:r>
    </w:p>
    <w:p>
      <w:pPr>
        <w:pStyle w:val="Heading4"/>
      </w:pPr>
      <w:r>
        <w:t>Bloco 3 — As 5 métricas-guia (8-10 min)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Métrica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Como medir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Alvo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Sinal de problema</w:t>
            </w:r>
          </w:p>
        </w:tc>
      </w:tr>
      <w:tr>
        <w:tc>
          <w:tcPr>
            <w:tcW w:type="dxa" w:w="2340"/>
          </w:tcPr>
          <w:p>
            <w:r/>
            <w:r>
              <w:t>{METRICA_1}</w:t>
            </w:r>
          </w:p>
        </w:tc>
        <w:tc>
          <w:tcPr>
            <w:tcW w:type="dxa" w:w="2340"/>
          </w:tcPr>
          <w:p>
            <w:r/>
            <w:r>
              <w:t>{FORMULA_1}</w:t>
            </w:r>
          </w:p>
        </w:tc>
        <w:tc>
          <w:tcPr>
            <w:tcW w:type="dxa" w:w="2340"/>
          </w:tcPr>
          <w:p>
            <w:r/>
            <w:r>
              <w:t>{ALVO_1}</w:t>
            </w:r>
          </w:p>
        </w:tc>
        <w:tc>
          <w:tcPr>
            <w:tcW w:type="dxa" w:w="2340"/>
          </w:tcPr>
          <w:p>
            <w:r/>
            <w:r>
              <w:t>{SINAL_1}</w:t>
            </w:r>
          </w:p>
        </w:tc>
      </w:tr>
      <w:tr>
        <w:tc>
          <w:tcPr>
            <w:tcW w:type="dxa" w:w="2340"/>
          </w:tcPr>
          <w:p>
            <w:r/>
            <w:r>
              <w:t>{METRICA_2}</w:t>
            </w:r>
          </w:p>
        </w:tc>
        <w:tc>
          <w:tcPr>
            <w:tcW w:type="dxa" w:w="2340"/>
          </w:tcPr>
          <w:p>
            <w:r/>
            <w:r>
              <w:t>{FORMULA_2}</w:t>
            </w:r>
          </w:p>
        </w:tc>
        <w:tc>
          <w:tcPr>
            <w:tcW w:type="dxa" w:w="2340"/>
          </w:tcPr>
          <w:p>
            <w:r/>
            <w:r>
              <w:t>{ALVO_2}</w:t>
            </w:r>
          </w:p>
        </w:tc>
        <w:tc>
          <w:tcPr>
            <w:tcW w:type="dxa" w:w="2340"/>
          </w:tcPr>
          <w:p>
            <w:r/>
            <w:r>
              <w:t>{SINAL_2}</w:t>
            </w:r>
          </w:p>
        </w:tc>
      </w:tr>
      <w:tr>
        <w:tc>
          <w:tcPr>
            <w:tcW w:type="dxa" w:w="2340"/>
          </w:tcPr>
          <w:p>
            <w:r/>
            <w:r>
              <w:t>{METRICA_3}</w:t>
            </w:r>
          </w:p>
        </w:tc>
        <w:tc>
          <w:tcPr>
            <w:tcW w:type="dxa" w:w="2340"/>
          </w:tcPr>
          <w:p>
            <w:r/>
            <w:r>
              <w:t>{FORMULA_3}</w:t>
            </w:r>
          </w:p>
        </w:tc>
        <w:tc>
          <w:tcPr>
            <w:tcW w:type="dxa" w:w="2340"/>
          </w:tcPr>
          <w:p>
            <w:r/>
            <w:r>
              <w:t>{ALVO_3}</w:t>
            </w:r>
          </w:p>
        </w:tc>
        <w:tc>
          <w:tcPr>
            <w:tcW w:type="dxa" w:w="2340"/>
          </w:tcPr>
          <w:p>
            <w:r/>
            <w:r>
              <w:t>{SINAL_3}</w:t>
            </w:r>
          </w:p>
        </w:tc>
      </w:tr>
      <w:tr>
        <w:tc>
          <w:tcPr>
            <w:tcW w:type="dxa" w:w="2340"/>
          </w:tcPr>
          <w:p>
            <w:r/>
            <w:r>
              <w:t>{METRICA_4}</w:t>
            </w:r>
          </w:p>
        </w:tc>
        <w:tc>
          <w:tcPr>
            <w:tcW w:type="dxa" w:w="2340"/>
          </w:tcPr>
          <w:p>
            <w:r/>
            <w:r>
              <w:t>{FORMULA_4}</w:t>
            </w:r>
          </w:p>
        </w:tc>
        <w:tc>
          <w:tcPr>
            <w:tcW w:type="dxa" w:w="2340"/>
          </w:tcPr>
          <w:p>
            <w:r/>
            <w:r>
              <w:t>{ALVO_4}</w:t>
            </w:r>
          </w:p>
        </w:tc>
        <w:tc>
          <w:tcPr>
            <w:tcW w:type="dxa" w:w="2340"/>
          </w:tcPr>
          <w:p>
            <w:r/>
            <w:r>
              <w:t>{SINAL_4}</w:t>
            </w:r>
          </w:p>
        </w:tc>
      </w:tr>
      <w:tr>
        <w:tc>
          <w:tcPr>
            <w:tcW w:type="dxa" w:w="2340"/>
          </w:tcPr>
          <w:p>
            <w:r/>
            <w:r>
              <w:t>{METRICA_5}</w:t>
            </w:r>
          </w:p>
        </w:tc>
        <w:tc>
          <w:tcPr>
            <w:tcW w:type="dxa" w:w="2340"/>
          </w:tcPr>
          <w:p>
            <w:r/>
            <w:r>
              <w:t>{FORMULA_5}</w:t>
            </w:r>
          </w:p>
        </w:tc>
        <w:tc>
          <w:tcPr>
            <w:tcW w:type="dxa" w:w="2340"/>
          </w:tcPr>
          <w:p>
            <w:r/>
            <w:r>
              <w:t>{ALVO_5}</w:t>
            </w:r>
          </w:p>
        </w:tc>
        <w:tc>
          <w:tcPr>
            <w:tcW w:type="dxa" w:w="2340"/>
          </w:tcPr>
          <w:p>
            <w:r/>
            <w:r>
              <w:t>{SINAL_5}</w:t>
            </w:r>
          </w:p>
        </w:tc>
      </w:tr>
    </w:tbl>
    <w:p/>
    <w:p>
      <w:pPr>
        <w:ind w:left="432"/>
      </w:pPr>
      <w:r>
        <w:rPr>
          <w:i/>
          <w:color w:val="6B6B6B"/>
        </w:rPr>
        <w:t>**Framework LPSG real:** 1. CTR criativos (≥1.5%) 2. Conversão de página (5%) 3. ROAS de ingresso (1.0) 4. Comparecimento / retenção por aula (tabela própria) 5. Conversão de produto (≥7%)</w:t>
      </w:r>
    </w:p>
    <w:p>
      <w:pPr>
        <w:pStyle w:val="Heading4"/>
      </w:pPr>
      <w:r>
        <w:t>Bloco 4 — A fórmula do CAC (5-7 min)</w:t>
      </w:r>
    </w:p>
    <w:p>
      <w:r>
        <w:t xml:space="preserve">Calculadora simples mostrando </w:t>
      </w:r>
      <w:r>
        <w:rPr>
          <w:b/>
        </w:rPr>
        <w:t>quanto ROAS negativo você pode aceitar</w:t>
      </w:r>
      <w:r>
        <w:t xml:space="preserve"> em função da conversão do evento.</w:t>
      </w:r>
    </w:p>
    <w:p>
      <w:pPr>
        <w:ind w:left="432"/>
      </w:pPr>
      <w:r>
        <w:rPr>
          <w:i/>
          <w:color w:val="6B6B6B"/>
        </w:rPr>
        <w:t>**Exemplo LPSG:** "Se o evento converte 6%, posso aceitar ROAS 0.7 no ingresso. Se cai pra 5%, só aceito 0.8."</w:t>
      </w:r>
    </w:p>
    <w:p>
      <w:r>
        <w:t>Mostra a planilha/dashboard ao vivo com o cálculo.</w:t>
      </w:r>
    </w:p>
    <w:p>
      <w:pPr>
        <w:pStyle w:val="Heading4"/>
      </w:pPr>
      <w:r>
        <w:t>Bloco 5 — Mini-caso real (5-7 min)</w:t>
      </w:r>
    </w:p>
    <w:p>
      <w:r>
        <w:t xml:space="preserve">Pega 1 aluno / projeto real e mostra </w:t>
      </w:r>
      <w:r>
        <w:rPr>
          <w:b/>
        </w:rPr>
        <w:t>diagnóstico em tempo real</w:t>
      </w:r>
      <w:r>
        <w:t>:</w:t>
      </w:r>
    </w:p>
    <w:p>
      <w:pPr>
        <w:pStyle w:val="ListBullet"/>
      </w:pPr>
      <w:r>
        <w:t>"Olha esse print aqui 👇"</w:t>
      </w:r>
    </w:p>
    <w:p>
      <w:pPr>
        <w:pStyle w:val="ListBullet"/>
      </w:pPr>
      <w:r>
        <w:t>"Qual chave você mexeria?"</w:t>
      </w:r>
    </w:p>
    <w:p>
      <w:pPr>
        <w:pStyle w:val="ListBullet"/>
      </w:pPr>
      <w:r>
        <w:t>"Aqui, eu mexi em {CHAVE_X} porque {RACIOCINIO}"</w:t>
      </w:r>
    </w:p>
    <w:p>
      <w:pPr>
        <w:pStyle w:val="ListBullet"/>
      </w:pPr>
      <w:r>
        <w:t>"Resultado em {TEMPO}: {RESULTADO}"</w:t>
      </w:r>
    </w:p>
    <w:p>
      <w:pPr>
        <w:pStyle w:val="Heading4"/>
      </w:pPr>
      <w:r>
        <w:t>Bloco 6 — Abertura da ficha de interesse (3-5 min) ⭐</w:t>
      </w:r>
    </w:p>
    <w:p>
      <w:r>
        <w:rPr>
          <w:b/>
        </w:rPr>
        <w:t>Bloco crítico.</w:t>
      </w:r>
      <w:r>
        <w:t xml:space="preserve"> Sem isso, o pitch do domingo não tem qualificação.</w:t>
      </w:r>
    </w:p>
    <w:p>
      <w:pPr>
        <w:ind w:left="432"/>
      </w:pPr>
      <w:r>
        <w:rPr>
          <w:i/>
          <w:color w:val="6B6B6B"/>
        </w:rPr>
        <w:t>"Então gente, olha só. Hoje eu abro uma coisa que eu normalmente só abro pra alunos internos: uma **ficha de interesse** pra quem quer levar isso pro próximo nível — com o {NOME_PRODUTO}.  Quem preenche essa ficha vai ter: - ✅ Acesso a **bônus exclusivos** no carrinho - ✅ **10 minutos de vantagem** na abertura de segunda - ✅ Possibilidade de {BONUS_ESPECIFICO_FICHA}  **Mas atenção:** não é pra todo mundo. É pra quem já tá executando e quer escalar agora. Se você ainda tá começando, curte as aulas e relaxa.  Link tá aqui 👇: **{LINK_FICHA_INTERESSE}**"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🏆 Marco de vitória</w:t>
      </w:r>
    </w:p>
    <w:p>
      <w:r>
        <w:rPr>
          <w:b/>
        </w:rPr>
        <w:t>Marco técnico:</w:t>
      </w:r>
      <w:r>
        <w:t xml:space="preserve"> lead entende exatamente </w:t>
      </w:r>
      <w:r>
        <w:rPr>
          <w:b/>
        </w:rPr>
        <w:t>onde está o problema dele</w:t>
      </w:r>
      <w:r>
        <w:t xml:space="preserve"> — e que tem solução.</w:t>
      </w:r>
    </w:p>
    <w:p>
      <w:r>
        <w:rPr>
          <w:b/>
        </w:rPr>
        <w:t>Sinal de sucesso:</w:t>
      </w:r>
    </w:p>
    <w:p>
      <w:pPr>
        <w:pStyle w:val="ListBullet"/>
      </w:pPr>
      <w:r>
        <w:t>Mensagens no chat tipo "caraca, meu problema é criativo"</w:t>
      </w:r>
    </w:p>
    <w:p>
      <w:pPr>
        <w:pStyle w:val="ListBullet"/>
      </w:pPr>
      <w:r>
        <w:t>Ficha de interesse preenchida por ≥ 25% dos compradores até sábado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🌱 Seeding do produto</w:t>
      </w:r>
    </w:p>
    <w:p>
      <w:r>
        <w:rPr>
          <w:b/>
        </w:rPr>
        <w:t>Intensidade:</w:t>
      </w:r>
      <w:r>
        <w:t xml:space="preserve"> alta (pré-pitch assumido).</w:t>
      </w:r>
    </w:p>
    <w:p>
      <w:r>
        <w:t xml:space="preserve">Menciona o produto </w:t>
      </w:r>
      <w:r>
        <w:rPr>
          <w:b/>
        </w:rPr>
        <w:t>várias vezes</w:t>
      </w:r>
      <w:r>
        <w:t>, mas sempre:</w:t>
      </w:r>
    </w:p>
    <w:p>
      <w:pPr>
        <w:pStyle w:val="ListBullet"/>
      </w:pPr>
      <w:r>
        <w:t xml:space="preserve">✅ Como </w:t>
      </w:r>
      <w:r>
        <w:rPr>
          <w:b/>
        </w:rPr>
        <w:t>atalho</w:t>
      </w:r>
      <w:r>
        <w:t xml:space="preserve"> pra otimizar mais rápido</w:t>
      </w:r>
    </w:p>
    <w:p>
      <w:pPr>
        <w:pStyle w:val="ListBullet"/>
      </w:pPr>
      <w:r>
        <w:t xml:space="preserve">✅ Como </w:t>
      </w:r>
      <w:r>
        <w:rPr>
          <w:b/>
        </w:rPr>
        <w:t>acesso à inteligência da equipe interna</w:t>
      </w:r>
    </w:p>
    <w:p>
      <w:pPr>
        <w:pStyle w:val="ListBullet"/>
      </w:pPr>
      <w:r>
        <w:t xml:space="preserve">✅ Como </w:t>
      </w:r>
      <w:r>
        <w:rPr>
          <w:b/>
        </w:rPr>
        <w:t>diferença entre quem faz sozinho e quem acelera</w:t>
      </w:r>
    </w:p>
    <w:p>
      <w:r>
        <w:t xml:space="preserve">Ainda </w:t>
      </w:r>
      <w:r>
        <w:rPr>
          <w:b/>
        </w:rPr>
        <w:t>não fala preço</w:t>
      </w:r>
      <w:r>
        <w:t xml:space="preserve"> — mas pode dizer: </w:t>
      </w:r>
      <w:r>
        <w:rPr>
          <w:i/>
        </w:rPr>
        <w:t>"domingo eu explico tudo sobre o produto, inclusive valores e condições"</w:t>
      </w:r>
      <w:r>
        <w:t>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🎣 Gancho da próxima aula</w:t>
      </w:r>
    </w:p>
    <w:p>
      <w:pPr>
        <w:ind w:left="432"/>
      </w:pPr>
      <w:r>
        <w:rPr>
          <w:i/>
          <w:color w:val="6B6B6B"/>
        </w:rPr>
        <w:t>"Amanhã, Aula 5. **{TEMA_AULA_5}**. A aula mais técnica do evento. Vou te mostrar como {PROMESSA_AULA_5}, **sem {BARREIRA_REMOVIDA_AULA_5}**.  É a aula que fecha o ciclo de execução. Com ela + as 4 anteriores, você tem **tudo que precisa** pra rodar sozinho.  E no sábado, tira-dúvidas ao vivo. No domingo, {HORARIO_PITCH}, eu abro o meu jogo de verdade.  Até amanhã. E **preenche a ficha** 👆"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📝 Tarefa para casa</w:t>
      </w:r>
    </w:p>
    <w:p>
      <w:r>
        <w:rPr>
          <w:b/>
        </w:rPr>
        <w:t>Nome:</w:t>
      </w:r>
      <w:r>
        <w:t xml:space="preserve"> Preencher ficha de interesse + preparar dados</w:t>
      </w:r>
    </w:p>
    <w:p>
      <w:r>
        <w:rPr>
          <w:b/>
        </w:rPr>
        <w:t>Passo a passo:</w:t>
      </w:r>
    </w:p>
    <w:p>
      <w:pPr>
        <w:pStyle w:val="ListNumber"/>
      </w:pPr>
      <w:r>
        <w:t xml:space="preserve">Preenche a </w:t>
      </w:r>
      <w:r>
        <w:rPr>
          <w:b/>
        </w:rPr>
        <w:t>ficha de interesse</w:t>
      </w:r>
      <w:r>
        <w:t xml:space="preserve"> → {LINK_FICHA_INTERESSE}</w:t>
      </w:r>
    </w:p>
    <w:p>
      <w:pPr>
        <w:pStyle w:val="ListNumber"/>
      </w:pPr>
      <w:r>
        <w:t>Revisa suas {N} métricas atuais no teu projeto</w:t>
      </w:r>
    </w:p>
    <w:p>
      <w:pPr>
        <w:pStyle w:val="ListNumber"/>
      </w:pPr>
      <w:r>
        <w:t xml:space="preserve">Identifica </w:t>
      </w:r>
      <w:r>
        <w:rPr>
          <w:b/>
        </w:rPr>
        <w:t>qual das 4 chaves</w:t>
      </w:r>
      <w:r>
        <w:t xml:space="preserve"> está travando o teu</w:t>
      </w:r>
    </w:p>
    <w:p>
      <w:pPr>
        <w:pStyle w:val="ListNumber"/>
      </w:pPr>
      <w:r>
        <w:t>Prepara pergunta pro tira-dúvidas de sábado</w:t>
      </w:r>
    </w:p>
    <w:p>
      <w:r>
        <w:rPr>
          <w:b/>
        </w:rPr>
        <w:t>Entregável esperado:</w:t>
      </w:r>
      <w:r>
        <w:t xml:space="preserve"> ficha preenchida + diagnóstico pessoal em mãos pra sábado.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📊 Métricas-alvo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Métrica</w:t>
            </w:r>
          </w:p>
        </w:tc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Alvo</w:t>
            </w:r>
          </w:p>
        </w:tc>
      </w:tr>
      <w:tr>
        <w:tc>
          <w:tcPr>
            <w:tcW w:type="dxa" w:w="4680"/>
          </w:tcPr>
          <w:p>
            <w:r/>
            <w:r>
              <w:t>Retenção vs pico ao vivo da Aula 3</w:t>
            </w:r>
          </w:p>
        </w:tc>
        <w:tc>
          <w:tcPr>
            <w:tcW w:type="dxa" w:w="4680"/>
          </w:tcPr>
          <w:p>
            <w:r/>
            <w:r>
              <w:t>≥ 85%</w:t>
            </w:r>
          </w:p>
        </w:tc>
      </w:tr>
      <w:tr>
        <w:tc>
          <w:tcPr>
            <w:tcW w:type="dxa" w:w="4680"/>
          </w:tcPr>
          <w:p>
            <w:r/>
            <w:r>
              <w:t>Preenchimento ficha de interesse (acumulado na Aula 4)</w:t>
            </w:r>
          </w:p>
        </w:tc>
        <w:tc>
          <w:tcPr>
            <w:tcW w:type="dxa" w:w="4680"/>
          </w:tcPr>
          <w:p>
            <w:r/>
            <w:r>
              <w:t>≥ 15% dos assistentes</w:t>
            </w:r>
          </w:p>
        </w:tc>
      </w:tr>
      <w:tr>
        <w:tc>
          <w:tcPr>
            <w:tcW w:type="dxa" w:w="4680"/>
          </w:tcPr>
          <w:p>
            <w:r/>
            <w:r>
              <w:t>Preenchimento ficha de interesse (até domingo)</w:t>
            </w:r>
          </w:p>
        </w:tc>
        <w:tc>
          <w:tcPr>
            <w:tcW w:type="dxa" w:w="4680"/>
          </w:tcPr>
          <w:p>
            <w:r/>
            <w:r>
              <w:t>≥ 25% dos compradores</w:t>
            </w:r>
          </w:p>
        </w:tc>
      </w:tr>
      <w:tr>
        <w:tc>
          <w:tcPr>
            <w:tcW w:type="dxa" w:w="4680"/>
          </w:tcPr>
          <w:p>
            <w:r/>
            <w:r>
              <w:t>Perguntas enviadas pra sábado</w:t>
            </w:r>
          </w:p>
        </w:tc>
        <w:tc>
          <w:tcPr>
            <w:tcW w:type="dxa" w:w="4680"/>
          </w:tcPr>
          <w:p>
            <w:r/>
            <w:r>
              <w:t>≥ 5% dos assistentes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✅ Checklist de pré-gravação</w:t>
      </w:r>
    </w:p>
    <w:p>
      <w:pPr>
        <w:pStyle w:val="ListBullet"/>
      </w:pPr>
      <w:r>
        <w:t>[ ] Dashboard/planilha de otimização pronta pra mostrar ao vivo</w:t>
      </w:r>
    </w:p>
    <w:p>
      <w:pPr>
        <w:pStyle w:val="ListBullet"/>
      </w:pPr>
      <w:r>
        <w:t>[ ] Mini-caso real selecionado (Bloco 5) — print com dados reais, sem expor nome se for aluno</w:t>
      </w:r>
    </w:p>
    <w:p>
      <w:pPr>
        <w:pStyle w:val="ListBullet"/>
      </w:pPr>
      <w:r>
        <w:t>[ ] Ficha de interesse testada (link funcionando, redirect OK)</w:t>
      </w:r>
    </w:p>
    <w:p>
      <w:pPr>
        <w:pStyle w:val="ListBullet"/>
      </w:pPr>
      <w:r>
        <w:t>[ ] Bônus exclusivos da ficha definidos e anotados</w:t>
      </w:r>
    </w:p>
    <w:p>
      <w:pPr>
        <w:pStyle w:val="ListBullet"/>
      </w:pPr>
      <w:r>
        <w:t>[ ] Tempo do Bloco 6 protegido (mínimo 3 min)</w:t>
      </w:r>
    </w:p>
    <w:p>
      <w:pPr>
        <w:pStyle w:val="ListBullet"/>
      </w:pPr>
      <w:r>
        <w:t>[ ] Menção ao sábado (tira-dúvidas) como ponto de convergência</w:t>
      </w:r>
    </w:p>
    <w:p>
      <w:pPr>
        <w:pStyle w:val="ListBullet"/>
      </w:pPr>
      <w:r>
        <w:t>[ ] Menção ao domingo (pitch) com leve curiosidade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📎 Referências cruzadas</w:t>
      </w:r>
    </w:p>
    <w:p>
      <w:pPr>
        <w:pStyle w:val="ListBullet"/>
      </w:pPr>
      <w:r>
        <w:t>Aula anterior: [</w:t>
      </w:r>
      <w:r>
        <w:rPr>
          <w:rFonts w:ascii="Consolas" w:hAnsi="Consolas"/>
          <w:sz w:val="20"/>
        </w:rPr>
        <w:t>03-aula-3-automacao.md</w:t>
      </w:r>
      <w:r>
        <w:t>](./03-aula-3-automacao.md)</w:t>
      </w:r>
    </w:p>
    <w:p>
      <w:pPr>
        <w:pStyle w:val="ListBullet"/>
      </w:pPr>
      <w:r>
        <w:t>Próxima aula: [</w:t>
      </w:r>
      <w:r>
        <w:rPr>
          <w:rFonts w:ascii="Consolas" w:hAnsi="Consolas"/>
          <w:sz w:val="20"/>
        </w:rPr>
        <w:t>05-aula-5-trafego.md</w:t>
      </w:r>
      <w:r>
        <w:t>](./05-aula-5-trafego.md)</w:t>
      </w:r>
    </w:p>
    <w:p>
      <w:pPr>
        <w:pStyle w:val="ListBullet"/>
      </w:pPr>
      <w:r>
        <w:t>Pitch: [</w:t>
      </w:r>
      <w:r>
        <w:rPr>
          <w:rFonts w:ascii="Consolas" w:hAnsi="Consolas"/>
          <w:sz w:val="20"/>
        </w:rPr>
        <w:t>06-aula-6-pitch.md</w:t>
      </w:r>
      <w:r>
        <w:t>](./06-aula-6-pitch.md) — para saber o que a ficha precisa qualificar</w:t>
      </w:r>
    </w:p>
    <w:p>
      <w:pPr>
        <w:pStyle w:val="Heading2"/>
      </w:pPr>
      <w:r>
        <w:t>Aula 5 — Conclusão com Marco de Resultado 2</w:t>
      </w:r>
    </w:p>
    <w:p>
      <w:pPr>
        <w:pStyle w:val="Heading3"/>
      </w:pPr>
      <w:r>
        <w:t>🏷️ Título público</w:t>
      </w:r>
    </w:p>
    <w:p>
      <w:r>
        <w:rPr>
          <w:b/>
        </w:rPr>
        <w:t>Fórmula:</w:t>
      </w:r>
      <w:r>
        <w:t xml:space="preserve"> </w:t>
      </w:r>
      <w:r>
        <w:rPr>
          <w:rFonts w:ascii="Consolas" w:hAnsi="Consolas"/>
          <w:sz w:val="20"/>
        </w:rPr>
        <w:t>Aula 5 - {CONCLUSAO_COM_MARCO_DE_RESULTADO_2} | {SIGLA}</w:t>
      </w:r>
    </w:p>
    <w:p>
      <w:r>
        <w:rPr>
          <w:b/>
        </w:rPr>
        <w:t>Padrão da chamada:</w:t>
      </w:r>
      <w:r>
        <w:t xml:space="preserve"> "Como </w:t>
      </w:r>
      <w:r>
        <w:rPr>
          <w:b/>
        </w:rPr>
        <w:t>{VERBO_DE_EXECUCAO_AVANCADA}</w:t>
      </w:r>
      <w:r>
        <w:t xml:space="preserve"> para </w:t>
      </w:r>
      <w:r>
        <w:rPr>
          <w:b/>
        </w:rPr>
        <w:t>{BENEFICIO_FINAL_CONCRETO}</w:t>
      </w:r>
      <w:r>
        <w:t>" + remoção de barreira: "</w:t>
      </w:r>
      <w:r>
        <w:rPr>
          <w:i/>
        </w:rPr>
        <w:t>(sem {RECURSO_ESCASSO})</w:t>
      </w:r>
      <w:r>
        <w:t xml:space="preserve">". Fórmula alternativa: </w:t>
      </w:r>
      <w:r>
        <w:rPr>
          <w:i/>
        </w:rPr>
        <w:t>"Como {VERBO_EXECUTIVO} {ENTREGAVEL_AVANCADO} que {VERBO_DE_CONVERSAO} para o {NOME_METODO} (sem {BARREIRA_REMOVIDA})</w:t>
      </w:r>
      <w:r>
        <w:t>"*</w:t>
      </w:r>
    </w:p>
    <w:p>
      <w:r>
        <w:rPr>
          <w:b/>
        </w:rPr>
        <w:t>Exemplos:</w:t>
      </w:r>
    </w:p>
    <w:p>
      <w:pPr>
        <w:pStyle w:val="ListBullet"/>
      </w:pPr>
      <w:r>
        <w:rPr>
          <w:rFonts w:ascii="Consolas" w:hAnsi="Consolas"/>
          <w:sz w:val="20"/>
        </w:rPr>
        <w:t>Aula 5 - Como Criar Campanhas de Tráfego que Convertem para o LPSG (sem gestor de tráfego) | LPSG</w:t>
      </w:r>
    </w:p>
    <w:p>
      <w:pPr>
        <w:pStyle w:val="ListBullet"/>
      </w:pPr>
      <w:r>
        <w:rPr>
          <w:rFonts w:ascii="Consolas" w:hAnsi="Consolas"/>
          <w:sz w:val="20"/>
        </w:rPr>
        <w:t>Aula 5 - Como montar a rotina de treino que sustenta a perda de peso (sem academia) | DESAFIO 5KG</w:t>
      </w:r>
    </w:p>
    <w:p>
      <w:pPr>
        <w:pStyle w:val="ListBullet"/>
      </w:pPr>
      <w:r>
        <w:rPr>
          <w:rFonts w:ascii="Consolas" w:hAnsi="Consolas"/>
          <w:sz w:val="20"/>
        </w:rPr>
        <w:t>Aula 5 - Como operar opções binárias que pagam 80% em 5 minutos (sem corretora estrangeira) | TRADE TURBO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Metadados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Dia</w:t>
            </w:r>
          </w:p>
        </w:tc>
        <w:tc>
          <w:tcPr>
            <w:tcW w:type="dxa" w:w="4680"/>
          </w:tcPr>
          <w:p>
            <w:r/>
            <w:r>
              <w:t>{DIA_AULA_5} · {HORARIO_AULAS_SEMANA}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Duração</w:t>
            </w:r>
          </w:p>
        </w:tc>
        <w:tc>
          <w:tcPr>
            <w:tcW w:type="dxa" w:w="4680"/>
          </w:tcPr>
          <w:p>
            <w:r/>
            <w:r>
              <w:t>40-50 min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Posição na escada</w:t>
            </w:r>
          </w:p>
        </w:tc>
        <w:tc>
          <w:tcPr>
            <w:tcW w:type="dxa" w:w="4680"/>
          </w:tcPr>
          <w:p>
            <w:r/>
            <w:r>
              <w:t>5/6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Função</w:t>
            </w:r>
          </w:p>
        </w:tc>
        <w:tc>
          <w:tcPr>
            <w:tcW w:type="dxa" w:w="4680"/>
          </w:tcPr>
          <w:p>
            <w:r/>
            <w:r>
              <w:t>Fechamento técnico + preparar o chão pro pitch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Marco</w:t>
            </w:r>
          </w:p>
        </w:tc>
        <w:tc>
          <w:tcPr>
            <w:tcW w:type="dxa" w:w="4680"/>
          </w:tcPr>
          <w:p>
            <w:r/>
            <w:r>
              <w:t>Marco de completude ("tenho o kit todo")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🎯 Objetivo estratégico</w:t>
      </w:r>
    </w:p>
    <w:p>
      <w:r>
        <w:t xml:space="preserve">Fechar o ciclo: lead termina essa aula sabendo </w:t>
      </w:r>
      <w:r>
        <w:rPr>
          <w:b/>
        </w:rPr>
        <w:t>tudo o que precisa pra operar o método sozinho</w:t>
      </w:r>
      <w:r>
        <w:t xml:space="preserve"> — do tráfego à conversão. Assim, ele entra no pitch sem ansiedade de "será que vou conseguir?" — a única pergunta que resta é </w:t>
      </w:r>
      <w:r>
        <w:rPr>
          <w:i/>
        </w:rPr>
        <w:t>"vou fazer sozinho ou acelerar com ajuda?"</w:t>
      </w:r>
      <w:r>
        <w:t>.</w:t>
      </w:r>
    </w:p>
    <w:p>
      <w:r>
        <w:rPr>
          <w:b/>
        </w:rPr>
        <w:t>Estado mental da entrada:</w:t>
      </w:r>
    </w:p>
    <w:p>
      <w:pPr>
        <w:pStyle w:val="ListBullet"/>
      </w:pPr>
      <w:r>
        <w:t>"Sei otimizar (Aula 4), mas e o tráfego? Isso assusta"</w:t>
      </w:r>
    </w:p>
    <w:p>
      <w:r>
        <w:rPr>
          <w:b/>
        </w:rPr>
        <w:t>Estado mental da saída:</w:t>
      </w:r>
    </w:p>
    <w:p>
      <w:pPr>
        <w:pStyle w:val="ListBullet"/>
      </w:pPr>
      <w:r>
        <w:t>"Ok, entendi o tráfego também. Agora é só executar — ou acelerar com o {NOME_PRODUTO}"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📢 Promessa da aula</w:t>
      </w:r>
    </w:p>
    <w:p>
      <w:pPr>
        <w:ind w:left="432"/>
      </w:pPr>
      <w:r>
        <w:rPr>
          <w:i/>
          <w:color w:val="6B6B6B"/>
        </w:rPr>
        <w:t>*"Hoje você vai entender exatamente como montar **campanhas de tráfego que convertem** pro {NOME_METODO}, mesmo sem gestor de tráfego — e vai sair com o **kit completo** nas mãos."*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🧠 Avatar</w:t>
      </w:r>
    </w:p>
    <w:p>
      <w:pPr>
        <w:pStyle w:val="Heading4"/>
      </w:pPr>
      <w:r>
        <w:t>Entrada</w:t>
      </w:r>
    </w:p>
    <w:p>
      <w:pPr>
        <w:pStyle w:val="ListBullet"/>
      </w:pPr>
      <w:r>
        <w:rPr>
          <w:b/>
        </w:rPr>
        <w:t>Medo central:</w:t>
      </w:r>
      <w:r>
        <w:t xml:space="preserve"> "tráfego é caixa-preta, eu vou queimar dinheiro"</w:t>
      </w:r>
    </w:p>
    <w:p>
      <w:pPr>
        <w:pStyle w:val="ListBullet"/>
      </w:pPr>
      <w:r>
        <w:rPr>
          <w:b/>
        </w:rPr>
        <w:t>Objeção:</w:t>
      </w:r>
      <w:r>
        <w:t xml:space="preserve"> "preciso contratar alguém pra isso"</w:t>
      </w:r>
    </w:p>
    <w:p>
      <w:pPr>
        <w:pStyle w:val="Heading4"/>
      </w:pPr>
      <w:r>
        <w:t>Saída</w:t>
      </w:r>
    </w:p>
    <w:p>
      <w:pPr>
        <w:pStyle w:val="ListBullet"/>
      </w:pPr>
      <w:r>
        <w:rPr>
          <w:b/>
        </w:rPr>
        <w:t>Nova crença:</w:t>
      </w:r>
      <w:r>
        <w:t xml:space="preserve"> "eu consigo começar sozinho e escalar quando precisar"</w:t>
      </w:r>
    </w:p>
    <w:p>
      <w:pPr>
        <w:pStyle w:val="ListBullet"/>
      </w:pPr>
      <w:r>
        <w:rPr>
          <w:b/>
        </w:rPr>
        <w:t>Pronto pra ouvir:</w:t>
      </w:r>
      <w:r>
        <w:t xml:space="preserve"> o pitch do domingo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🎬 Hook de abertura (primeiros 60 segundos)</w:t>
      </w:r>
    </w:p>
    <w:p>
      <w:pPr>
        <w:ind w:left="432"/>
      </w:pPr>
      <w:r>
        <w:rPr>
          <w:i/>
          <w:color w:val="6B6B6B"/>
        </w:rPr>
        <w:t>"Bom dia, **{TRATAMENTO_PLURAL}**. Quinto dia. A aula que fecha o ciclo.  Você já tem {ENTREGAVEL_AULA_2}, {ENTREGAVEL_AULA_3} rodando, sabe otimizar (Aula 4). Tá faltando uma peça: **tráfego**.  Muita gente trava aqui porque acha que precisa de gestor. Não precisa. Eu vou te mostrar em 40 minutos como começar **sem gestor, sem queimar dinheiro, com uma campanha que escala sozinha**.  Amanhã eu te encontro no tira-dúvidas. E domingo é o dia. Bora."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📚 Blocos de conteúdo (roteiro)</w:t>
      </w:r>
    </w:p>
    <w:p>
      <w:pPr>
        <w:pStyle w:val="Heading4"/>
      </w:pPr>
      <w:r>
        <w:t>Bloco 1 — Recap + onde estamos (2-3 min)</w:t>
      </w:r>
    </w:p>
    <w:p>
      <w:pPr>
        <w:pStyle w:val="ListBullet"/>
      </w:pPr>
      <w:r>
        <w:t>O kit até aqui: {ENTREGAVEL_AULA_2}, {ENTREGAVEL_AULA_3}, otimização (Aula 4)</w:t>
      </w:r>
    </w:p>
    <w:p>
      <w:pPr>
        <w:pStyle w:val="ListBullet"/>
      </w:pPr>
      <w:r>
        <w:t>O que falta: tráfego</w:t>
      </w:r>
    </w:p>
    <w:p>
      <w:pPr>
        <w:pStyle w:val="ListBullet"/>
      </w:pPr>
      <w:r>
        <w:t xml:space="preserve">Reforço: "Aulas 1-4 a gente construiu. Hoje a gente </w:t>
      </w:r>
      <w:r>
        <w:rPr>
          <w:b/>
        </w:rPr>
        <w:t>liga o motor</w:t>
      </w:r>
      <w:r>
        <w:t>"</w:t>
      </w:r>
    </w:p>
    <w:p>
      <w:pPr>
        <w:pStyle w:val="Heading4"/>
      </w:pPr>
      <w:r>
        <w:t>Bloco 2 — O modelo mental do tráfego pro LPSG (5-7 min)</w:t>
      </w:r>
    </w:p>
    <w:p>
      <w:r>
        <w:t>Desmistifica tráfego em 3 camadas:</w:t>
      </w:r>
    </w:p>
    <w:p>
      <w:pPr>
        <w:pStyle w:val="ListNumber"/>
      </w:pPr>
      <w:r>
        <w:rPr>
          <w:b/>
        </w:rPr>
        <w:t>Camada Ingresso</w:t>
      </w:r>
      <w:r>
        <w:t xml:space="preserve"> (vende entrada pro evento) → {OBJETIVO_CAMADA_1}</w:t>
      </w:r>
    </w:p>
    <w:p>
      <w:pPr>
        <w:pStyle w:val="ListNumber"/>
      </w:pPr>
      <w:r>
        <w:rPr>
          <w:b/>
        </w:rPr>
        <w:t>Camada Evento</w:t>
      </w:r>
      <w:r>
        <w:t xml:space="preserve"> (converte no pitch) → {OBJETIVO_CAMADA_2}</w:t>
      </w:r>
    </w:p>
    <w:p>
      <w:pPr>
        <w:pStyle w:val="ListNumber"/>
      </w:pPr>
      <w:r>
        <w:rPr>
          <w:b/>
        </w:rPr>
        <w:t>Camada Recuperação</w:t>
      </w:r>
      <w:r>
        <w:t xml:space="preserve"> (fecha quem ficou em cima do muro) → {OBJETIVO_CAMADA_3}</w:t>
      </w:r>
    </w:p>
    <w:p>
      <w:r>
        <w:rPr>
          <w:b/>
        </w:rPr>
        <w:t>Regra de ouro:</w:t>
      </w:r>
      <w:r>
        <w:t xml:space="preserve"> cada camada tem métrica diferente. </w:t>
      </w:r>
      <w:r>
        <w:rPr>
          <w:b/>
        </w:rPr>
        <w:t>Não compare maçã com laranja.</w:t>
      </w:r>
    </w:p>
    <w:p>
      <w:pPr>
        <w:pStyle w:val="Heading4"/>
      </w:pPr>
      <w:r>
        <w:t>Bloco 3 — A estrutura de campanha padrão (8-10 min)</w:t>
      </w:r>
    </w:p>
    <w:p>
      <w:r>
        <w:t>Estrutura que funciona em qualquer nicho: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CAMPANHA: {NOME_CAMPANHA}</w:t>
        <w:br/>
        <w:t>├── CONJUNTO 1: Público frio — interesses amplos</w:t>
        <w:br/>
        <w:t>│   ├── Criativo A (hook 1)</w:t>
        <w:br/>
        <w:t>│   ├── Criativo B (hook 2)</w:t>
        <w:br/>
        <w:t>│   └── Criativo C (hook 3)</w:t>
        <w:br/>
        <w:t>├── CONJUNTO 2: Retargeting de página</w:t>
        <w:br/>
        <w:t>│   └── Criativos do CONJ 1 + hook de urgência</w:t>
        <w:br/>
        <w:t>└── CONJUNTO 3: Lookalike de compradores</w:t>
        <w:br/>
        <w:t xml:space="preserve">    └── Criativos validados do CONJ 1</w:t>
      </w:r>
    </w:p>
    <w:p>
      <w:r>
        <w:t>Detalhes por conjunto:</w:t>
      </w:r>
    </w:p>
    <w:p>
      <w:pPr>
        <w:pStyle w:val="ListBullet"/>
      </w:pPr>
      <w:r>
        <w:rPr>
          <w:b/>
        </w:rPr>
        <w:t>Orçamento inicial:</w:t>
      </w:r>
      <w:r>
        <w:t xml:space="preserve"> {ORCAMENTO_INICIAL}</w:t>
      </w:r>
    </w:p>
    <w:p>
      <w:pPr>
        <w:pStyle w:val="ListBullet"/>
      </w:pPr>
      <w:r>
        <w:rPr>
          <w:b/>
        </w:rPr>
        <w:t>Objetivo da campanha:</w:t>
      </w:r>
      <w:r>
        <w:t xml:space="preserve"> {OBJETIVO_CAMPANHA}</w:t>
      </w:r>
    </w:p>
    <w:p>
      <w:pPr>
        <w:pStyle w:val="ListBullet"/>
      </w:pPr>
      <w:r>
        <w:rPr>
          <w:b/>
        </w:rPr>
        <w:t>Estratégia de lance:</w:t>
      </w:r>
      <w:r>
        <w:t xml:space="preserve"> {ESTRATEGIA_LANCE}</w:t>
      </w:r>
    </w:p>
    <w:p>
      <w:pPr>
        <w:pStyle w:val="Heading4"/>
      </w:pPr>
      <w:r>
        <w:t>Bloco 4 — Criativos: o que funciona (7-10 min)</w:t>
      </w:r>
    </w:p>
    <w:p>
      <w:r>
        <w:rPr>
          <w:b/>
        </w:rPr>
        <w:t>Estrutura do criativo ganhador:</w:t>
      </w:r>
    </w:p>
    <w:p>
      <w:pPr>
        <w:pStyle w:val="ListNumber"/>
      </w:pPr>
      <w:r>
        <w:rPr>
          <w:b/>
        </w:rPr>
        <w:t>Hook (3s primeiros)</w:t>
      </w:r>
      <w:r>
        <w:t xml:space="preserve"> — {TIPO_HOOK}</w:t>
      </w:r>
    </w:p>
    <w:p>
      <w:pPr>
        <w:pStyle w:val="ListNumber"/>
      </w:pPr>
      <w:r>
        <w:rPr>
          <w:b/>
        </w:rPr>
        <w:t>Contexto (3-8s)</w:t>
      </w:r>
      <w:r>
        <w:t xml:space="preserve"> — {CONTEXTUALIZACAO}</w:t>
      </w:r>
    </w:p>
    <w:p>
      <w:pPr>
        <w:pStyle w:val="ListNumber"/>
      </w:pPr>
      <w:r>
        <w:rPr>
          <w:b/>
        </w:rPr>
        <w:t>Promessa (8-15s)</w:t>
      </w:r>
      <w:r>
        <w:t xml:space="preserve"> — {PROMESSA_CRIATIVO}</w:t>
      </w:r>
    </w:p>
    <w:p>
      <w:pPr>
        <w:pStyle w:val="ListNumber"/>
      </w:pPr>
      <w:r>
        <w:rPr>
          <w:b/>
        </w:rPr>
        <w:t>Prova (15-25s)</w:t>
      </w:r>
      <w:r>
        <w:t xml:space="preserve"> — {PROVA}</w:t>
      </w:r>
    </w:p>
    <w:p>
      <w:pPr>
        <w:pStyle w:val="ListNumber"/>
      </w:pPr>
      <w:r>
        <w:rPr>
          <w:b/>
        </w:rPr>
        <w:t>CTA (25-30s)</w:t>
      </w:r>
      <w:r>
        <w:t xml:space="preserve"> — {CTA}</w:t>
      </w:r>
    </w:p>
    <w:p>
      <w:r>
        <w:rPr>
          <w:b/>
        </w:rPr>
        <w:t>3 tipos de hook que o expert usa:</w:t>
      </w:r>
    </w:p>
    <w:p>
      <w:pPr>
        <w:pStyle w:val="ListBullet"/>
      </w:pPr>
      <w:r>
        <w:t>{HOOK_TIPO_1} (ex: pergunta polêmica)</w:t>
      </w:r>
    </w:p>
    <w:p>
      <w:pPr>
        <w:pStyle w:val="ListBullet"/>
      </w:pPr>
      <w:r>
        <w:t>{HOOK_TIPO_2} (ex: prova em números)</w:t>
      </w:r>
    </w:p>
    <w:p>
      <w:pPr>
        <w:pStyle w:val="ListBullet"/>
      </w:pPr>
      <w:r>
        <w:t>{HOOK_TIPO_3} (ex: declaração contrária ao senso comum)</w:t>
      </w:r>
    </w:p>
    <w:p>
      <w:r>
        <w:rPr>
          <w:b/>
        </w:rPr>
        <w:t>Número de criativos pra começar:</w:t>
      </w:r>
      <w:r>
        <w:t xml:space="preserve"> 5-10 variações. </w:t>
      </w:r>
      <w:r>
        <w:rPr>
          <w:b/>
        </w:rPr>
        <w:t>Quando trocar:</w:t>
      </w:r>
      <w:r>
        <w:t xml:space="preserve"> quando CTR cai abaixo de {CTR_MINIMO}.</w:t>
      </w:r>
    </w:p>
    <w:p>
      <w:pPr>
        <w:pStyle w:val="Heading4"/>
      </w:pPr>
      <w:r>
        <w:t>Bloco 5 — Página de ingresso: como ela precisa estar (5-7 min)</w:t>
      </w:r>
    </w:p>
    <w:p>
      <w:pPr>
        <w:pStyle w:val="ListBullet"/>
      </w:pPr>
      <w:r>
        <w:t>Headline: {PADRAO_HEADLINE}</w:t>
      </w:r>
    </w:p>
    <w:p>
      <w:pPr>
        <w:pStyle w:val="ListBullet"/>
      </w:pPr>
      <w:r>
        <w:t>Sub-headline: {PADRAO_SUBHEADLINE}</w:t>
      </w:r>
    </w:p>
    <w:p>
      <w:pPr>
        <w:pStyle w:val="ListBullet"/>
      </w:pPr>
      <w:r>
        <w:t>Prova: {PADRAO_PROVA}</w:t>
      </w:r>
    </w:p>
    <w:p>
      <w:pPr>
        <w:pStyle w:val="ListBullet"/>
      </w:pPr>
      <w:r>
        <w:t>Estrutura: {PADRAO_ESTRUTURA}</w:t>
      </w:r>
    </w:p>
    <w:p>
      <w:pPr>
        <w:pStyle w:val="ListBullet"/>
      </w:pPr>
      <w:r>
        <w:t xml:space="preserve">Conversão-alvo: </w:t>
      </w:r>
      <w:r>
        <w:rPr>
          <w:b/>
        </w:rPr>
        <w:t>5%</w:t>
      </w:r>
      <w:r>
        <w:t xml:space="preserve"> (ideal) / </w:t>
      </w:r>
      <w:r>
        <w:rPr>
          <w:b/>
        </w:rPr>
        <w:t>3%</w:t>
      </w:r>
      <w:r>
        <w:t xml:space="preserve"> (aceitável)</w:t>
      </w:r>
    </w:p>
    <w:p>
      <w:pPr>
        <w:pStyle w:val="Heading4"/>
      </w:pPr>
      <w:r>
        <w:t>Bloco 6 — Checklist final + reforço da ficha (3-5 min)</w:t>
      </w:r>
    </w:p>
    <w:p>
      <w:pPr>
        <w:ind w:left="432"/>
      </w:pPr>
      <w:r>
        <w:rPr>
          <w:i/>
          <w:color w:val="6B6B6B"/>
        </w:rPr>
        <w:t>"Olha só o que você tem na mão agora: - ✅ {ENTREGAVEL_AULA_2} - ✅ {ENTREGAVEL_AULA_3} - ✅ 4 chaves e 5 métricas de otimização - ✅ Estrutura de tráfego completa  Com isso, **qualquer pessoa com 30 dias de dedicação** consegue botar isso no ar.  **Agora**, quem quer fazer em **7 dias** em vez de 30, quem quer **atalho**, quem quer **inteligência de equipe** — essa é a hora da ficha de interesse. Se você ainda não preencheu, preenche. Domingo eu explico tudo.  **{LINK_FICHA_INTERESSE}**"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🏆 Marco de vitória</w:t>
      </w:r>
    </w:p>
    <w:p>
      <w:r>
        <w:rPr>
          <w:b/>
        </w:rPr>
        <w:t>Marco de completude:</w:t>
      </w:r>
      <w:r>
        <w:t xml:space="preserve"> "tenho o kit todo."</w:t>
      </w:r>
    </w:p>
    <w:p>
      <w:r>
        <w:rPr>
          <w:b/>
        </w:rPr>
        <w:t>Sinal de sucesso:</w:t>
      </w:r>
    </w:p>
    <w:p>
      <w:pPr>
        <w:pStyle w:val="ListBullet"/>
      </w:pPr>
      <w:r>
        <w:t>Mensagens no chat tipo "tá tudo aqui, agora é só executar"</w:t>
      </w:r>
    </w:p>
    <w:p>
      <w:pPr>
        <w:pStyle w:val="ListBullet"/>
      </w:pPr>
      <w:r>
        <w:t>Ficha de interesse bate ≥ 25% dos compradores</w:t>
      </w:r>
    </w:p>
    <w:p>
      <w:pPr>
        <w:pStyle w:val="ListBullet"/>
      </w:pPr>
      <w:r>
        <w:t>Alta presença no tira-dúvidas de sábado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🌱 Seeding do produto</w:t>
      </w:r>
    </w:p>
    <w:p>
      <w:r>
        <w:rPr>
          <w:b/>
        </w:rPr>
        <w:t>Intensidade:</w:t>
      </w:r>
      <w:r>
        <w:t xml:space="preserve"> alta.</w:t>
      </w:r>
    </w:p>
    <w:p>
      <w:pPr>
        <w:pStyle w:val="ListBullet"/>
      </w:pPr>
      <w:r>
        <w:t xml:space="preserve">Menciona </w:t>
      </w:r>
      <w:r>
        <w:rPr>
          <w:b/>
        </w:rPr>
        <w:t>várias vezes</w:t>
      </w:r>
      <w:r>
        <w:t xml:space="preserve"> como "o atalho"</w:t>
      </w:r>
    </w:p>
    <w:p>
      <w:pPr>
        <w:pStyle w:val="ListBullet"/>
      </w:pPr>
      <w:r>
        <w:t xml:space="preserve">Pode dar </w:t>
      </w:r>
      <w:r>
        <w:rPr>
          <w:b/>
        </w:rPr>
        <w:t>micro-preview de bônus</w:t>
      </w:r>
      <w:r>
        <w:t xml:space="preserve"> do produto (sem preço ainda)</w:t>
      </w:r>
    </w:p>
    <w:p>
      <w:pPr>
        <w:pStyle w:val="ListBullet"/>
      </w:pPr>
      <w:r>
        <w:t>Referência sábado e domingo como pontos de convergência</w:t>
      </w:r>
    </w:p>
    <w:p>
      <w:pPr>
        <w:pStyle w:val="ListBullet"/>
      </w:pPr>
      <w:r>
        <w:rPr>
          <w:b/>
        </w:rPr>
        <w:t>Ainda não fala preço</w:t>
      </w:r>
      <w:r>
        <w:t xml:space="preserve"> — mantém o mistério pro pitch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🎣 Gancho para sábado (tira-dúvidas) + domingo (pitch)</w:t>
      </w:r>
    </w:p>
    <w:p>
      <w:pPr>
        <w:ind w:left="432"/>
      </w:pPr>
      <w:r>
        <w:rPr>
          <w:i/>
          <w:color w:val="6B6B6B"/>
        </w:rPr>
        <w:t>"Amanhã, sábado, **{HORARIO_SABADO}**, eu abro meu {FORMATO_SABADO} pra tirar dúvidas de verdade. Se você mandou pergunta na ficha, pode ser a sua que cai. Vai valer.  E domingo, **{HORARIO_PITCH}**, eu abro meu jogo de vez. Tudo que eu não contei durante a semana — valores, bônus, condições, tudo — vai tá no domingo. **Separa 1h30 na sua agenda.**  Até lá. E **preenche a ficha** 👆"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📝 Tarefa para casa (fim de semana)</w:t>
      </w:r>
    </w:p>
    <w:p>
      <w:r>
        <w:rPr>
          <w:b/>
        </w:rPr>
        <w:t>Nome:</w:t>
      </w:r>
      <w:r>
        <w:t xml:space="preserve"> Preparação final + ficha</w:t>
      </w:r>
    </w:p>
    <w:p>
      <w:r>
        <w:rPr>
          <w:b/>
        </w:rPr>
        <w:t>Passo a passo:</w:t>
      </w:r>
    </w:p>
    <w:p>
      <w:pPr>
        <w:pStyle w:val="ListNumber"/>
      </w:pPr>
      <w:r>
        <w:t xml:space="preserve">Se ainda não preencheu: </w:t>
      </w:r>
      <w:r>
        <w:rPr>
          <w:b/>
        </w:rPr>
        <w:t>ficha de interesse</w:t>
      </w:r>
      <w:r>
        <w:t xml:space="preserve"> → {LINK_FICHA_INTERESSE}</w:t>
      </w:r>
    </w:p>
    <w:p>
      <w:pPr>
        <w:pStyle w:val="ListNumber"/>
      </w:pPr>
      <w:r>
        <w:t>Prepara a pergunta mais importante pra sábado</w:t>
      </w:r>
    </w:p>
    <w:p>
      <w:pPr>
        <w:pStyle w:val="ListNumber"/>
      </w:pPr>
      <w:r>
        <w:t xml:space="preserve">Coloca o domingo </w:t>
      </w:r>
      <w:r>
        <w:rPr>
          <w:b/>
        </w:rPr>
        <w:t>20h</w:t>
      </w:r>
      <w:r>
        <w:t xml:space="preserve"> no calendário com alarme</w:t>
      </w:r>
    </w:p>
    <w:p>
      <w:pPr>
        <w:pStyle w:val="ListNumber"/>
      </w:pPr>
      <w:r>
        <w:t>Separa caderno e caneta pra domingo (</w:t>
      </w:r>
      <w:r>
        <w:rPr>
          <w:b/>
        </w:rPr>
        <w:t>não assistir só no celular</w:t>
      </w:r>
      <w:r>
        <w:t>)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📊 Métricas-alvo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Métrica</w:t>
            </w:r>
          </w:p>
        </w:tc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Alvo</w:t>
            </w:r>
          </w:p>
        </w:tc>
      </w:tr>
      <w:tr>
        <w:tc>
          <w:tcPr>
            <w:tcW w:type="dxa" w:w="4680"/>
          </w:tcPr>
          <w:p>
            <w:r/>
            <w:r>
              <w:t>Retenção vs pico ao vivo da Aula 4</w:t>
            </w:r>
          </w:p>
        </w:tc>
        <w:tc>
          <w:tcPr>
            <w:tcW w:type="dxa" w:w="4680"/>
          </w:tcPr>
          <w:p>
            <w:r/>
            <w:r>
              <w:t>≥ 85%</w:t>
            </w:r>
          </w:p>
        </w:tc>
      </w:tr>
      <w:tr>
        <w:tc>
          <w:tcPr>
            <w:tcW w:type="dxa" w:w="4680"/>
          </w:tcPr>
          <w:p>
            <w:r/>
            <w:r>
              <w:t>Tempo médio assistido</w:t>
            </w:r>
          </w:p>
        </w:tc>
        <w:tc>
          <w:tcPr>
            <w:tcW w:type="dxa" w:w="4680"/>
          </w:tcPr>
          <w:p>
            <w:r/>
            <w:r>
              <w:t>≥ 80% da duração</w:t>
            </w:r>
          </w:p>
        </w:tc>
      </w:tr>
      <w:tr>
        <w:tc>
          <w:tcPr>
            <w:tcW w:type="dxa" w:w="4680"/>
          </w:tcPr>
          <w:p>
            <w:r/>
            <w:r>
              <w:t>Ficha de interesse acumulada</w:t>
            </w:r>
          </w:p>
        </w:tc>
        <w:tc>
          <w:tcPr>
            <w:tcW w:type="dxa" w:w="4680"/>
          </w:tcPr>
          <w:p>
            <w:r/>
            <w:r>
              <w:t>≥ 25% dos compradores</w:t>
            </w:r>
          </w:p>
        </w:tc>
      </w:tr>
      <w:tr>
        <w:tc>
          <w:tcPr>
            <w:tcW w:type="dxa" w:w="4680"/>
          </w:tcPr>
          <w:p>
            <w:r/>
            <w:r>
              <w:t>Presença no sábado</w:t>
            </w:r>
          </w:p>
        </w:tc>
        <w:tc>
          <w:tcPr>
            <w:tcW w:type="dxa" w:w="4680"/>
          </w:tcPr>
          <w:p>
            <w:r/>
            <w:r>
              <w:t>≥ 20% dos assistentes</w:t>
            </w:r>
          </w:p>
        </w:tc>
      </w:tr>
      <w:tr>
        <w:tc>
          <w:tcPr>
            <w:tcW w:type="dxa" w:w="4680"/>
          </w:tcPr>
          <w:p>
            <w:r/>
            <w:r>
              <w:t>Compromisso com domingo (chat)</w:t>
            </w:r>
          </w:p>
        </w:tc>
        <w:tc>
          <w:tcPr>
            <w:tcW w:type="dxa" w:w="4680"/>
          </w:tcPr>
          <w:p>
            <w:r/>
            <w:r>
              <w:t>≥ 30% declarando presença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✅ Checklist de pré-gravação</w:t>
      </w:r>
    </w:p>
    <w:p>
      <w:pPr>
        <w:pStyle w:val="ListBullet"/>
      </w:pPr>
      <w:r>
        <w:t>[ ] Estrutura de campanha validada em 2+ nichos diferentes</w:t>
      </w:r>
    </w:p>
    <w:p>
      <w:pPr>
        <w:pStyle w:val="ListBullet"/>
      </w:pPr>
      <w:r>
        <w:t>[ ] Exemplos de criativos vencedores prontos pra mostrar (anonimizados se forem de aluno)</w:t>
      </w:r>
    </w:p>
    <w:p>
      <w:pPr>
        <w:pStyle w:val="ListBullet"/>
      </w:pPr>
      <w:r>
        <w:t>[ ] Checklist final (Bloco 6) com os 4 entregáveis da semana listados</w:t>
      </w:r>
    </w:p>
    <w:p>
      <w:pPr>
        <w:pStyle w:val="ListBullet"/>
      </w:pPr>
      <w:r>
        <w:t>[ ] Menção ao sábado clara e apelativa</w:t>
      </w:r>
    </w:p>
    <w:p>
      <w:pPr>
        <w:pStyle w:val="ListBullet"/>
      </w:pPr>
      <w:r>
        <w:t>[ ] Build-up do domingo feito (sem vazar preço/bônus)</w:t>
      </w:r>
    </w:p>
    <w:p>
      <w:pPr>
        <w:pStyle w:val="ListBullet"/>
      </w:pPr>
      <w:r>
        <w:t>[ ] Aula não pode passar de 50 min (pessoas já tão no 5º dia, cansaço alto)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📎 Referências cruzadas</w:t>
      </w:r>
    </w:p>
    <w:p>
      <w:pPr>
        <w:pStyle w:val="ListBullet"/>
      </w:pPr>
      <w:r>
        <w:t>Aula anterior: [</w:t>
      </w:r>
      <w:r>
        <w:rPr>
          <w:rFonts w:ascii="Consolas" w:hAnsi="Consolas"/>
          <w:sz w:val="20"/>
        </w:rPr>
        <w:t>04-aula-4-otimizacao.md</w:t>
      </w:r>
      <w:r>
        <w:t>](./04-aula-4-otimizacao.md)</w:t>
      </w:r>
    </w:p>
    <w:p>
      <w:pPr>
        <w:pStyle w:val="ListBullet"/>
      </w:pPr>
      <w:r>
        <w:t>Pitch: [</w:t>
      </w:r>
      <w:r>
        <w:rPr>
          <w:rFonts w:ascii="Consolas" w:hAnsi="Consolas"/>
          <w:sz w:val="20"/>
        </w:rPr>
        <w:t>06-aula-6-pitch.md</w:t>
      </w:r>
      <w:r>
        <w:t>](./06-aula-6-pitch.md)</w:t>
      </w:r>
    </w:p>
    <w:p>
      <w:pPr>
        <w:pStyle w:val="Heading2"/>
      </w:pPr>
      <w:r>
        <w:t>Aula 6 — Super Bônus + Oferta (Pitch)</w:t>
      </w:r>
    </w:p>
    <w:p>
      <w:pPr>
        <w:pStyle w:val="Heading3"/>
      </w:pPr>
      <w:r>
        <w:t>🏷️ Título público</w:t>
      </w:r>
    </w:p>
    <w:p>
      <w:r>
        <w:rPr>
          <w:b/>
        </w:rPr>
        <w:t>Fórmula:</w:t>
      </w:r>
      <w:r>
        <w:t xml:space="preserve"> </w:t>
      </w:r>
      <w:r>
        <w:rPr>
          <w:rFonts w:ascii="Consolas" w:hAnsi="Consolas"/>
          <w:sz w:val="20"/>
        </w:rPr>
        <w:t>Aula 6 - {SUPER_BONUS_MAIS_OFERTA} | {SIGLA}</w:t>
      </w:r>
    </w:p>
    <w:p>
      <w:r>
        <w:rPr>
          <w:b/>
        </w:rPr>
        <w:t>Padrão da chamada:</w:t>
      </w:r>
      <w:r>
        <w:t xml:space="preserve"> 1-2 palavras em </w:t>
      </w:r>
      <w:r>
        <w:rPr>
          <w:b/>
        </w:rPr>
        <w:t>CAIXA ALTA</w:t>
      </w:r>
      <w:r>
        <w:t xml:space="preserve"> (sinalizam "entregável de peso") + menção direta ao nome do produto premium. Fórmula alternativa: </w:t>
      </w:r>
      <w:r>
        <w:rPr>
          <w:i/>
        </w:rPr>
        <w:t>"{ENTREGA_PESADA_EM_CAIXA_ALTA} e Super Bonus para o {NOME_PRODUTO}"</w:t>
      </w:r>
    </w:p>
    <w:p>
      <w:r>
        <w:rPr>
          <w:b/>
        </w:rPr>
        <w:t>Exemplos:</w:t>
      </w:r>
    </w:p>
    <w:p>
      <w:pPr>
        <w:pStyle w:val="ListBullet"/>
      </w:pPr>
      <w:r>
        <w:rPr>
          <w:rFonts w:ascii="Consolas" w:hAnsi="Consolas"/>
          <w:sz w:val="20"/>
        </w:rPr>
        <w:t>Aula 6 - CHECKLIST COMPLETO e Super Bonus para o Acelerador Turbo | LPSG</w:t>
      </w:r>
    </w:p>
    <w:p>
      <w:pPr>
        <w:pStyle w:val="ListBullet"/>
      </w:pPr>
      <w:r>
        <w:rPr>
          <w:rFonts w:ascii="Consolas" w:hAnsi="Consolas"/>
          <w:sz w:val="20"/>
        </w:rPr>
        <w:t>Aula 6 - CARDÁPIO DEFINITIVO e Super Bonus para o Programa 90 Dias | DESAFIO 5KG</w:t>
      </w:r>
    </w:p>
    <w:p>
      <w:pPr>
        <w:pStyle w:val="ListBullet"/>
      </w:pPr>
      <w:r>
        <w:rPr>
          <w:rFonts w:ascii="Consolas" w:hAnsi="Consolas"/>
          <w:sz w:val="20"/>
        </w:rPr>
        <w:t>Aula 6 - SETUP COMPLETO e Super Bonus para o Trade Turbo PRO | TRADE TURBO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Metadados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Dia</w:t>
            </w:r>
          </w:p>
        </w:tc>
        <w:tc>
          <w:tcPr>
            <w:tcW w:type="dxa" w:w="4680"/>
          </w:tcPr>
          <w:p>
            <w:r/>
            <w:r>
              <w:t>{DATA_PITCH} · {HORARIO_PITCH}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Duração</w:t>
            </w:r>
          </w:p>
        </w:tc>
        <w:tc>
          <w:tcPr>
            <w:tcW w:type="dxa" w:w="4680"/>
          </w:tcPr>
          <w:p>
            <w:r/>
            <w:r>
              <w:t>90-120 min (15 min entrega de valor + 75-105 min pitch)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Posição na escada</w:t>
            </w:r>
          </w:p>
        </w:tc>
        <w:tc>
          <w:tcPr>
            <w:tcW w:type="dxa" w:w="4680"/>
          </w:tcPr>
          <w:p>
            <w:r/>
            <w:r>
              <w:t>6/6 — coroa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Função</w:t>
            </w:r>
          </w:p>
        </w:tc>
        <w:tc>
          <w:tcPr>
            <w:tcW w:type="dxa" w:w="4680"/>
          </w:tcPr>
          <w:p>
            <w:r/>
            <w:r>
              <w:t>Entrega de valor pesado + Oferta completa + abertura do carrinho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Marco</w:t>
            </w:r>
          </w:p>
        </w:tc>
        <w:tc>
          <w:tcPr>
            <w:tcW w:type="dxa" w:w="4680"/>
          </w:tcPr>
          <w:p>
            <w:r/>
            <w:r>
              <w:t>Decisão de compra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🎯 Objetivo estratégico</w:t>
      </w:r>
    </w:p>
    <w:p>
      <w:r>
        <w:rPr>
          <w:b/>
        </w:rPr>
        <w:t>Converter 7-10% dos inscritos no evento em compradores do {NOME_PRODUTO}.</w:t>
      </w:r>
    </w:p>
    <w:p>
      <w:r>
        <w:t xml:space="preserve">Esta aula </w:t>
      </w:r>
      <w:r>
        <w:rPr>
          <w:b/>
        </w:rPr>
        <w:t>é diferente</w:t>
      </w:r>
      <w:r>
        <w:t xml:space="preserve"> das 5 anteriores. Aqui:</w:t>
      </w:r>
    </w:p>
    <w:p>
      <w:pPr>
        <w:pStyle w:val="ListBullet"/>
      </w:pPr>
      <w:r>
        <w:t>Tempo dobra (90-120 min vs 40-50)</w:t>
      </w:r>
    </w:p>
    <w:p>
      <w:pPr>
        <w:pStyle w:val="ListBullet"/>
      </w:pPr>
      <w:r>
        <w:t>Ritmo muda (storytelling + oferta, não só conteúdo)</w:t>
      </w:r>
    </w:p>
    <w:p>
      <w:pPr>
        <w:pStyle w:val="ListBullet"/>
      </w:pPr>
      <w:r>
        <w:t xml:space="preserve">Chamada à ação no final é </w:t>
      </w:r>
      <w:r>
        <w:rPr>
          <w:b/>
        </w:rPr>
        <w:t>direta e irreversível</w:t>
      </w:r>
    </w:p>
    <w:p>
      <w:pPr>
        <w:pStyle w:val="ListBullet"/>
      </w:pPr>
      <w:r>
        <w:t>Bônus tsunami começa junto</w:t>
      </w:r>
    </w:p>
    <w:p>
      <w:r>
        <w:rPr>
          <w:b/>
        </w:rPr>
        <w:t>Estado mental da entrada:</w:t>
      </w:r>
    </w:p>
    <w:p>
      <w:pPr>
        <w:pStyle w:val="ListBullet"/>
      </w:pPr>
      <w:r>
        <w:t>Já viu o valor do método (Aulas 1-5)</w:t>
      </w:r>
    </w:p>
    <w:p>
      <w:pPr>
        <w:pStyle w:val="ListBullet"/>
      </w:pPr>
      <w:r>
        <w:t>Preencheu (ou não) a ficha de interesse</w:t>
      </w:r>
    </w:p>
    <w:p>
      <w:pPr>
        <w:pStyle w:val="ListBullet"/>
      </w:pPr>
      <w:r>
        <w:t xml:space="preserve">Quer saber: </w:t>
      </w:r>
      <w:r>
        <w:rPr>
          <w:b/>
        </w:rPr>
        <w:t>"quanto custa?"</w:t>
      </w:r>
      <w:r>
        <w:t xml:space="preserve"> e </w:t>
      </w:r>
      <w:r>
        <w:rPr>
          <w:b/>
        </w:rPr>
        <w:t>"vale a pena?"</w:t>
      </w:r>
    </w:p>
    <w:p>
      <w:r>
        <w:rPr>
          <w:b/>
        </w:rPr>
        <w:t>Estado mental da saída:</w:t>
      </w:r>
    </w:p>
    <w:p>
      <w:pPr>
        <w:pStyle w:val="ListBullet"/>
      </w:pPr>
      <w:r>
        <w:rPr>
          <w:b/>
        </w:rPr>
        <w:t>Compra</w:t>
      </w:r>
      <w:r>
        <w:t xml:space="preserve"> (ou entra na dor da perda se deixar passar)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📢 Promessa da aula</w:t>
      </w:r>
    </w:p>
    <w:p>
      <w:pPr>
        <w:ind w:left="432"/>
      </w:pPr>
      <w:r>
        <w:rPr>
          <w:i/>
          <w:color w:val="6B6B6B"/>
        </w:rPr>
        <w:t>*"Hoje eu abro **tudo** — o modelo exato que uso pra {RESULTADO_MAIOR}, o {NOME_PRODUTO}, valores, bônus, condições. Quem aplicar o que eu vou mostrar hoje, sai daqui com {PROMESSA_POS_PITCH}."*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🧠 Avatar</w:t>
      </w:r>
    </w:p>
    <w:p>
      <w:pPr>
        <w:pStyle w:val="Heading4"/>
      </w:pPr>
      <w:r>
        <w:t>Entrada</w:t>
      </w:r>
    </w:p>
    <w:p>
      <w:pPr>
        <w:pStyle w:val="ListBullet"/>
      </w:pPr>
      <w:r>
        <w:rPr>
          <w:b/>
        </w:rPr>
        <w:t>Pergunta #1:</w:t>
      </w:r>
      <w:r>
        <w:t xml:space="preserve"> "Vale quanto?"</w:t>
      </w:r>
    </w:p>
    <w:p>
      <w:pPr>
        <w:pStyle w:val="ListBullet"/>
      </w:pPr>
      <w:r>
        <w:rPr>
          <w:b/>
        </w:rPr>
        <w:t>Pergunta #2:</w:t>
      </w:r>
      <w:r>
        <w:t xml:space="preserve"> "Eu consigo?"</w:t>
      </w:r>
    </w:p>
    <w:p>
      <w:pPr>
        <w:pStyle w:val="ListBullet"/>
      </w:pPr>
      <w:r>
        <w:rPr>
          <w:b/>
        </w:rPr>
        <w:t>Pergunta #3:</w:t>
      </w:r>
      <w:r>
        <w:t xml:space="preserve"> "É agora?"</w:t>
      </w:r>
    </w:p>
    <w:p>
      <w:pPr>
        <w:pStyle w:val="ListBullet"/>
      </w:pPr>
      <w:r>
        <w:rPr>
          <w:b/>
        </w:rPr>
        <w:t>Dor latente:</w:t>
      </w:r>
      <w:r>
        <w:t xml:space="preserve"> perder o momento certo</w:t>
      </w:r>
    </w:p>
    <w:p>
      <w:pPr>
        <w:pStyle w:val="Heading4"/>
      </w:pPr>
      <w:r>
        <w:t>Saída (esperada)</w:t>
      </w:r>
    </w:p>
    <w:p>
      <w:pPr>
        <w:pStyle w:val="ListBullet"/>
      </w:pPr>
      <w:r>
        <w:rPr>
          <w:b/>
        </w:rPr>
        <w:t>Decisão binária:</w:t>
      </w:r>
      <w:r>
        <w:t xml:space="preserve"> comprou OU sente que perdeu algo bom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🎬 Hook de abertura (primeiros 2 minutos)</w:t>
      </w:r>
    </w:p>
    <w:p>
      <w:pPr>
        <w:ind w:left="432"/>
      </w:pPr>
      <w:r>
        <w:rPr>
          <w:i/>
          <w:color w:val="6B6B6B"/>
        </w:rPr>
        <w:t>"Boa noite, **{TRATAMENTO_PLURAL}**. Domingo, 20h. A aula que você esperou a semana inteira.  Antes de qualquer coisa, **tô liberando agora** o **{NOME_DO_ENTREGAVEL}** — vou passar por ele item por item nos próximos 15 minutos. Pega papel e caneta.  Depois disso é diferente. Hoje eu não vou **ensinar** — hoje eu vou **abrir meu jogo**.  Nas 5 aulas anteriores eu te entreguei **todo o método**. Você tem agora nas mãos tudo que precisa pra rodar {NOME_METODO} por conta própria. **Parabéns** pelos que chegaram até aqui.  Hoje eu vou te mostrar **a versão acelerada** — o {NOME_PRODUTO}. Vou mostrar quem já tá dentro, quanto custa, quais os bônus e porque hoje **é o melhor momento** pra entrar.  Se você preencheu a **ficha de matrícula**, **fica até o fim**. Tem coisa só pra vocês — incluindo uma janela exclusiva amanhã às 6h50."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📚 Estrutura do pitch (roteiro)</w:t>
      </w:r>
    </w:p>
    <w:p>
      <w:pPr>
        <w:pStyle w:val="Heading4"/>
      </w:pPr>
      <w:r>
        <w:t>ATO 0 — Entrega de Valor (15 min · OBRIGATÓRIO antes do pitch)</w:t>
      </w:r>
    </w:p>
    <w:p>
      <w:pPr>
        <w:ind w:left="432"/>
      </w:pPr>
      <w:r>
        <w:rPr>
          <w:i/>
          <w:color w:val="6B6B6B"/>
        </w:rPr>
        <w:t>**Por que esse bloco existe:** o lead precisa **levar algo na mão** antes da oferta. Sem entrega prévia, ele entra no pitch defensivo. Com 15 min de valor real, ele entra **endividado** — e a oferta soa como o próximo passo natural.</w:t>
      </w:r>
    </w:p>
    <w:p>
      <w:r>
        <w:rPr>
          <w:b/>
        </w:rPr>
        <w:t>Função:</w:t>
      </w:r>
      <w:r>
        <w:t xml:space="preserve"> entregar </w:t>
      </w:r>
      <w:r>
        <w:rPr>
          <w:b/>
        </w:rPr>
        <w:t>{ENTREGAVEL_PESADO}</w:t>
      </w:r>
      <w:r>
        <w:t xml:space="preserve"> (checklist completo, swipe file, framework, calculadora, etc.) — algo que </w:t>
      </w:r>
      <w:r>
        <w:rPr>
          <w:b/>
        </w:rPr>
        <w:t>já vale o preço do ingresso sozinho</w:t>
      </w:r>
      <w:r>
        <w:t>.</w:t>
      </w:r>
    </w:p>
    <w:p>
      <w:r>
        <w:rPr>
          <w:b/>
        </w:rPr>
        <w:t>Regra:</w:t>
      </w:r>
      <w:r>
        <w:t xml:space="preserve"> os 15 min são </w:t>
      </w:r>
      <w:r>
        <w:rPr>
          <w:b/>
        </w:rPr>
        <w:t>100% conteúdo prático</w:t>
      </w:r>
      <w:r>
        <w:t>. Não é "vou explicar como fazer" — é "olha, aqui tá o checklist completo, baixa e usa".</w:t>
      </w:r>
    </w:p>
    <w:p>
      <w:r>
        <w:rPr>
          <w:b/>
        </w:rPr>
        <w:t>Tipos de entregável que funcionam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Exemplo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Checklist completo</w:t>
            </w:r>
          </w:p>
        </w:tc>
        <w:tc>
          <w:tcPr>
            <w:tcW w:type="dxa" w:w="4680"/>
          </w:tcPr>
          <w:p>
            <w:r/>
            <w:r>
              <w:t>"Checklist Completo do {NOME_METODO}" — passo a passo de execução em 1 página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Swipe file</w:t>
            </w:r>
          </w:p>
        </w:tc>
        <w:tc>
          <w:tcPr>
            <w:tcW w:type="dxa" w:w="4680"/>
          </w:tcPr>
          <w:p>
            <w:r/>
            <w:r>
              <w:t>Templates prontos · scripts validados · modelos copiáveis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Framework visual</w:t>
            </w:r>
          </w:p>
        </w:tc>
        <w:tc>
          <w:tcPr>
            <w:tcW w:type="dxa" w:w="4680"/>
          </w:tcPr>
          <w:p>
            <w:r/>
            <w:r>
              <w:t>Mapa mental · diagrama do método em 1 imagem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Calculadora / planilha</w:t>
            </w:r>
          </w:p>
        </w:tc>
        <w:tc>
          <w:tcPr>
            <w:tcW w:type="dxa" w:w="4680"/>
          </w:tcPr>
          <w:p>
            <w:r/>
            <w:r>
              <w:t>Calculadora de CAC · planilha de tracking · ROI estimator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Setup pronto</w:t>
            </w:r>
          </w:p>
        </w:tc>
        <w:tc>
          <w:tcPr>
            <w:tcW w:type="dxa" w:w="4680"/>
          </w:tcPr>
          <w:p>
            <w:r/>
            <w:r>
              <w:t>Configuração de campanha · prompt completo · template Notion</w:t>
            </w:r>
          </w:p>
        </w:tc>
      </w:tr>
    </w:tbl>
    <w:p/>
    <w:p>
      <w:r>
        <w:rPr>
          <w:b/>
        </w:rPr>
        <w:t>Estrutura dos 15 minutos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0-2 min   → Hook: "Antes de começar, tô liberando agora {ENTREGAVEL}"</w:t>
        <w:br/>
        <w:t>2-3 min   → Mostra visualmente o que é (compartilhar tela)</w:t>
        <w:br/>
        <w:t>3-12 min  → ENTREGA DE VERDADE: passa pelo entregável item por item</w:t>
        <w:br/>
        <w:t>12-13 min → Como acessar (link no chat / grupo / e-mail)</w:t>
        <w:br/>
        <w:t>13-15 min → Transição: "agora que você tem isso na mão, deixa eu te contar..."</w:t>
      </w:r>
    </w:p>
    <w:p>
      <w:r>
        <w:rPr>
          <w:b/>
        </w:rPr>
        <w:t>Comunicação no início</w:t>
      </w:r>
    </w:p>
    <w:p>
      <w:pPr>
        <w:ind w:left="432"/>
      </w:pPr>
      <w:r>
        <w:rPr>
          <w:i/>
          <w:color w:val="6B6B6B"/>
        </w:rPr>
        <w:t>"Boa noite, **{TRATAMENTO_PLURAL}**. Antes de qualquer coisa, **tô liberando agora** o **{NOME_DO_ENTREGAVEL}**.  Isso aqui sozinho **já vale mais que o ingresso** que vocês pagaram. É {DESCRICAO_DO_VALOR_REAL}.  Vou passar por ele item por item nos próximos 15 minutos. Quem ficar até o fim leva pra casa. **Pega papel e caneta.**"</w:t>
      </w:r>
    </w:p>
    <w:p>
      <w:r>
        <w:rPr>
          <w:b/>
        </w:rPr>
        <w:t>Critério de aprovação do entregável</w:t>
      </w:r>
    </w:p>
    <w:p>
      <w:pPr>
        <w:pStyle w:val="ListBullet"/>
      </w:pPr>
      <w:r>
        <w:t xml:space="preserve">✅ É </w:t>
      </w:r>
      <w:r>
        <w:rPr>
          <w:b/>
        </w:rPr>
        <w:t>acionável</w:t>
      </w:r>
      <w:r>
        <w:t xml:space="preserve"> (a pessoa pode usar amanhã sem mais nada)</w:t>
      </w:r>
    </w:p>
    <w:p>
      <w:pPr>
        <w:pStyle w:val="ListBullet"/>
      </w:pPr>
      <w:r>
        <w:t xml:space="preserve">✅ É </w:t>
      </w:r>
      <w:r>
        <w:rPr>
          <w:b/>
        </w:rPr>
        <w:t>específico</w:t>
      </w:r>
      <w:r>
        <w:t xml:space="preserve"> do nicho (não genérico)</w:t>
      </w:r>
    </w:p>
    <w:p>
      <w:pPr>
        <w:pStyle w:val="ListBullet"/>
      </w:pPr>
      <w:r>
        <w:t xml:space="preserve">✅ Tem </w:t>
      </w:r>
      <w:r>
        <w:rPr>
          <w:b/>
        </w:rPr>
        <w:t>nome próprio</w:t>
      </w:r>
      <w:r>
        <w:t xml:space="preserve"> ("Checklist Completo do LPSG", não "checklist genérico")</w:t>
      </w:r>
    </w:p>
    <w:p>
      <w:pPr>
        <w:pStyle w:val="ListBullet"/>
      </w:pPr>
      <w:r>
        <w:t xml:space="preserve">✅ É </w:t>
      </w:r>
      <w:r>
        <w:rPr>
          <w:b/>
        </w:rPr>
        <w:t>autocontido</w:t>
      </w:r>
      <w:r>
        <w:t xml:space="preserve"> (não exige produto pago pra funcionar)</w:t>
      </w:r>
    </w:p>
    <w:p>
      <w:pPr>
        <w:pStyle w:val="ListBullet"/>
      </w:pPr>
      <w:r>
        <w:t xml:space="preserve">✅ Vale </w:t>
      </w:r>
      <w:r>
        <w:rPr>
          <w:b/>
        </w:rPr>
        <w:t>mais que o ingresso</w:t>
      </w:r>
      <w:r>
        <w:t xml:space="preserve"> percebidamente</w:t>
      </w:r>
    </w:p>
    <w:p>
      <w:r>
        <w:rPr>
          <w:b/>
        </w:rPr>
        <w:t>Por que isso aumenta conversão</w:t>
      </w:r>
    </w:p>
    <w:p>
      <w:pPr>
        <w:pStyle w:val="ListBullet"/>
      </w:pPr>
      <w:r>
        <w:rPr>
          <w:b/>
        </w:rPr>
        <w:t>Reduz ceticismo:</w:t>
      </w:r>
      <w:r>
        <w:t xml:space="preserve"> o lead já recebeu algo concreto · acredita que o produto entrega</w:t>
      </w:r>
    </w:p>
    <w:p>
      <w:pPr>
        <w:pStyle w:val="ListBullet"/>
      </w:pPr>
      <w:r>
        <w:rPr>
          <w:b/>
        </w:rPr>
        <w:t>Cria endividamento emocional:</w:t>
      </w:r>
      <w:r>
        <w:t xml:space="preserve"> ele recebeu de graça · sente que "deve" ouvir o pitch</w:t>
      </w:r>
    </w:p>
    <w:p>
      <w:pPr>
        <w:pStyle w:val="ListBullet"/>
      </w:pPr>
      <w:r>
        <w:rPr>
          <w:b/>
        </w:rPr>
        <w:t>Filtra distraídos:</w:t>
      </w:r>
      <w:r>
        <w:t xml:space="preserve"> quem não tá engajado nos primeiros 15 min, sai · resta a base quente</w:t>
      </w:r>
    </w:p>
    <w:p>
      <w:pPr>
        <w:pStyle w:val="ListBullet"/>
      </w:pPr>
      <w:r>
        <w:rPr>
          <w:b/>
        </w:rPr>
        <w:t>Aquece o canal:</w:t>
      </w:r>
      <w:r>
        <w:t xml:space="preserve"> chat fica ativo · prova social acontece naturalmente</w:t>
      </w:r>
    </w:p>
    <w:p>
      <w:pPr>
        <w:ind w:left="432"/>
      </w:pPr>
      <w:r>
        <w:rPr>
          <w:i/>
          <w:color w:val="6B6B6B"/>
        </w:rPr>
        <w:t>**Não pular esse bloco.** Pitches que começam direto na oferta convertem 30-40% menos.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>ATO 1 — Conexão + autoridade reforçada (10-15 min)</w:t>
      </w:r>
    </w:p>
    <w:p>
      <w:r>
        <w:rPr>
          <w:b/>
        </w:rPr>
        <w:t>Bloco 1.1 — Agradecimento e conexão (3-5 min)</w:t>
      </w:r>
    </w:p>
    <w:p>
      <w:pPr>
        <w:pStyle w:val="ListBullet"/>
      </w:pPr>
      <w:r>
        <w:t>Reconhece quem esteve na semana</w:t>
      </w:r>
    </w:p>
    <w:p>
      <w:pPr>
        <w:pStyle w:val="ListBullet"/>
      </w:pPr>
      <w:r>
        <w:t>Lê 2-3 mensagens de destaque (prova social ao vivo)</w:t>
      </w:r>
    </w:p>
    <w:p>
      <w:pPr>
        <w:pStyle w:val="ListBullet"/>
      </w:pPr>
      <w:r>
        <w:t xml:space="preserve">Emoção genuína — </w:t>
      </w:r>
      <w:r>
        <w:rPr>
          <w:b/>
        </w:rPr>
        <w:t>não vender ainda</w:t>
      </w:r>
    </w:p>
    <w:p>
      <w:r>
        <w:rPr>
          <w:b/>
        </w:rPr>
        <w:t>Bloco 1.2 — História de transformação (7-10 min)</w:t>
      </w:r>
    </w:p>
    <w:p>
      <w:r>
        <w:t xml:space="preserve">Uma história potente de </w:t>
      </w:r>
      <w:r>
        <w:rPr>
          <w:b/>
        </w:rPr>
        <w:t>origem ou de aluno</w:t>
      </w:r>
      <w:r>
        <w:t>. Arco:</w:t>
      </w:r>
    </w:p>
    <w:p>
      <w:pPr>
        <w:pStyle w:val="ListNumber"/>
      </w:pPr>
      <w:r>
        <w:rPr>
          <w:b/>
        </w:rPr>
        <w:t>Situação inicial</w:t>
      </w:r>
      <w:r>
        <w:t xml:space="preserve"> — dor real</w:t>
      </w:r>
    </w:p>
    <w:p>
      <w:pPr>
        <w:pStyle w:val="ListNumber"/>
      </w:pPr>
      <w:r>
        <w:rPr>
          <w:b/>
        </w:rPr>
        <w:t>Virada</w:t>
      </w:r>
      <w:r>
        <w:t xml:space="preserve"> — o momento que mudou tudo</w:t>
      </w:r>
    </w:p>
    <w:p>
      <w:pPr>
        <w:pStyle w:val="ListNumber"/>
      </w:pPr>
      <w:r>
        <w:rPr>
          <w:b/>
        </w:rPr>
        <w:t>Situação atual</w:t>
      </w:r>
      <w:r>
        <w:t xml:space="preserve"> — transformação</w:t>
      </w:r>
    </w:p>
    <w:p>
      <w:pPr>
        <w:pStyle w:val="ListNumber"/>
      </w:pPr>
      <w:r>
        <w:rPr>
          <w:b/>
        </w:rPr>
        <w:t>Ponte para o avatar</w:t>
      </w:r>
      <w:r>
        <w:t xml:space="preserve"> — "isso pode ser você"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>ATO 2 — Amplificação do problema (10-15 min)</w:t>
      </w:r>
    </w:p>
    <w:p>
      <w:r>
        <w:rPr>
          <w:b/>
        </w:rPr>
        <w:t>Bloco 2.1 — O custo de não agir (5-7 min)</w:t>
      </w:r>
    </w:p>
    <w:p>
      <w:r>
        <w:t xml:space="preserve">Mostra, com números reais, o que acontece com quem </w:t>
      </w:r>
      <w:r>
        <w:rPr>
          <w:b/>
        </w:rPr>
        <w:t>não</w:t>
      </w:r>
      <w:r>
        <w:t xml:space="preserve"> aplica o método:</w:t>
      </w:r>
    </w:p>
    <w:p>
      <w:pPr>
        <w:pStyle w:val="ListBullet"/>
      </w:pPr>
      <w:r>
        <w:rPr>
          <w:b/>
        </w:rPr>
        <w:t>Custo financeiro:</w:t>
      </w:r>
      <w:r>
        <w:t xml:space="preserve"> {CUSTO_FINANCEIRO}</w:t>
      </w:r>
    </w:p>
    <w:p>
      <w:pPr>
        <w:pStyle w:val="ListBullet"/>
      </w:pPr>
      <w:r>
        <w:rPr>
          <w:b/>
        </w:rPr>
        <w:t>Custo de tempo:</w:t>
      </w:r>
      <w:r>
        <w:t xml:space="preserve"> {CUSTO_TEMPO}</w:t>
      </w:r>
    </w:p>
    <w:p>
      <w:pPr>
        <w:pStyle w:val="ListBullet"/>
      </w:pPr>
      <w:r>
        <w:rPr>
          <w:b/>
        </w:rPr>
        <w:t>Custo de oportunidade:</w:t>
      </w:r>
      <w:r>
        <w:t xml:space="preserve"> {CUSTO_OPORTUNIDADE}</w:t>
      </w:r>
    </w:p>
    <w:p>
      <w:pPr>
        <w:pStyle w:val="ListBullet"/>
      </w:pPr>
      <w:r>
        <w:rPr>
          <w:b/>
        </w:rPr>
        <w:t>Custo emocional:</w:t>
      </w:r>
      <w:r>
        <w:t xml:space="preserve"> {CUSTO_EMOCIONAL}</w:t>
      </w:r>
    </w:p>
    <w:p>
      <w:r>
        <w:rPr>
          <w:b/>
        </w:rPr>
        <w:t>Bloco 2.2 — Os 3 caminhos (5-7 min)</w:t>
      </w:r>
    </w:p>
    <w:p>
      <w:pPr>
        <w:ind w:left="432"/>
      </w:pPr>
      <w:r>
        <w:rPr>
          <w:i/>
          <w:color w:val="6B6B6B"/>
        </w:rPr>
        <w:t>"A partir dessa semana, **você tem 3 caminhos**:"  1. **Não fazer nada** → continua onde tá (dor amplificada) 2. **Fazer sozinho com o que aprendeu** → vai chegar, mas em 6-12 meses 3. **Acelerar com o {NOME_PRODUTO}** → em 7 dias você tá rodando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>ATO 3 — Apresentação do produto (25-35 min)</w:t>
      </w:r>
    </w:p>
    <w:p>
      <w:r>
        <w:rPr>
          <w:b/>
        </w:rPr>
        <w:t>Bloco 3.1 — O que é o {NOME_PRODUTO} (5-7 min)</w:t>
      </w:r>
    </w:p>
    <w:p>
      <w:r>
        <w:t>Definição clara:</w:t>
      </w:r>
    </w:p>
    <w:p>
      <w:pPr>
        <w:pStyle w:val="ListBullet"/>
      </w:pPr>
      <w:r>
        <w:rPr>
          <w:b/>
        </w:rPr>
        <w:t>É:</w:t>
      </w:r>
      <w:r>
        <w:t xml:space="preserve"> {DEFINICAO}</w:t>
      </w:r>
    </w:p>
    <w:p>
      <w:pPr>
        <w:pStyle w:val="ListBullet"/>
      </w:pPr>
      <w:r>
        <w:rPr>
          <w:b/>
        </w:rPr>
        <w:t>Pra quem é:</w:t>
      </w:r>
      <w:r>
        <w:t xml:space="preserve"> {PERFIL_CLIENTE_IDEAL}</w:t>
      </w:r>
    </w:p>
    <w:p>
      <w:pPr>
        <w:pStyle w:val="ListBullet"/>
      </w:pPr>
      <w:r>
        <w:rPr>
          <w:b/>
        </w:rPr>
        <w:t>Não é pra:</w:t>
      </w:r>
      <w:r>
        <w:t xml:space="preserve"> {QUEM_NAO_DEVE_ENTRAR} (importante: filtra → aumenta percepção de valor)</w:t>
      </w:r>
    </w:p>
    <w:p>
      <w:r>
        <w:rPr>
          <w:b/>
        </w:rPr>
        <w:t>Bloco 3.2 — O que está incluso (15-20 min)</w:t>
      </w:r>
    </w:p>
    <w:p>
      <w:r>
        <w:t xml:space="preserve">Lista </w:t>
      </w:r>
      <w:r>
        <w:rPr>
          <w:b/>
        </w:rPr>
        <w:t>visual</w:t>
      </w:r>
      <w:r>
        <w:t xml:space="preserve"> com cada módulo/entregável: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Entregável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Valor isolado</w:t>
            </w:r>
          </w:p>
        </w:tc>
        <w:tc>
          <w:tcPr>
            <w:tcW w:type="dxa" w:w="2340"/>
            <w:shd w:val="clear" w:color="auto" w:fill="F5F4EE"/>
          </w:tcPr>
          <w:p>
            <w:r/>
            <w:r>
              <w:rPr>
                <w:b/>
              </w:rPr>
              <w:t>Inclui</w:t>
            </w:r>
          </w:p>
        </w:tc>
      </w:tr>
      <w:tr>
        <w:tc>
          <w:tcPr>
            <w:tcW w:type="dxa" w:w="2340"/>
          </w:tcPr>
          <w:p>
            <w:r/>
            <w:r>
              <w:t>1</w:t>
            </w:r>
          </w:p>
        </w:tc>
        <w:tc>
          <w:tcPr>
            <w:tcW w:type="dxa" w:w="2340"/>
          </w:tcPr>
          <w:p>
            <w:r/>
            <w:r>
              <w:t>{ENTREGAVEL_PRODUTO_1}</w:t>
            </w:r>
          </w:p>
        </w:tc>
        <w:tc>
          <w:tcPr>
            <w:tcW w:type="dxa" w:w="2340"/>
          </w:tcPr>
          <w:p>
            <w:r/>
            <w:r>
              <w:t>{VALOR_ISOLADO_1}</w:t>
            </w:r>
          </w:p>
        </w:tc>
        <w:tc>
          <w:tcPr>
            <w:tcW w:type="dxa" w:w="2340"/>
          </w:tcPr>
          <w:p>
            <w:r/>
            <w:r>
              <w:t>{DETALHE_1}</w:t>
            </w:r>
          </w:p>
        </w:tc>
      </w:tr>
      <w:tr>
        <w:tc>
          <w:tcPr>
            <w:tcW w:type="dxa" w:w="2340"/>
          </w:tcPr>
          <w:p>
            <w:r/>
            <w:r>
              <w:t>2</w:t>
            </w:r>
          </w:p>
        </w:tc>
        <w:tc>
          <w:tcPr>
            <w:tcW w:type="dxa" w:w="2340"/>
          </w:tcPr>
          <w:p>
            <w:r/>
            <w:r>
              <w:t>{ENTREGAVEL_PRODUTO_2}</w:t>
            </w:r>
          </w:p>
        </w:tc>
        <w:tc>
          <w:tcPr>
            <w:tcW w:type="dxa" w:w="2340"/>
          </w:tcPr>
          <w:p>
            <w:r/>
            <w:r>
              <w:t>{VALOR_ISOLADO_2}</w:t>
            </w:r>
          </w:p>
        </w:tc>
        <w:tc>
          <w:tcPr>
            <w:tcW w:type="dxa" w:w="2340"/>
          </w:tcPr>
          <w:p>
            <w:r/>
            <w:r>
              <w:t>{DETALHE_2}</w:t>
            </w:r>
          </w:p>
        </w:tc>
      </w:tr>
      <w:tr>
        <w:tc>
          <w:tcPr>
            <w:tcW w:type="dxa" w:w="2340"/>
          </w:tcPr>
          <w:p>
            <w:r/>
            <w:r>
              <w:t>3</w:t>
            </w:r>
          </w:p>
        </w:tc>
        <w:tc>
          <w:tcPr>
            <w:tcW w:type="dxa" w:w="2340"/>
          </w:tcPr>
          <w:p>
            <w:r/>
            <w:r>
              <w:t>{ENTREGAVEL_PRODUTO_3}</w:t>
            </w:r>
          </w:p>
        </w:tc>
        <w:tc>
          <w:tcPr>
            <w:tcW w:type="dxa" w:w="2340"/>
          </w:tcPr>
          <w:p>
            <w:r/>
            <w:r>
              <w:t>{VALOR_ISOLADO_3}</w:t>
            </w:r>
          </w:p>
        </w:tc>
        <w:tc>
          <w:tcPr>
            <w:tcW w:type="dxa" w:w="2340"/>
          </w:tcPr>
          <w:p>
            <w:r/>
            <w:r>
              <w:t>{DETALHE_3}</w:t>
            </w:r>
          </w:p>
        </w:tc>
      </w:tr>
      <w:tr>
        <w:tc>
          <w:tcPr>
            <w:tcW w:type="dxa" w:w="2340"/>
          </w:tcPr>
          <w:p>
            <w:r/>
            <w:r>
              <w:t>4</w:t>
            </w:r>
          </w:p>
        </w:tc>
        <w:tc>
          <w:tcPr>
            <w:tcW w:type="dxa" w:w="2340"/>
          </w:tcPr>
          <w:p>
            <w:r/>
            <w:r>
              <w:t>{ENTREGAVEL_PRODUTO_4}</w:t>
            </w:r>
          </w:p>
        </w:tc>
        <w:tc>
          <w:tcPr>
            <w:tcW w:type="dxa" w:w="2340"/>
          </w:tcPr>
          <w:p>
            <w:r/>
            <w:r>
              <w:t>{VALOR_ISOLADO_4}</w:t>
            </w:r>
          </w:p>
        </w:tc>
        <w:tc>
          <w:tcPr>
            <w:tcW w:type="dxa" w:w="2340"/>
          </w:tcPr>
          <w:p>
            <w:r/>
            <w:r>
              <w:t>{DETALHE_4}</w:t>
            </w:r>
          </w:p>
        </w:tc>
      </w:tr>
      <w:tr>
        <w:tc>
          <w:tcPr>
            <w:tcW w:type="dxa" w:w="2340"/>
          </w:tcPr>
          <w:p>
            <w:r/>
            <w:r>
              <w:t>5</w:t>
            </w:r>
          </w:p>
        </w:tc>
        <w:tc>
          <w:tcPr>
            <w:tcW w:type="dxa" w:w="2340"/>
          </w:tcPr>
          <w:p>
            <w:r/>
            <w:r>
              <w:t>{ENTREGAVEL_PRODUTO_5}</w:t>
            </w:r>
          </w:p>
        </w:tc>
        <w:tc>
          <w:tcPr>
            <w:tcW w:type="dxa" w:w="2340"/>
          </w:tcPr>
          <w:p>
            <w:r/>
            <w:r>
              <w:t>{VALOR_ISOLADO_5}</w:t>
            </w:r>
          </w:p>
        </w:tc>
        <w:tc>
          <w:tcPr>
            <w:tcW w:type="dxa" w:w="2340"/>
          </w:tcPr>
          <w:p>
            <w:r/>
            <w:r>
              <w:t>{DETALHE_5}</w:t>
            </w:r>
          </w:p>
        </w:tc>
      </w:tr>
    </w:tbl>
    <w:p/>
    <w:p>
      <w:r>
        <w:rPr>
          <w:b/>
        </w:rPr>
        <w:t>Valor total somado:</w:t>
      </w:r>
      <w:r>
        <w:t xml:space="preserve"> R$ {VALOR_TOTAL_STACK}</w:t>
      </w:r>
    </w:p>
    <w:p>
      <w:r>
        <w:rPr>
          <w:b/>
        </w:rPr>
        <w:t>Bloco 3.3 — Casos de sucesso (5-8 min)</w:t>
      </w:r>
    </w:p>
    <w:p>
      <w:r>
        <w:t>3 casos detalhados com:</w:t>
      </w:r>
    </w:p>
    <w:p>
      <w:pPr>
        <w:pStyle w:val="ListBullet"/>
      </w:pPr>
      <w:r>
        <w:t>Contexto (quem era antes)</w:t>
      </w:r>
    </w:p>
    <w:p>
      <w:pPr>
        <w:pStyle w:val="ListBullet"/>
      </w:pPr>
      <w:r>
        <w:t>O que fez</w:t>
      </w:r>
    </w:p>
    <w:p>
      <w:pPr>
        <w:pStyle w:val="ListBullet"/>
      </w:pPr>
      <w:r>
        <w:t>Resultado (com números)</w:t>
      </w:r>
    </w:p>
    <w:p>
      <w:pPr>
        <w:pStyle w:val="ListBullet"/>
      </w:pPr>
      <w:r>
        <w:t>Depoimento em vídeo ou áudio (se houver)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>ATO 4 — Oferta (15-20 min)</w:t>
      </w:r>
    </w:p>
    <w:p>
      <w:r>
        <w:rPr>
          <w:b/>
        </w:rPr>
        <w:t>Bloco 4.1 — Ancoragem de preço (3-5 min)</w:t>
      </w:r>
    </w:p>
    <w:p>
      <w:pPr>
        <w:ind w:left="432"/>
      </w:pPr>
      <w:r>
        <w:rPr>
          <w:i/>
          <w:color w:val="6B6B6B"/>
        </w:rPr>
        <w:t>"O valor total do que você está levando é **R$ {VALOR_TOTAL_STACK}**.  Se eu vendesse isso separado, custaria {VALOR_TOTAL_STACK}. Se você contratasse um consultor pra fazer isso, custaria {VALOR_CONSULTOR}.  **Mas eu não vou cobrar R${VALOR_TOTAL_STACK}.**"</w:t>
      </w:r>
    </w:p>
    <w:p>
      <w:r>
        <w:rPr>
          <w:b/>
        </w:rPr>
        <w:t>Bloco 4.2 — Preço real + condições (5-7 min)</w:t>
      </w:r>
    </w:p>
    <w:p>
      <w:pPr>
        <w:ind w:left="432"/>
      </w:pPr>
      <w:r>
        <w:rPr>
          <w:i/>
          <w:color w:val="6B6B6B"/>
        </w:rPr>
        <w:t>"O {NOME_PRODUTO} custa **R$ {VALOR_CHEIO}**.  E tem 3 formas de entrar: - **À vista:** R$ {VALOR_A_VISTA} - **Parcelado cartão:** 12x de R$ {VALOR_PARCELADO_12X} - **Parcelado Hotmart:** R$ {VALOR_PARCELADO}"</w:t>
      </w:r>
    </w:p>
    <w:p>
      <w:r>
        <w:rPr>
          <w:b/>
        </w:rPr>
        <w:t>Bloco 4.3 — Garantia (2-3 min)</w:t>
      </w:r>
    </w:p>
    <w:p>
      <w:pPr>
        <w:ind w:left="432"/>
      </w:pPr>
      <w:r>
        <w:rPr>
          <w:i/>
          <w:color w:val="6B6B6B"/>
        </w:rPr>
        <w:t>"E pra você não ter risco nenhum: **garantia incondicional de {DIAS_GARANTIA} dias**.  Entra, testa, usa. Se em {DIAS_GARANTIA} dias não for pra você, devolve 100%. Sem perguntas."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>ATO 5 — Bônus Tsunami (10-15 min)</w:t>
      </w:r>
    </w:p>
    <w:p>
      <w:r>
        <w:rPr>
          <w:b/>
        </w:rPr>
        <w:t>Mecânica:</w:t>
      </w:r>
      <w:r>
        <w:t xml:space="preserve"> quanto mais cedo entra, mais bônus leva.</w:t>
      </w:r>
    </w:p>
    <w:p>
      <w:r>
        <w:rPr>
          <w:b/>
        </w:rPr>
        <w:t>Bloco 5.1 — Bônus dos 10 primeiros minutos ⚡</w:t>
      </w:r>
    </w:p>
    <w:p>
      <w:r>
        <w:t>Só pra quem entra entre {HORARIO_ABERTURA} e {HORARIO_ABERTURA_+10MIN}.</w:t>
      </w:r>
    </w:p>
    <w:p>
      <w:pPr>
        <w:pStyle w:val="ListBullet"/>
      </w:pPr>
      <w:r>
        <w:t>✅ {BONUS_10MIN_1}</w:t>
      </w:r>
    </w:p>
    <w:p>
      <w:pPr>
        <w:pStyle w:val="ListBullet"/>
      </w:pPr>
      <w:r>
        <w:t>✅ {BONUS_10MIN_2}</w:t>
      </w:r>
    </w:p>
    <w:p>
      <w:pPr>
        <w:pStyle w:val="ListBullet"/>
      </w:pPr>
      <w:r>
        <w:t xml:space="preserve">💰 Preço especial: </w:t>
      </w:r>
      <w:r>
        <w:rPr>
          <w:b/>
        </w:rPr>
        <w:t>R$ {VALOR_10MIN}</w:t>
      </w:r>
      <w:r>
        <w:t xml:space="preserve"> (50% off)</w:t>
      </w:r>
    </w:p>
    <w:p>
      <w:r>
        <w:rPr>
          <w:b/>
        </w:rPr>
        <w:t>Bloco 5.2 — Bônus de 1 hora</w:t>
      </w:r>
    </w:p>
    <w:p>
      <w:r>
        <w:t>Pra quem entra na 1ª hora.</w:t>
      </w:r>
    </w:p>
    <w:p>
      <w:pPr>
        <w:pStyle w:val="ListBullet"/>
      </w:pPr>
      <w:r>
        <w:t>✅ {BONUS_1H}</w:t>
      </w:r>
    </w:p>
    <w:p>
      <w:r>
        <w:rPr>
          <w:b/>
        </w:rPr>
        <w:t>Bloco 5.3 — Bônus de 3 horas</w:t>
      </w:r>
    </w:p>
    <w:p>
      <w:pPr>
        <w:pStyle w:val="ListBullet"/>
      </w:pPr>
      <w:r>
        <w:t>✅ {BONUS_3H}</w:t>
      </w:r>
    </w:p>
    <w:p>
      <w:pPr>
        <w:pStyle w:val="ListBullet"/>
      </w:pPr>
      <w:r>
        <w:t xml:space="preserve">💰 Preço: </w:t>
      </w:r>
      <w:r>
        <w:rPr>
          <w:b/>
        </w:rPr>
        <w:t>R$ {VALOR_3H}</w:t>
      </w:r>
      <w:r>
        <w:t xml:space="preserve"> (40% off)</w:t>
      </w:r>
    </w:p>
    <w:p>
      <w:r>
        <w:rPr>
          <w:b/>
        </w:rPr>
        <w:t>Bloco 5.4 — Bônus de 1 dia</w:t>
      </w:r>
    </w:p>
    <w:p>
      <w:pPr>
        <w:pStyle w:val="ListBullet"/>
      </w:pPr>
      <w:r>
        <w:t>✅ {BONUS_1DIA}</w:t>
      </w:r>
    </w:p>
    <w:p>
      <w:pPr>
        <w:pStyle w:val="ListBullet"/>
      </w:pPr>
      <w:r>
        <w:t xml:space="preserve">💰 Preço: </w:t>
      </w:r>
      <w:r>
        <w:rPr>
          <w:b/>
        </w:rPr>
        <w:t>R$ {VALOR_1DIA}</w:t>
      </w:r>
      <w:r>
        <w:t xml:space="preserve"> (30% off)</w:t>
      </w:r>
    </w:p>
    <w:p>
      <w:r>
        <w:rPr>
          <w:b/>
        </w:rPr>
        <w:t>Bloco 5.5 — Dia 2 em diante</w:t>
      </w:r>
    </w:p>
    <w:p>
      <w:pPr>
        <w:pStyle w:val="ListBullet"/>
      </w:pPr>
      <w:r>
        <w:rPr>
          <w:b/>
        </w:rPr>
        <w:t>R$ {VALOR_CHEIO}</w:t>
      </w:r>
      <w:r>
        <w:t xml:space="preserve"> (preço cheio)</w:t>
      </w:r>
    </w:p>
    <w:p>
      <w:pPr>
        <w:ind w:left="432"/>
      </w:pPr>
      <w:r>
        <w:rPr>
          <w:i/>
          <w:color w:val="6B6B6B"/>
        </w:rPr>
        <w:t>**⚡ Cronologia da escassez:** 10 min → 1h → 3h → 1 dia → preço cheio. Comunica claramente pra todos.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>ATO 6 — Chamada à ação (5-10 min)</w:t>
      </w:r>
    </w:p>
    <w:p>
      <w:r>
        <w:rPr>
          <w:b/>
        </w:rPr>
        <w:t>Bloco 6.1 — Instruções claras (2-3 min)</w:t>
      </w:r>
    </w:p>
    <w:p>
      <w:pPr>
        <w:ind w:left="432"/>
      </w:pPr>
      <w:r>
        <w:rPr>
          <w:i/>
          <w:color w:val="6B6B6B"/>
        </w:rPr>
        <w:t>"Olha, vou te dar o passo a passo: 1. Entra em **{LINK_CHECKOUT}** 2. Escolhe sua condição 3. Preenche teus dados 4. Recebe o acesso na hora no teu e-mail  Se der qualquer problema, chama aqui no WhatsApp. Tem gente da equipe de plantão."</w:t>
      </w:r>
    </w:p>
    <w:p>
      <w:r>
        <w:rPr>
          <w:b/>
        </w:rPr>
        <w:t>Bloco 6.2 — Encerramento emocional (3-5 min)</w:t>
      </w:r>
    </w:p>
    <w:p>
      <w:pPr>
        <w:ind w:left="432"/>
      </w:pPr>
      <w:r>
        <w:rPr>
          <w:i/>
          <w:color w:val="6B6B6B"/>
        </w:rPr>
        <w:t>"Gente, eu não tô aqui pra te empurrar nada. Se faz sentido pra você, a hora é agora. Se não faz, tudo bem, sem drama.  Mas olha pra trás: você teve uma **semana inteira** de conteúdo. Você sabe o que eu entrego. Você viu funcionar.  Quem entrar hoje, na segunda **7h da manhã a gente já começa a rodar junto**. Quem deixar passar... vai esperar o próximo lançamento. E pode ser que os bônus não voltem.  **6h50 — carrinho aberto pra quem preencheu a ficha de matrícula** (10 min com bônus único). **7h00 — carrinho aberto pra todos · janela 10 min FECHA.**  Tô te esperando lá dentro. **Bora.** {EMOJI}"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🏆 Marco de vitória</w:t>
      </w:r>
    </w:p>
    <w:p>
      <w:pPr>
        <w:pStyle w:val="ListBullet"/>
      </w:pPr>
      <w:r>
        <w:rPr>
          <w:b/>
        </w:rPr>
        <w:t>Meta principal:</w:t>
      </w:r>
      <w:r>
        <w:t xml:space="preserve"> 7-10% de conversão (dos que assistem o pitch)</w:t>
      </w:r>
    </w:p>
    <w:p>
      <w:pPr>
        <w:pStyle w:val="ListBullet"/>
      </w:pPr>
      <w:r>
        <w:rPr>
          <w:b/>
        </w:rPr>
        <w:t>Meta secundária:</w:t>
      </w:r>
      <w:r>
        <w:t xml:space="preserve"> Primeiro dia mata a venda (≥ 70% das vendas nas primeiras 24h)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📊 Métricas-alvo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Métrica</w:t>
            </w:r>
          </w:p>
        </w:tc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Alvo</w:t>
            </w:r>
          </w:p>
        </w:tc>
      </w:tr>
      <w:tr>
        <w:tc>
          <w:tcPr>
            <w:tcW w:type="dxa" w:w="4680"/>
          </w:tcPr>
          <w:p>
            <w:r/>
            <w:r>
              <w:t>Comparecimento ao vivo (vs pico da Aula 5)</w:t>
            </w:r>
          </w:p>
        </w:tc>
        <w:tc>
          <w:tcPr>
            <w:tcW w:type="dxa" w:w="4680"/>
          </w:tcPr>
          <w:p>
            <w:r/>
            <w:r>
              <w:t>≥ 130% da Aula 5</w:t>
            </w:r>
          </w:p>
        </w:tc>
      </w:tr>
      <w:tr>
        <w:tc>
          <w:tcPr>
            <w:tcW w:type="dxa" w:w="4680"/>
          </w:tcPr>
          <w:p>
            <w:r/>
            <w:r>
              <w:t>Retenção até o checkout</w:t>
            </w:r>
          </w:p>
        </w:tc>
        <w:tc>
          <w:tcPr>
            <w:tcW w:type="dxa" w:w="4680"/>
          </w:tcPr>
          <w:p>
            <w:r/>
            <w:r>
              <w:t>≥ 40% dos presentes</w:t>
            </w:r>
          </w:p>
        </w:tc>
      </w:tr>
      <w:tr>
        <w:tc>
          <w:tcPr>
            <w:tcW w:type="dxa" w:w="4680"/>
          </w:tcPr>
          <w:p>
            <w:r/>
            <w:r>
              <w:t>Conversão em compra</w:t>
            </w:r>
          </w:p>
        </w:tc>
        <w:tc>
          <w:tcPr>
            <w:tcW w:type="dxa" w:w="4680"/>
          </w:tcPr>
          <w:p>
            <w:r/>
            <w:r>
              <w:t>≥ 7% (ideal 10%)</w:t>
            </w:r>
          </w:p>
        </w:tc>
      </w:tr>
      <w:tr>
        <w:tc>
          <w:tcPr>
            <w:tcW w:type="dxa" w:w="4680"/>
          </w:tcPr>
          <w:p>
            <w:r/>
            <w:r>
              <w:t>% vendas no primeiro dia</w:t>
            </w:r>
          </w:p>
        </w:tc>
        <w:tc>
          <w:tcPr>
            <w:tcW w:type="dxa" w:w="4680"/>
          </w:tcPr>
          <w:p>
            <w:r/>
            <w:r>
              <w:t>≥ 70%</w:t>
            </w:r>
          </w:p>
        </w:tc>
      </w:tr>
      <w:tr>
        <w:tc>
          <w:tcPr>
            <w:tcW w:type="dxa" w:w="4680"/>
          </w:tcPr>
          <w:p>
            <w:r/>
            <w:r>
              <w:t>% vendas nos 10 primeiros min</w:t>
            </w:r>
          </w:p>
        </w:tc>
        <w:tc>
          <w:tcPr>
            <w:tcW w:type="dxa" w:w="4680"/>
          </w:tcPr>
          <w:p>
            <w:r/>
            <w:r>
              <w:t>≥ 20%</w:t>
            </w:r>
          </w:p>
        </w:tc>
      </w:tr>
      <w:tr>
        <w:tc>
          <w:tcPr>
            <w:tcW w:type="dxa" w:w="4680"/>
          </w:tcPr>
          <w:p>
            <w:r/>
            <w:r>
              <w:t>Recuperação carrinho (semana)</w:t>
            </w:r>
          </w:p>
        </w:tc>
        <w:tc>
          <w:tcPr>
            <w:tcW w:type="dxa" w:w="4680"/>
          </w:tcPr>
          <w:p>
            <w:r/>
            <w:r>
              <w:t>5-10% adicional</w:t>
            </w:r>
          </w:p>
        </w:tc>
      </w:tr>
    </w:tbl>
    <w:p/>
    <w:p>
      <w:pPr>
        <w:ind w:left="432"/>
      </w:pPr>
      <w:r>
        <w:rPr>
          <w:i/>
          <w:color w:val="6B6B6B"/>
        </w:rPr>
        <w:t>**Por que comparar com A5 e não com A1?** No domingo, o público do pitch é inflado por: (1) quem assistiu replays durante a semana, (2) boca-a-boca entre compradores, (3) público curioso que "entrou pro pitch". A referência correta de engajamento pra medir escalada de interesse é a **última aula de conteúdo (A5)** — que já mostra só quem tá comprometido.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✅ Checklist de pré-pitch</w:t>
      </w:r>
    </w:p>
    <w:p>
      <w:pPr>
        <w:pStyle w:val="ListBullet"/>
      </w:pPr>
      <w:r>
        <w:t>[ ] Slide-stack de entregáveis revisado (valores coerentes)</w:t>
      </w:r>
    </w:p>
    <w:p>
      <w:pPr>
        <w:pStyle w:val="ListBullet"/>
      </w:pPr>
      <w:r>
        <w:t>[ ] Casos de sucesso com consentimento gravado</w:t>
      </w:r>
    </w:p>
    <w:p>
      <w:pPr>
        <w:pStyle w:val="ListBullet"/>
      </w:pPr>
      <w:r>
        <w:t>[ ] Checkout testado (3 browsers, 2 dispositivos)</w:t>
      </w:r>
    </w:p>
    <w:p>
      <w:pPr>
        <w:pStyle w:val="ListBullet"/>
      </w:pPr>
      <w:r>
        <w:t>[ ] Cupons/links de bônus funcionando com timers</w:t>
      </w:r>
    </w:p>
    <w:p>
      <w:pPr>
        <w:pStyle w:val="ListBullet"/>
      </w:pPr>
      <w:r>
        <w:t>[ ] Equipe de atendimento no WhatsApp de plantão</w:t>
      </w:r>
    </w:p>
    <w:p>
      <w:pPr>
        <w:pStyle w:val="ListBullet"/>
      </w:pPr>
      <w:r>
        <w:t>[ ] Link de checkout enviado por 3 canais (chat do YT, grupo WPP, API)</w:t>
      </w:r>
    </w:p>
    <w:p>
      <w:pPr>
        <w:pStyle w:val="ListBullet"/>
      </w:pPr>
      <w:r>
        <w:t>[ ] Áudio de agradecimento pós-pitch pré-gravado (dispara 22h)</w:t>
      </w:r>
    </w:p>
    <w:p>
      <w:pPr>
        <w:pStyle w:val="ListBullet"/>
      </w:pPr>
      <w:r>
        <w:t>[ ] Mensagens de recuperação D+1, D+2, D+3, D+7 prontas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🔄 Pós-pitch (D+0 a D+7)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Dia</w:t>
            </w:r>
          </w:p>
        </w:tc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Ação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Dom 22h</w:t>
            </w:r>
          </w:p>
        </w:tc>
        <w:tc>
          <w:tcPr>
            <w:tcW w:type="dxa" w:w="4680"/>
          </w:tcPr>
          <w:p>
            <w:r/>
            <w:r>
              <w:t>Áudio de agradecimento + link no grupo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Seg 6h50</w:t>
            </w:r>
          </w:p>
        </w:tc>
        <w:tc>
          <w:tcPr>
            <w:tcW w:type="dxa" w:w="4680"/>
          </w:tcPr>
          <w:p>
            <w:r/>
            <w:r>
              <w:t>Janela dos 10 min abre · APENAS pra quem preencheu ficha de matrícula (bônus único)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Seg 7h00</w:t>
            </w:r>
          </w:p>
        </w:tc>
        <w:tc>
          <w:tcPr>
            <w:tcW w:type="dxa" w:w="4680"/>
          </w:tcPr>
          <w:p>
            <w:r/>
            <w:r>
              <w:t>Janela dos 10 min FECHA · Carrinho geral abre · janela de 1h começa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Seg 10h</w:t>
            </w:r>
          </w:p>
        </w:tc>
        <w:tc>
          <w:tcPr>
            <w:tcW w:type="dxa" w:w="4680"/>
          </w:tcPr>
          <w:p>
            <w:r/>
            <w:r>
              <w:t>Reforço bônus 3h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Seg 20h</w:t>
            </w:r>
          </w:p>
        </w:tc>
        <w:tc>
          <w:tcPr>
            <w:tcW w:type="dxa" w:w="4680"/>
          </w:tcPr>
          <w:p>
            <w:r/>
            <w:r>
              <w:t>Reforço "último dia do preço promo"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Ter-Sex</w:t>
            </w:r>
          </w:p>
        </w:tc>
        <w:tc>
          <w:tcPr>
            <w:tcW w:type="dxa" w:w="4680"/>
          </w:tcPr>
          <w:p>
            <w:r/>
            <w:r>
              <w:t>Recuperação (comercial humano, 1:1)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Sex 23h59</w:t>
            </w:r>
          </w:p>
        </w:tc>
        <w:tc>
          <w:tcPr>
            <w:tcW w:type="dxa" w:w="4680"/>
          </w:tcPr>
          <w:p>
            <w:r/>
            <w:r>
              <w:t>Carrinho fecha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Sáb</w:t>
            </w:r>
          </w:p>
        </w:tc>
        <w:tc>
          <w:tcPr>
            <w:tcW w:type="dxa" w:w="4680"/>
          </w:tcPr>
          <w:p>
            <w:r/>
            <w:r>
              <w:t>Análise de métricas + ajustes pra próximo ciclo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📎 Referências cruzadas</w:t>
      </w:r>
    </w:p>
    <w:p>
      <w:pPr>
        <w:pStyle w:val="ListBullet"/>
      </w:pPr>
      <w:r>
        <w:t>Aula anterior: [</w:t>
      </w:r>
      <w:r>
        <w:rPr>
          <w:rFonts w:ascii="Consolas" w:hAnsi="Consolas"/>
          <w:sz w:val="20"/>
        </w:rPr>
        <w:t>05-aula-5-trafego.md</w:t>
      </w:r>
      <w:r>
        <w:t>](./05-aula-5-trafego.md)</w:t>
      </w:r>
    </w:p>
    <w:p>
      <w:pPr>
        <w:pStyle w:val="ListBullet"/>
      </w:pPr>
      <w:r>
        <w:t xml:space="preserve">Mensageria: pasta </w:t>
      </w:r>
      <w:r>
        <w:rPr>
          <w:rFonts w:ascii="Consolas" w:hAnsi="Consolas"/>
          <w:sz w:val="20"/>
        </w:rPr>
        <w:t>../Entregáveis do evento/Mensageria-LPSG.docx</w:t>
      </w:r>
    </w:p>
    <w:p>
      <w:pPr>
        <w:pStyle w:val="ListBullet"/>
      </w:pPr>
      <w:r>
        <w:t xml:space="preserve">Bônus tsunami: detalhado em </w:t>
      </w:r>
      <w:r>
        <w:rPr>
          <w:rFonts w:ascii="Consolas" w:hAnsi="Consolas"/>
          <w:sz w:val="20"/>
        </w:rPr>
        <w:t>00-variaveis-globais.md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A0A0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A0A0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A0A0A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A0A0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A0A0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