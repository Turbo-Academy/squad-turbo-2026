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160"/>
        <w:jc w:val="center"/>
      </w:pPr>
      <w:r>
        <w:rPr>
          <w:b/>
          <w:color w:val="1A1A1A"/>
          <w:sz w:val="56"/>
        </w:rPr>
        <w:t>REVISÃO · Customer Success</w:t>
      </w:r>
    </w:p>
    <w:p>
      <w:pPr>
        <w:spacing w:after="800"/>
        <w:jc w:val="center"/>
      </w:pPr>
      <w:r>
        <w:rPr>
          <w:color w:val="555555"/>
          <w:sz w:val="28"/>
        </w:rPr>
        <w:t>LPSG 4.0 — Pós-venda do Acelerador Turbo</w:t>
      </w:r>
    </w:p>
    <w:tbl>
      <w:tblPr>
        <w:tblStyle w:val="LightList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5F5F5" w:val="clear"/>
          </w:tcPr>
          <w:p>
            <w:r/>
            <w:r>
              <w:rPr>
                <w:b/>
                <w:sz w:val="22"/>
              </w:rPr>
              <w:t>Projeto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Squad Turbo · Leo Tabari · Turbo Academy</w:t>
            </w:r>
          </w:p>
        </w:tc>
      </w:tr>
      <w:tr>
        <w:tc>
          <w:tcPr>
            <w:tcW w:type="dxa" w:w="4703"/>
            <w:shd w:fill="F5F5F5" w:val="clear"/>
          </w:tcPr>
          <w:p>
            <w:r/>
            <w:r>
              <w:rPr>
                <w:b/>
                <w:sz w:val="22"/>
              </w:rPr>
              <w:t>Data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26/04/2026</w:t>
            </w:r>
          </w:p>
        </w:tc>
      </w:tr>
      <w:tr>
        <w:tc>
          <w:tcPr>
            <w:tcW w:type="dxa" w:w="4703"/>
            <w:shd w:fill="F5F5F5" w:val="clear"/>
          </w:tcPr>
          <w:p>
            <w:r/>
            <w:r>
              <w:rPr>
                <w:b/>
                <w:sz w:val="22"/>
              </w:rPr>
              <w:t>Versão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1.0</w:t>
            </w:r>
          </w:p>
        </w:tc>
      </w:tr>
      <w:tr>
        <w:tc>
          <w:tcPr>
            <w:tcW w:type="dxa" w:w="4703"/>
            <w:shd w:fill="F5F5F5" w:val="clear"/>
          </w:tcPr>
          <w:p>
            <w:r/>
            <w:r>
              <w:rPr>
                <w:b/>
                <w:sz w:val="22"/>
              </w:rPr>
              <w:t>Status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Para revisão e aprovação</w:t>
            </w:r>
          </w:p>
        </w:tc>
      </w:tr>
    </w:tbl>
    <w:p>
      <w:r>
        <w:br w:type="page"/>
      </w:r>
    </w:p>
    <w:p>
      <w:pPr>
        <w:spacing w:before="400" w:after="160"/>
      </w:pPr>
      <w:r>
        <w:rPr>
          <w:b/>
          <w:color w:val="1A1A1A"/>
          <w:sz w:val="44"/>
        </w:rPr>
        <w:t>Sumário</w:t>
      </w:r>
    </w:p>
    <w:p>
      <w:pPr>
        <w:ind w:left="360"/>
      </w:pPr>
      <w:r>
        <w:rPr>
          <w:sz w:val="22"/>
        </w:rPr>
        <w:t>README.md</w:t>
      </w:r>
    </w:p>
    <w:p>
      <w:pPr>
        <w:ind w:left="360"/>
      </w:pPr>
      <w:r>
        <w:rPr>
          <w:sz w:val="22"/>
        </w:rPr>
        <w:t>00-variaveis-globais.md</w:t>
      </w:r>
    </w:p>
    <w:p>
      <w:pPr>
        <w:ind w:left="360"/>
      </w:pPr>
      <w:r>
        <w:rPr>
          <w:sz w:val="22"/>
        </w:rPr>
        <w:t>01-onboarding-d0-d7.md</w:t>
      </w:r>
    </w:p>
    <w:p>
      <w:pPr>
        <w:ind w:left="360"/>
      </w:pPr>
      <w:r>
        <w:rPr>
          <w:sz w:val="22"/>
        </w:rPr>
        <w:t>02-cronograma-90-dias.md</w:t>
      </w:r>
    </w:p>
    <w:p>
      <w:pPr>
        <w:ind w:left="360"/>
      </w:pPr>
      <w:r>
        <w:rPr>
          <w:sz w:val="22"/>
        </w:rPr>
        <w:t>03-rituais-e-comunidade.md</w:t>
      </w:r>
    </w:p>
    <w:p>
      <w:pPr>
        <w:ind w:left="360"/>
      </w:pPr>
      <w:r>
        <w:rPr>
          <w:sz w:val="22"/>
        </w:rPr>
        <w:t>04-mensagens.md</w:t>
      </w:r>
    </w:p>
    <w:p>
      <w:pPr>
        <w:ind w:left="360"/>
      </w:pPr>
      <w:r>
        <w:rPr>
          <w:sz w:val="22"/>
        </w:rPr>
        <w:t>05-prova-social.md</w:t>
      </w:r>
    </w:p>
    <w:p>
      <w:pPr>
        <w:ind w:left="360"/>
      </w:pPr>
      <w:r>
        <w:rPr>
          <w:sz w:val="22"/>
        </w:rPr>
        <w:t>06-kpis-e-dashboard.md</w:t>
      </w:r>
    </w:p>
    <w:p>
      <w:pPr>
        <w:ind w:left="360"/>
      </w:pPr>
      <w:r>
        <w:rPr>
          <w:sz w:val="22"/>
        </w:rPr>
        <w:t>07-ascensao-e-indicacao.md</w:t>
      </w:r>
    </w:p>
    <w:p>
      <w:pPr>
        <w:ind w:left="360"/>
      </w:pPr>
      <w:r>
        <w:rPr>
          <w:sz w:val="22"/>
        </w:rPr>
        <w:t>08-churn-e-recuperacao.md</w:t>
      </w:r>
    </w:p>
    <w:p>
      <w:r>
        <w:br w:type="page"/>
      </w:r>
    </w:p>
    <w:p>
      <w:pPr>
        <w:spacing w:before="400" w:after="160"/>
      </w:pPr>
      <w:r>
        <w:rPr>
          <w:b/>
          <w:color w:val="1A1A1A"/>
          <w:sz w:val="44"/>
        </w:rPr>
        <w:t>📄 README.md</w:t>
      </w:r>
    </w:p>
    <w:p>
      <w:pPr>
        <w:pBdr>
          <w:bottom w:val="single" w:sz="6" w:space="1" w:color="999999"/>
        </w:pBdr>
      </w:pPr>
    </w:p>
    <w:p>
      <w:pPr>
        <w:spacing w:before="400" w:after="160"/>
      </w:pPr>
      <w:r>
        <w:rPr>
          <w:b/>
          <w:color w:val="1A1A1A"/>
          <w:sz w:val="44"/>
        </w:rPr>
        <w:t>Template — Customer Success LPSG</w:t>
      </w:r>
    </w:p>
    <w:p>
      <w:pPr>
        <w:ind w:left="432"/>
      </w:pPr>
      <w:r>
        <w:rPr>
          <w:b/>
          <w:i/>
          <w:color w:val="555555"/>
        </w:rPr>
        <w:t>Estrutura de pós-venda</w:t>
      </w:r>
      <w:r>
        <w:rPr>
          <w:i/>
          <w:color w:val="555555"/>
        </w:rPr>
        <w:t xml:space="preserve"> do produto principal vendido no Lançamento Pago Semanal Gravado (LPSG).</w:t>
      </w:r>
    </w:p>
    <w:p>
      <w:pPr>
        <w:ind w:left="432"/>
      </w:pPr>
      <w:r>
        <w:rPr>
          <w:i/>
          <w:color w:val="555555"/>
        </w:rPr>
        <w:t>Foco: retenção · ativação · prova social · ascensão · indicação · recuperação.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Stack fixo: </w:t>
      </w:r>
      <w:r>
        <w:rPr>
          <w:b/>
          <w:i/>
          <w:color w:val="555555"/>
        </w:rPr>
        <w:t>Sheets (CRM mestre) + n8n (automações) + ManyChat (mensageria)</w:t>
      </w:r>
      <w:r>
        <w:rPr>
          <w:i/>
          <w:color w:val="555555"/>
        </w:rPr>
        <w:t>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🎯 Princípio em 5 frases</w:t>
      </w:r>
    </w:p>
    <w:p>
      <w:pPr>
        <w:pStyle w:val="ListNumber"/>
      </w:pPr>
      <w:r>
        <w:rPr>
          <w:b/>
        </w:rPr>
        <w:t>Aluno não-ativado D7 = futuro reembolso.</w:t>
      </w:r>
      <w:r>
        <w:t xml:space="preserve"> Onboarding agressivo nos 7 primeiros dias.</w:t>
      </w:r>
    </w:p>
    <w:p>
      <w:pPr>
        <w:pStyle w:val="ListNumber"/>
      </w:pPr>
      <w:r>
        <w:rPr>
          <w:b/>
        </w:rPr>
        <w:t>Comunidade morre sem rituais.</w:t>
      </w:r>
      <w:r>
        <w:t xml:space="preserve"> 4 rituais semanais não-negociáveis.</w:t>
      </w:r>
    </w:p>
    <w:p>
      <w:pPr>
        <w:pStyle w:val="ListNumber"/>
      </w:pPr>
      <w:r>
        <w:rPr>
          <w:b/>
        </w:rPr>
        <w:t>Toda compra entrega prova social.</w:t>
      </w:r>
      <w:r>
        <w:t xml:space="preserve"> Não é favor — é parte do contrato implícito.</w:t>
      </w:r>
    </w:p>
    <w:p>
      <w:pPr>
        <w:pStyle w:val="ListNumber"/>
      </w:pPr>
      <w:r>
        <w:rPr>
          <w:b/>
        </w:rPr>
        <w:t>CS gera receita</w:t>
      </w:r>
      <w:r>
        <w:t xml:space="preserve"> (ascensão + indicação) — não só retém.</w:t>
      </w:r>
    </w:p>
    <w:p>
      <w:pPr>
        <w:pStyle w:val="ListNumber"/>
      </w:pPr>
      <w:r>
        <w:rPr>
          <w:b/>
        </w:rPr>
        <w:t>Churn sistêmico ≠ churn individual.</w:t>
      </w:r>
      <w:r>
        <w:t xml:space="preserve"> Se &gt; 25%, problema é no produto, não no CS.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📁 Arquivos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template/</w:t>
        <w:br/>
        <w:t>├── README.md                       ← você está aqui</w:t>
        <w:br/>
        <w:t>├── 00-variaveis-globais.md         ← preencha primeiro · CRM mestre · papéis</w:t>
        <w:br/>
        <w:t>├── 01-onboarding-d0-d7.md          ← 7 mensagens · vídeo de boas-vindas · sinais de risco</w:t>
        <w:br/>
        <w:t>├── 02-cronograma-90-dias.md        ← 6 marcos · 12 semanas · funil de retenção</w:t>
        <w:br/>
        <w:t>├── 03-rituais-e-comunidade.md      ← 4 rituais · regras de convivência · gamificação</w:t>
        <w:br/>
        <w:t>├── 04-mensagens.md                 ← templates de mensagens (Utility Meta) por momento</w:t>
        <w:br/>
        <w:t>├── 05-prova-social.md              ← 6 tipos de prova social · coleta sistemática</w:t>
        <w:br/>
        <w:t>├── 06-kpis-e-dashboard.md          ← 7 KPIs · alertas · Módulo 12 do dashboard</w:t>
        <w:br/>
        <w:t>├── 07-ascensao-e-indicacao.md      ← upsell pra premium + member-get-member</w:t>
        <w:br/>
        <w:t>└── 08-churn-e-recuperacao.md       ← 3 janelas de churn · política de reembolso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🔄 Fluxo de uso</w:t>
      </w:r>
    </w:p>
    <w:p>
      <w:pPr>
        <w:pStyle w:val="ListNumber"/>
      </w:pPr>
      <w:r>
        <w:rPr>
          <w:b/>
        </w:rPr>
        <w:t>Preenche `00-variaveis-globais.md`</w:t>
      </w:r>
      <w:r>
        <w:t xml:space="preserve"> — fonte da verdade</w:t>
      </w:r>
    </w:p>
    <w:p>
      <w:pPr>
        <w:pStyle w:val="ListNumber"/>
      </w:pPr>
      <w:r>
        <w:rPr>
          <w:b/>
        </w:rPr>
        <w:t>Configura aba `Alunos` no Sheets</w:t>
      </w:r>
      <w:r>
        <w:t xml:space="preserve"> com 18 colunas (schema no 00)</w:t>
      </w:r>
    </w:p>
    <w:p>
      <w:pPr>
        <w:pStyle w:val="ListNumber"/>
      </w:pPr>
      <w:r>
        <w:rPr>
          <w:b/>
        </w:rPr>
        <w:t>Aprova templates Utility na Meta API</w:t>
      </w:r>
      <w:r>
        <w:t xml:space="preserve"> seguindo </w:t>
      </w:r>
      <w:r>
        <w:rPr>
          <w:rFonts w:ascii="Consolas" w:hAnsi="Consolas"/>
          <w:color w:val="C7254E"/>
          <w:sz w:val="20"/>
        </w:rPr>
        <w:t>04-mensagens.md</w:t>
      </w:r>
      <w:r>
        <w:t xml:space="preserve"> (8 templates iniciais)</w:t>
      </w:r>
    </w:p>
    <w:p>
      <w:pPr>
        <w:pStyle w:val="ListNumber"/>
      </w:pPr>
      <w:r>
        <w:rPr>
          <w:b/>
        </w:rPr>
        <w:t>Implementa onboarding D0-D7</w:t>
      </w:r>
      <w:r>
        <w:t xml:space="preserve"> com </w:t>
      </w:r>
      <w:r>
        <w:rPr>
          <w:rFonts w:ascii="Consolas" w:hAnsi="Consolas"/>
          <w:color w:val="C7254E"/>
          <w:sz w:val="20"/>
        </w:rPr>
        <w:t>01-onboarding-d0-d7.md</w:t>
      </w:r>
      <w:r>
        <w:t xml:space="preserve"> + automacoes-lpsg</w:t>
      </w:r>
    </w:p>
    <w:p>
      <w:pPr>
        <w:pStyle w:val="ListNumber"/>
      </w:pPr>
      <w:r>
        <w:rPr>
          <w:b/>
        </w:rPr>
        <w:t>Configura rituais semanais</w:t>
      </w:r>
      <w:r>
        <w:t xml:space="preserve"> com </w:t>
      </w:r>
      <w:r>
        <w:rPr>
          <w:rFonts w:ascii="Consolas" w:hAnsi="Consolas"/>
          <w:color w:val="C7254E"/>
          <w:sz w:val="20"/>
        </w:rPr>
        <w:t>03-rituais-e-comunidade.md</w:t>
      </w:r>
    </w:p>
    <w:p>
      <w:pPr>
        <w:pStyle w:val="ListNumber"/>
      </w:pPr>
      <w:r>
        <w:rPr>
          <w:b/>
        </w:rPr>
        <w:t>Define escada de produtos</w:t>
      </w:r>
      <w:r>
        <w:t xml:space="preserve"> com </w:t>
      </w:r>
      <w:r>
        <w:rPr>
          <w:rFonts w:ascii="Consolas" w:hAnsi="Consolas"/>
          <w:color w:val="C7254E"/>
          <w:sz w:val="20"/>
        </w:rPr>
        <w:t>07-ascensao-e-indicacao.md</w:t>
      </w:r>
    </w:p>
    <w:p>
      <w:pPr>
        <w:pStyle w:val="ListNumber"/>
      </w:pPr>
      <w:r>
        <w:rPr>
          <w:b/>
        </w:rPr>
        <w:t>Adiciona Módulo 12 (CS) ao dashboard</w:t>
      </w:r>
      <w:r>
        <w:t xml:space="preserve"> com </w:t>
      </w:r>
      <w:r>
        <w:rPr>
          <w:rFonts w:ascii="Consolas" w:hAnsi="Consolas"/>
          <w:color w:val="C7254E"/>
          <w:sz w:val="20"/>
        </w:rPr>
        <w:t>06-kpis-e-dashboard.md</w:t>
      </w:r>
    </w:p>
    <w:p>
      <w:pPr>
        <w:pStyle w:val="ListNumber"/>
      </w:pPr>
      <w:r>
        <w:rPr>
          <w:b/>
        </w:rPr>
        <w:t>Roda primeira turma</w:t>
      </w:r>
      <w:r>
        <w:t xml:space="preserve"> · ajusta · documenta padrões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⚙️ Princípios não-negociáveis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Princípio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Por quê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Onboarding D0-D7 obrigatório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Aluno não-ativado em 7d = reembolso provável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CS Oficial humano (não bot)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Bot resolve dúvida · não cria relacionamento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4 rituais semanais não-negociáveis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Sem ritual, comunidade morre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6 marcos · 6 entregas de prova social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Aluno entrega sempre · sem favor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NPS em 2 momentos (D30 + D90)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NPS pontual mente · 2 medidas dá tendência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Política de reembolso pública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Transparência reduz fricção e queima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Ascensão só pra qualificados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Convidar errado queima oferta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20"/>
              </w:rPr>
              <w:t>Indicação com recompensa em valor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Cash gera fraude · acesso a mais valor não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🎯 Targets consolidados</w:t>
      </w:r>
    </w:p>
    <w:p>
      <w:pPr>
        <w:spacing w:before="160" w:after="80"/>
      </w:pPr>
      <w:r>
        <w:rPr>
          <w:b/>
          <w:color w:val="333333"/>
          <w:sz w:val="30"/>
        </w:rPr>
        <w:t>Ativação e retenção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Mínimo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Ideal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Ativação D7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80%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95%+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Retenção D30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90%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95%+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Retenção D90 (concluiu)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75%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85%+</w:t>
            </w:r>
          </w:p>
        </w:tc>
      </w:tr>
    </w:tbl>
    <w:p/>
    <w:p>
      <w:pPr>
        <w:spacing w:before="160" w:after="80"/>
      </w:pPr>
      <w:r>
        <w:rPr>
          <w:b/>
          <w:color w:val="333333"/>
          <w:sz w:val="30"/>
        </w:rPr>
        <w:t>NPS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Mínimo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Ideal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NPS parcial D30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70+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NPS final D90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60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80+</w:t>
            </w:r>
          </w:p>
        </w:tc>
      </w:tr>
    </w:tbl>
    <w:p/>
    <w:p>
      <w:pPr>
        <w:spacing w:before="160" w:after="80"/>
      </w:pPr>
      <w:r>
        <w:rPr>
          <w:b/>
          <w:color w:val="333333"/>
          <w:sz w:val="30"/>
        </w:rPr>
        <w:t>Receita do 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Mínimo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Ideal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Taxa de prova social entregue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50%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70%+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Taxa de ascensão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10%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20%+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% alunos que indicaram ≥ 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10%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25%+</w:t>
            </w:r>
          </w:p>
        </w:tc>
      </w:tr>
    </w:tbl>
    <w:p/>
    <w:p>
      <w:pPr>
        <w:spacing w:before="160" w:after="80"/>
      </w:pPr>
      <w:r>
        <w:rPr>
          <w:b/>
          <w:color w:val="333333"/>
          <w:sz w:val="30"/>
        </w:rPr>
        <w:t>Churn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Máximo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Ideal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Churn total D90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25%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&lt; 15%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Reembolso D0-D7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5%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&lt; 2%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🚫 O que NÃO fazer</w:t>
      </w:r>
    </w:p>
    <w:p>
      <w:pPr>
        <w:pStyle w:val="ListBullet"/>
      </w:pPr>
      <w:r>
        <w:t>❌ Onboarding 100% automático (sem CS humano no D3)</w:t>
      </w:r>
    </w:p>
    <w:p>
      <w:pPr>
        <w:pStyle w:val="ListBullet"/>
      </w:pPr>
      <w:r>
        <w:t>❌ Live coletiva sem o {NOME_ESPECIALISTA} (perde valor)</w:t>
      </w:r>
    </w:p>
    <w:p>
      <w:pPr>
        <w:pStyle w:val="ListBullet"/>
      </w:pPr>
      <w:r>
        <w:t>❌ Vender ascensão em mensagem (precisa call)</w:t>
      </w:r>
    </w:p>
    <w:p>
      <w:pPr>
        <w:pStyle w:val="ListBullet"/>
      </w:pPr>
      <w:r>
        <w:t>❌ Recompensa de indicação em cash (fraude)</w:t>
      </w:r>
    </w:p>
    <w:p>
      <w:pPr>
        <w:pStyle w:val="ListBullet"/>
      </w:pPr>
      <w:r>
        <w:t>❌ Reembolso silencioso sem entender motivo (perde aprendizado)</w:t>
      </w:r>
    </w:p>
    <w:p>
      <w:pPr>
        <w:pStyle w:val="ListBullet"/>
      </w:pPr>
      <w:r>
        <w:t>❌ Ignorar NPS detrator (cria detrator público)</w:t>
      </w:r>
    </w:p>
    <w:p>
      <w:pPr>
        <w:pStyle w:val="ListBullet"/>
      </w:pPr>
      <w:r>
        <w:t>❌ Postar prova social sem permissão por escrito do aluno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💼 Equipe mínima recomendada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TURMA_ATÉ_50_ALUNOS:</w:t>
        <w:br/>
        <w:t xml:space="preserve">  HEAD_CS:           "1 pessoa (50% do tempo)"</w:t>
        <w:br/>
        <w:t xml:space="preserve">  CS_OFICIAL:        "1 pessoa dedicada"</w:t>
        <w:br/>
        <w:t xml:space="preserve">  SUPORTE_TECNICO:   "compartilhado com produto"</w:t>
        <w:br/>
        <w:t xml:space="preserve">  COMMUNITY_MANAGER: "compartilhado com Head CS"</w:t>
        <w:br/>
        <w:br/>
        <w:t>TURMA_50-200_ALUNOS:</w:t>
        <w:br/>
        <w:t xml:space="preserve">  HEAD_CS:           "1 pessoa dedicada"</w:t>
        <w:br/>
        <w:t xml:space="preserve">  CS_OFICIAL:        "2-3 pessoas (1 a cada 50 alunos)"</w:t>
        <w:br/>
        <w:t xml:space="preserve">  SUPORTE_TECNICO:   "1 pessoa dedicada"</w:t>
        <w:br/>
        <w:t xml:space="preserve">  COMMUNITY_MANAGER: "1 pessoa dedicada"</w:t>
        <w:br/>
        <w:br/>
        <w:t>TURMA_200+_ALUNOS:</w:t>
        <w:br/>
        <w:t xml:space="preserve">  HEAD_CS:           "1 pessoa + assistente"</w:t>
        <w:br/>
        <w:t xml:space="preserve">  CS_OFICIAL:        "1 a cada 40 alunos"</w:t>
        <w:br/>
        <w:t xml:space="preserve">  Demais:            "estrutura completa · ver operacao-lpsg"</w:t>
      </w:r>
    </w:p>
    <w:p>
      <w:pPr>
        <w:ind w:left="432"/>
      </w:pPr>
      <w:r>
        <w:rPr>
          <w:i/>
          <w:color w:val="555555"/>
        </w:rPr>
        <w:t xml:space="preserve">Detalhes em </w:t>
      </w:r>
      <w:r>
        <w:rPr>
          <w:rFonts w:ascii="Consolas" w:hAnsi="Consolas"/>
          <w:i/>
          <w:color w:val="555555"/>
          <w:sz w:val="20"/>
        </w:rPr>
        <w:t>operacao-lpsg/template/02-time-minimo-2-pessoas.md</w:t>
      </w:r>
      <w:r>
        <w:rPr>
          <w:i/>
          <w:color w:val="555555"/>
        </w:rPr>
        <w:t>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🔗 Como liga com as outras 9 estruturas LPSG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Estrutura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Como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paginas-lpsg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Página de venda promete o que CS entrega · expectativa alinhada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oferta-lpsg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Garantia da oferta = base da política de reembolso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mensageria-lpsg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Templates Utility usados nas mensagens automáticas do CS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estrutura-aulas-lpsg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Aluno vem da turma do LPSG → entra no CS no D0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automacoes-lpsg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Workflows de onboarding · NPS · alertas · ascensão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dashboard-lpsg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 xml:space="preserve">Módulo 12 (CS) consome aba </w:t>
            </w:r>
            <w:r>
              <w:rPr>
                <w:rFonts w:ascii="Consolas" w:hAnsi="Consolas"/>
                <w:sz w:val="18"/>
              </w:rPr>
              <w:t>Alunos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operacao-lpsg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Papéis CS no RACI · cronograma · rituais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criativos-lpsg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Cases de sucesso viram criativos da próxima edição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trafego-lpsg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Receita do CS reduz CAC dependência (indicações orgânicas)</w:t>
            </w:r>
          </w:p>
        </w:tc>
      </w:tr>
    </w:tbl>
    <w:p/>
    <w:p>
      <w:pPr>
        <w:pBdr>
          <w:bottom w:val="single" w:sz="6" w:space="1" w:color="999999"/>
        </w:pBdr>
      </w:pPr>
    </w:p>
    <w:p>
      <w:r>
        <w:rPr>
          <w:b/>
        </w:rPr>
        <w:t>Fonte:</w:t>
      </w:r>
      <w:r>
        <w:t xml:space="preserve"> método LPSG do Leo Tabari · Turbo Academy.</w:t>
      </w:r>
    </w:p>
    <w:p>
      <w:r>
        <w:br w:type="page"/>
      </w:r>
    </w:p>
    <w:p>
      <w:pPr>
        <w:spacing w:before="400" w:after="160"/>
      </w:pPr>
      <w:r>
        <w:rPr>
          <w:b/>
          <w:color w:val="1A1A1A"/>
          <w:sz w:val="44"/>
        </w:rPr>
        <w:t>📄 00-variaveis-globais.md</w:t>
      </w:r>
    </w:p>
    <w:p>
      <w:pPr>
        <w:pBdr>
          <w:bottom w:val="single" w:sz="6" w:space="1" w:color="999999"/>
        </w:pBdr>
      </w:pPr>
    </w:p>
    <w:p>
      <w:pPr>
        <w:spacing w:before="400" w:after="160"/>
      </w:pPr>
      <w:r>
        <w:rPr>
          <w:b/>
          <w:color w:val="1A1A1A"/>
          <w:sz w:val="44"/>
        </w:rPr>
        <w:t>00 · Variáveis Globais — Customer Success</w:t>
      </w:r>
    </w:p>
    <w:p>
      <w:pPr>
        <w:ind w:left="432"/>
      </w:pPr>
      <w:r>
        <w:rPr>
          <w:i/>
          <w:color w:val="555555"/>
        </w:rPr>
        <w:t>Fonte da verdade do projeto de pós-venda. Preencha aqui primeiro — todos os outros arquivos referenciam estas variáveis.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🎭 Projeto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NOME_ESPECIALISTA:        "{NOME_ESPECIALISTA}"</w:t>
        <w:br/>
        <w:t>NICHO:                    "{NICHO}"</w:t>
        <w:br/>
        <w:t>NOME_PRODUTO_PRINCIPAL:   "{NOME_PRODUTO_PRINCIPAL}"        # Ex: Acelerador Turbo</w:t>
        <w:br/>
        <w:t>TICKET_PRODUTO:           "{TICKET_PRODUTO}"                # Ex: R$ 25 mil</w:t>
        <w:br/>
        <w:t>PRAZO_ACOMPANHAMENTO:     "{PRAZO_ACOMPANHAMENTO}"          # Ex: 3 meses (90 dias)</w:t>
        <w:br/>
        <w:t>ROI_PROMETIDO:            "{ROI_PROMETIDO}"                 # Ex: 3-5x em 12 meses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🎯 Targets de CS (não-negociáveis)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NPS_ALVO_MIN:             "≥ 70 (zona de promotores)"</w:t>
        <w:br/>
        <w:t>NPS_ALVO_IDEAL:           "≥ 80"</w:t>
        <w:br/>
        <w:t>RETENCAO_30D:             "≥ 95% (alunos que continuam ativos no D30)"</w:t>
        <w:br/>
        <w:t>RETENCAO_90D_FIM:         "≥ 80% (concluem o programa)"</w:t>
        <w:br/>
        <w:t>TAXA_DE_DEPOIMENTOS:      "≥ 30% dos alunos colhidos até D60"</w:t>
        <w:br/>
        <w:t>TAXA_DE_ASCENSAO:         "≥ 15% dos formandos compram um próximo nível"</w:t>
        <w:br/>
        <w:t>TAXA_DE_CHURN:            "≤ 5% no ciclo (cancelamento + reembolso)"</w:t>
        <w:br/>
        <w:t>SLA_RESPOSTA_DUVIDA:      "≤ 4h em horário comercial"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⏱️ Cronograma do programa de acompanhamento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D0:                       "Compra confirmada · disparo onboarding"</w:t>
        <w:br/>
        <w:t>D1:                       "Boas-vindas em vídeo + acesso à plataforma"</w:t>
        <w:br/>
        <w:t>D3:                       "Check-in 1 — 'já entrou?'"</w:t>
        <w:br/>
        <w:t>D7:                       "Live de kick-off (semanal recorrente)"</w:t>
        <w:br/>
        <w:t>D14:                      "Check-in 2 — 'tá rodando?'"</w:t>
        <w:br/>
        <w:t>D30:                      "Pesquisa de momento + NPS parcial"</w:t>
        <w:br/>
        <w:t>D45:                      "Live tira-dúvidas individual (opt-in)"</w:t>
        <w:br/>
        <w:t>D60:                      "Coleta de depoimento + caso de sucesso"</w:t>
        <w:br/>
        <w:t>D75:                      "Convite ao próximo nível (ascensão)"</w:t>
        <w:br/>
        <w:t>D90:                      "Fechamento + NPS final + plano de continuidade"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👥 Papéis no CS (ver também `operacao-lpsg`)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HEAD_CS:                  "{HEAD_CS}"                       # 1 pessoa · responsável geral · 50-100 alunos/mês</w:t>
        <w:br/>
        <w:t>CS_OFICIAL:               "{CS_OFICIAL_1..N}"               # 1 pessoa por 25-40 alunos ativos</w:t>
        <w:br/>
        <w:t>SUPORTE_TECNICO:          "{SUPORTE}"                       # plataforma, login, vídeo</w:t>
        <w:br/>
        <w:t>COMUNIDADE:               "{COMMUNITY_MANAGER}"             # rege grupo do programa (Discord/WhatsApp)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🔗 Canais e ferramentas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PLATAFORMA_AULAS:         "{PLATAFORMA}"                    # Hotmart Club / Members.com / próprio</w:t>
        <w:br/>
        <w:t>GRUPO_ALUNOS:             "{LINK_GRUPO_ALUNOS}"             # Discord ou WhatsApp</w:t>
        <w:br/>
        <w:t>CRM:                      "{CRM}"                           # Notion · HubSpot · Pipedrive</w:t>
        <w:br/>
        <w:t>PESQUISA_NPS:             "{LINK_PESQUISA}"                 # Tally · Typeform</w:t>
        <w:br/>
        <w:t>AGENDA_LIVES:             "{LINK_AGENDA}"                   # Calendly · pública</w:t>
        <w:br/>
        <w:t>WEBHOOK_NPS:              "{WEBHOOK_NPS_RESULTADOS}"        # n8n recebe respostas</w:t>
        <w:br/>
        <w:t>SHEETS_ID_ALUNOS:         "{SHEETS_ID}"                     # mestre dos alunos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📊 Schema da aba `Alunos` (mestre)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Coluna A: timestamp_compra</w:t>
        <w:br/>
        <w:t>Coluna B: email</w:t>
        <w:br/>
        <w:t>Coluna C: whatsapp</w:t>
        <w:br/>
        <w:t>Coluna D: nome</w:t>
        <w:br/>
        <w:t>Coluna E: edicao_lpsg                    LPS-AAMM</w:t>
        <w:br/>
        <w:t>Coluna F: ticket_pago                    R$</w:t>
        <w:br/>
        <w:t>Coluna G: data_acesso                    primeiro login plataforma</w:t>
        <w:br/>
        <w:t>Coluna H: ultima_aula_assistida          % ou número</w:t>
        <w:br/>
        <w:t>Coluna I: status                         ativo | atrasado | inativo | concluiu | cancelou</w:t>
        <w:br/>
        <w:t>Coluna J: nps_d30                        0-10</w:t>
        <w:br/>
        <w:t>Coluna K: nps_d90                        0-10</w:t>
        <w:br/>
        <w:t>Coluna L: depoimento_coletado            sim | não</w:t>
        <w:br/>
        <w:t>Coluna M: tipo_depoimento                texto | print | video</w:t>
        <w:br/>
        <w:t>Coluna N: link_depoimento                URL/storage</w:t>
        <w:br/>
        <w:t>Coluna O: ascensao                       comprou próximo produto?</w:t>
        <w:br/>
        <w:t>Coluna P: data_conclusao</w:t>
        <w:br/>
        <w:t>Coluna Q: cs_responsavel                 nome do CS Oficial</w:t>
        <w:br/>
        <w:t>Coluna R: notas_internas                 livre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💌 Identidade da comunicação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TOM_DE_VOZ:               "{TOM}"                           # Ex: próximo · informal · profissional</w:t>
        <w:br/>
        <w:t>EMOJI_PRINCIPAL:          "{EMOJI}"                         # Ex: 🚀 (mesmo do evento)</w:t>
        <w:br/>
        <w:t>TRATAMENTO:               "{TRATAMENTO}"                    # Ex: tubos, pessoa, [primeiro nome]</w:t>
        <w:br/>
        <w:t>ASSINATURA_PADRAO:        "Time {NOME_PRODUTO_PRINCIPAL} {EMOJI}"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🎁 Programa de indicação (refer-a-friend)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RECOMPENSA_INDICACAO:     "{RECOMPENSA}"                    # Ex: 1 mês extra de acompanhamento</w:t>
        <w:br/>
        <w:t>LINK_INDICACAO:           "{LINK}"                          # rastreável por aluno</w:t>
        <w:br/>
        <w:t>META_INDICACOES_TRIM:     "≥ 10% dos alunos indicam ≥ 1 amigo"</w:t>
      </w:r>
    </w:p>
    <w:p>
      <w:r>
        <w:br w:type="page"/>
      </w:r>
    </w:p>
    <w:p>
      <w:pPr>
        <w:spacing w:before="400" w:after="160"/>
      </w:pPr>
      <w:r>
        <w:rPr>
          <w:b/>
          <w:color w:val="1A1A1A"/>
          <w:sz w:val="44"/>
        </w:rPr>
        <w:t>📄 01-onboarding-d0-d7.md</w:t>
      </w:r>
    </w:p>
    <w:p>
      <w:pPr>
        <w:pBdr>
          <w:bottom w:val="single" w:sz="6" w:space="1" w:color="999999"/>
        </w:pBdr>
      </w:pPr>
    </w:p>
    <w:p>
      <w:pPr>
        <w:spacing w:before="400" w:after="160"/>
      </w:pPr>
      <w:r>
        <w:rPr>
          <w:b/>
          <w:color w:val="1A1A1A"/>
          <w:sz w:val="44"/>
        </w:rPr>
        <w:t>01 · Onboarding D0–D7 — primeiros 7 dias críticos</w:t>
      </w:r>
    </w:p>
    <w:p>
      <w:pPr>
        <w:ind w:left="432"/>
      </w:pPr>
      <w:r>
        <w:rPr>
          <w:b/>
          <w:i/>
          <w:color w:val="555555"/>
        </w:rPr>
        <w:t>Princípio:</w:t>
      </w:r>
      <w:r>
        <w:rPr>
          <w:i/>
          <w:color w:val="555555"/>
        </w:rPr>
        <w:t xml:space="preserve"> o aluno tem que </w:t>
      </w:r>
      <w:r>
        <w:rPr>
          <w:b/>
          <w:i/>
          <w:color w:val="555555"/>
        </w:rPr>
        <w:t>executar a primeira tarefa do programa nos primeiros 72h</w:t>
      </w:r>
      <w:r>
        <w:rPr>
          <w:i/>
          <w:color w:val="555555"/>
        </w:rPr>
        <w:t>. Aluno que não executa nos 7 dias iniciais tem 8x mais chance de pedir reembolso.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🎯 Objetivo do onboarding</w:t>
      </w:r>
    </w:p>
    <w:p>
      <w:r>
        <w:t xml:space="preserve">Levar o aluno de </w:t>
      </w:r>
      <w:r>
        <w:rPr>
          <w:b/>
        </w:rPr>
        <w:t>comprou</w:t>
      </w:r>
      <w:r>
        <w:t xml:space="preserve"> → </w:t>
      </w:r>
      <w:r>
        <w:rPr>
          <w:b/>
        </w:rPr>
        <w:t>fez login + acessou Aula 1 + entrou no grupo + executou primeira tarefa</w:t>
      </w:r>
      <w:r>
        <w:t xml:space="preserve"> em até </w:t>
      </w:r>
      <w:r>
        <w:rPr>
          <w:b/>
        </w:rPr>
        <w:t>D+7</w:t>
      </w:r>
      <w:r>
        <w:t>.</w:t>
      </w:r>
    </w:p>
    <w:p>
      <w:r>
        <w:t xml:space="preserve">Esse é o </w:t>
      </w:r>
      <w:r>
        <w:rPr>
          <w:b/>
        </w:rPr>
        <w:t>rito de iniciação</w:t>
      </w:r>
      <w:r>
        <w:t xml:space="preserve"> — sem ele, o aluno não vira aluno de fato (vira reembolso).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⏱️ Linha do tempo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D0 ────► Compra confirmada · webhook Hotmart dispara fluxo</w:t>
        <w:br/>
        <w:t>D0+10m ► Mensagem 1 (boas-vindas + email com acesso)</w:t>
        <w:br/>
        <w:t>D0+1h ──► Email 1 (vídeo de boas-vindas do {NOME_ESPECIALISTA})</w:t>
        <w:br/>
        <w:t>D1 ────► Mensagem 2 (lembrete de assistir Aula 1)</w:t>
        <w:br/>
        <w:t>D1 ────► Adicionado ao grupo de alunos (Discord/WhatsApp)</w:t>
        <w:br/>
        <w:t>D2 ────► Mensagem 3 (check-in: "já fez login?")</w:t>
        <w:br/>
        <w:t>D3 ────► Mensagem 4 (proativa do CS Oficial · agenda call de 15 min se quiser)</w:t>
        <w:br/>
        <w:t>D5 ────► Mensagem 5 (dica do dia + link Aula 2)</w:t>
        <w:br/>
        <w:t>D7 ────► Live de kick-off recorrente (1h)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📨 Mensagens do onboarding (mensageria detalhada em `04-mensagens.md`)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8E8" w:val="clear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351"/>
            <w:shd w:fill="E8E8E8" w:val="clear"/>
          </w:tcPr>
          <w:p>
            <w:r/>
            <w:r>
              <w:rPr>
                <w:b/>
                <w:sz w:val="20"/>
              </w:rPr>
              <w:t>Quando</w:t>
            </w:r>
          </w:p>
        </w:tc>
        <w:tc>
          <w:tcPr>
            <w:tcW w:type="dxa" w:w="2351"/>
            <w:shd w:fill="E8E8E8" w:val="clear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2351"/>
            <w:shd w:fill="E8E8E8" w:val="clear"/>
          </w:tcPr>
          <w:p>
            <w:r/>
            <w:r>
              <w:rPr>
                <w:b/>
                <w:sz w:val="20"/>
              </w:rPr>
              <w:t>Função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D0 +10min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WhatsApp · Utility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Confirma compra · entrega link da plataforma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D1 manhã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WhatsApp + Email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Vídeo boas-vindas do especialista (≤ 90s)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D2 tarde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WhatsApp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"Já fez login?" · CTA pra primeira aula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D3 manhã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WhatsApp 1:1 do CS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Proativo · oferece call de 15 min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D5 tarde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Dica prática · CTA pra Aula 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D7 manhã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WhatsApp + Email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Convite kick-off ao vivo</w:t>
            </w:r>
          </w:p>
        </w:tc>
      </w:tr>
    </w:tbl>
    <w:p/>
    <w:p>
      <w:pPr>
        <w:ind w:left="432"/>
      </w:pPr>
      <w:r>
        <w:rPr>
          <w:b/>
          <w:i/>
          <w:color w:val="555555"/>
        </w:rPr>
        <w:t>Regra de ouro:</w:t>
      </w:r>
      <w:r>
        <w:rPr>
          <w:i/>
          <w:color w:val="555555"/>
        </w:rPr>
        <w:t xml:space="preserve"> mensagem 4 (D3) é a </w:t>
      </w:r>
      <w:r>
        <w:rPr>
          <w:b/>
          <w:i/>
          <w:color w:val="555555"/>
        </w:rPr>
        <w:t>chave</w:t>
      </w:r>
      <w:r>
        <w:rPr>
          <w:i/>
          <w:color w:val="555555"/>
        </w:rPr>
        <w:t xml:space="preserve"> — quem responde tem 3x mais chance de concluir o programa.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✅ Checklist do onboarding (validação automatizada)</w:t>
      </w:r>
    </w:p>
    <w:p>
      <w:pPr>
        <w:ind w:left="432"/>
      </w:pPr>
      <w:r>
        <w:rPr>
          <w:i/>
          <w:color w:val="555555"/>
        </w:rPr>
        <w:t>n8n verifica todo dia 22h se o aluno cumpriu cada item. Se faltar, escala pro CS Oficial.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[ ] D1 · Aluno fez primeiro login na plataforma</w:t>
        <w:br/>
        <w:t>[ ] D2 · Aluno entrou no grupo (Discord/WhatsApp)</w:t>
        <w:br/>
        <w:t>[ ] D3 · Aluno assistiu pelo menos 25% da Aula 1</w:t>
        <w:br/>
        <w:t>[ ] D5 · Aluno respondeu pelo menos 1 mensagem do CS</w:t>
        <w:br/>
        <w:t>[ ] D7 · Aluno compareceu OU assistiu replay do kick-off</w:t>
      </w:r>
    </w:p>
    <w:p>
      <w:r>
        <w:t xml:space="preserve">Aluno que falha em </w:t>
      </w:r>
      <w:r>
        <w:rPr>
          <w:b/>
        </w:rPr>
        <w:t>2+ itens até D7</w:t>
      </w:r>
      <w:r>
        <w:t xml:space="preserve"> entra em </w:t>
      </w:r>
      <w:r>
        <w:rPr>
          <w:b/>
        </w:rPr>
        <w:t>fila vermelha</w:t>
      </w:r>
      <w:r>
        <w:t xml:space="preserve"> — CS Oficial liga.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🎥 Vídeo de boas-vindas (≤ 90s · {NOME_ESPECIALISTA})</w:t>
      </w:r>
    </w:p>
    <w:p>
      <w:pPr>
        <w:spacing w:before="160" w:after="80"/>
      </w:pPr>
      <w:r>
        <w:rPr>
          <w:b/>
          <w:color w:val="333333"/>
          <w:sz w:val="30"/>
        </w:rPr>
        <w:t>Roteiro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0-10s   "Oi {NOME_ALUNO}! Aqui é o {NOME_ESPECIALISTA}.</w:t>
        <w:br/>
        <w:t xml:space="preserve">         Bem-vindo ao {NOME_PRODUTO_PRINCIPAL}."</w:t>
        <w:br/>
        <w:br/>
        <w:t>10-30s  "Você acabou de tomar a melhor decisão da sua vida no digital.</w:t>
        <w:br/>
        <w:t xml:space="preserve">         Os próximos {PRAZO_ACOMPANHAMENTO} vão te transformar.</w:t>
        <w:br/>
        <w:t xml:space="preserve">         Mas pra isso acontecer, eu preciso de UMA coisa de você."</w:t>
        <w:br/>
        <w:br/>
        <w:t>30-60s  "Assista a Aula 1 nas próximas 48h. Não importa se é à noite,</w:t>
        <w:br/>
        <w:t xml:space="preserve">         de madrugada, no fim de semana — assiste. É a aula que</w:t>
        <w:br/>
        <w:t xml:space="preserve">         posiciona TUDO que vem depois."</w:t>
        <w:br/>
        <w:br/>
        <w:t>60-90s  "Qualquer coisa que precisar, fala com {CS_OFICIAL_NOME}</w:t>
        <w:br/>
        <w:t xml:space="preserve">         — ela é seu canal direto comigo. Vamos juntos. {EMOJI}"</w:t>
      </w:r>
    </w:p>
    <w:p>
      <w:pPr>
        <w:spacing w:before="160" w:after="80"/>
      </w:pPr>
      <w:r>
        <w:rPr>
          <w:b/>
          <w:color w:val="333333"/>
          <w:sz w:val="30"/>
        </w:rPr>
        <w:t>Regras técnicas</w:t>
      </w:r>
    </w:p>
    <w:p>
      <w:pPr>
        <w:pStyle w:val="ListBullet"/>
      </w:pPr>
      <w:r>
        <w:t xml:space="preserve">Filmar em </w:t>
      </w:r>
      <w:r>
        <w:rPr>
          <w:b/>
        </w:rPr>
        <w:t>vertical 9:16</w:t>
      </w:r>
      <w:r>
        <w:t xml:space="preserve"> (consumo mobile)</w:t>
      </w:r>
    </w:p>
    <w:p>
      <w:pPr>
        <w:pStyle w:val="ListBullet"/>
      </w:pPr>
      <w:r>
        <w:t>Foto/cenário consistente com o evento (mesma identidade visual)</w:t>
      </w:r>
    </w:p>
    <w:p>
      <w:pPr>
        <w:pStyle w:val="ListBullet"/>
      </w:pPr>
      <w:r>
        <w:t>Legendas embutidas</w:t>
      </w:r>
    </w:p>
    <w:p>
      <w:pPr>
        <w:pStyle w:val="ListBullet"/>
      </w:pPr>
      <w:r>
        <w:t>CTA claro no final (link no rodapé)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🚨 Sinais de risco no D7</w:t>
      </w:r>
    </w:p>
    <w:p>
      <w:pPr>
        <w:ind w:left="432"/>
      </w:pPr>
      <w:r>
        <w:rPr>
          <w:i/>
          <w:color w:val="555555"/>
        </w:rPr>
        <w:t xml:space="preserve">Se algum dos sinais abaixo aparecer, </w:t>
      </w:r>
      <w:r>
        <w:rPr>
          <w:b/>
          <w:i/>
          <w:color w:val="555555"/>
        </w:rPr>
        <w:t>CS Oficial liga em até 24h</w:t>
      </w:r>
      <w:r>
        <w:rPr>
          <w:i/>
          <w:color w:val="555555"/>
        </w:rP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Sinal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Risco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Não fez login até D3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🔴 Alto · provável reembolso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Não entrou no grupo até D2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🟡 Médio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Não respondeu mensagem 4 (D3)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🟡 Médio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Pediu nota fiscal nos 3 primeiros dias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🔴 Alto · prova preparando reembolso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Saiu do grupo silenciosamente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🔴 Alto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Reclamou no grupo público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🔴 Crítico · escala HEAD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📊 KPIs do 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Mínimo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Ideal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Taxa de primeiro login até D3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80%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95%+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Taxa de entrada no grupo até D2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75%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90%+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Comparecimento kick-off ao vivo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40%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60%+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Reembolso na primeira semana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&lt; 3%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&lt; 1%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🔗 Conecta com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Estrutura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Como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mensageria-lpsg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Templates Utility da Meta usados nas mensagens 1, 2, 3, 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automacoes-lpsg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Webhook Hotmart compra Acelerador → dispara onboarding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operacao-lpsg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Papel "CS Oficial" definido no RACI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dashboard-lpsg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 xml:space="preserve">Módulo CS (ver </w:t>
            </w:r>
            <w:r>
              <w:rPr>
                <w:rFonts w:ascii="Consolas" w:hAnsi="Consolas"/>
                <w:sz w:val="18"/>
              </w:rPr>
              <w:t>06-kpis-e-dashboard.md</w:t>
            </w:r>
            <w:r>
              <w:rPr>
                <w:sz w:val="20"/>
              </w:rPr>
              <w:t>)</w:t>
            </w:r>
          </w:p>
        </w:tc>
      </w:tr>
    </w:tbl>
    <w:p/>
    <w:p>
      <w:r>
        <w:br w:type="page"/>
      </w:r>
    </w:p>
    <w:p>
      <w:pPr>
        <w:spacing w:before="400" w:after="160"/>
      </w:pPr>
      <w:r>
        <w:rPr>
          <w:b/>
          <w:color w:val="1A1A1A"/>
          <w:sz w:val="44"/>
        </w:rPr>
        <w:t>📄 02-cronograma-90-dias.md</w:t>
      </w:r>
    </w:p>
    <w:p>
      <w:pPr>
        <w:pBdr>
          <w:bottom w:val="single" w:sz="6" w:space="1" w:color="999999"/>
        </w:pBdr>
      </w:pPr>
    </w:p>
    <w:p>
      <w:pPr>
        <w:spacing w:before="400" w:after="160"/>
      </w:pPr>
      <w:r>
        <w:rPr>
          <w:b/>
          <w:color w:val="1A1A1A"/>
          <w:sz w:val="44"/>
        </w:rPr>
        <w:t>02 · Cronograma de 90 dias — acompanhamento intensivo</w:t>
      </w:r>
    </w:p>
    <w:p>
      <w:pPr>
        <w:ind w:left="432"/>
      </w:pPr>
      <w:r>
        <w:rPr>
          <w:b/>
          <w:i/>
          <w:color w:val="555555"/>
        </w:rPr>
        <w:t>Princípio:</w:t>
      </w:r>
      <w:r>
        <w:rPr>
          <w:i/>
          <w:color w:val="555555"/>
        </w:rPr>
        <w:t xml:space="preserve"> </w:t>
      </w:r>
      <w:r>
        <w:rPr>
          <w:b/>
          <w:i/>
          <w:color w:val="555555"/>
        </w:rPr>
        <w:t>6 marcos</w:t>
      </w:r>
      <w:r>
        <w:rPr>
          <w:i/>
          <w:color w:val="555555"/>
        </w:rPr>
        <w:t xml:space="preserve"> distribuídos nos 90 dias. Cada marco gera </w:t>
      </w:r>
      <w:r>
        <w:rPr>
          <w:b/>
          <w:i/>
          <w:color w:val="555555"/>
        </w:rPr>
        <w:t>1 entregável de prova social</w:t>
      </w:r>
      <w:r>
        <w:rPr>
          <w:i/>
          <w:color w:val="555555"/>
        </w:rPr>
        <w:t xml:space="preserve"> (depoimento, print, case).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O programa não é um curso — é um </w:t>
      </w:r>
      <w:r>
        <w:rPr>
          <w:b/>
          <w:i/>
          <w:color w:val="555555"/>
        </w:rPr>
        <w:t>trilho de execução</w:t>
      </w:r>
      <w:r>
        <w:rPr>
          <w:i/>
          <w:color w:val="555555"/>
        </w:rPr>
        <w:t xml:space="preserve"> com check-ins humanos.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📅 Os 6 marcos do programa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8E8" w:val="clear"/>
          </w:tcPr>
          <w:p>
            <w:r/>
            <w:r>
              <w:rPr>
                <w:b/>
                <w:sz w:val="20"/>
              </w:rPr>
              <w:t>Marco</w:t>
            </w:r>
          </w:p>
        </w:tc>
        <w:tc>
          <w:tcPr>
            <w:tcW w:type="dxa" w:w="2351"/>
            <w:shd w:fill="E8E8E8" w:val="clear"/>
          </w:tcPr>
          <w:p>
            <w:r/>
            <w:r>
              <w:rPr>
                <w:b/>
                <w:sz w:val="20"/>
              </w:rPr>
              <w:t>Quando</w:t>
            </w:r>
          </w:p>
        </w:tc>
        <w:tc>
          <w:tcPr>
            <w:tcW w:type="dxa" w:w="2351"/>
            <w:shd w:fill="E8E8E8" w:val="clear"/>
          </w:tcPr>
          <w:p>
            <w:r/>
            <w:r>
              <w:rPr>
                <w:b/>
                <w:sz w:val="20"/>
              </w:rPr>
              <w:t>Entregável do aluno</w:t>
            </w:r>
          </w:p>
        </w:tc>
        <w:tc>
          <w:tcPr>
            <w:tcW w:type="dxa" w:w="2351"/>
            <w:shd w:fill="E8E8E8" w:val="clear"/>
          </w:tcPr>
          <w:p>
            <w:r/>
            <w:r>
              <w:rPr>
                <w:b/>
                <w:sz w:val="20"/>
              </w:rPr>
              <w:t>Output do CS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M1 — Onboard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D0-D7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Acesso · grupo · 1ª aula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Mensagem boas-vindas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M2 — Primeiro Lançamento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D8-D30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LPSG rodando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Print do dashboard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M3 — Resultado Inicial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D31-D45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1ª venda do produto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Print da venda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M4 — Otimização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D46-D60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ROAS ≥ 1.0 estável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Caso de sucesso parcial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M5 — Escala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D61-D75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Duplicação OU 2x receita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Depoimento (texto + print)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M6 — Conclusão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D76-D90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Plano de continuidade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Depoimento em vídeo</w:t>
            </w:r>
          </w:p>
        </w:tc>
      </w:tr>
    </w:tbl>
    <w:p/>
    <w:p>
      <w:pPr>
        <w:ind w:left="432"/>
      </w:pPr>
      <w:r>
        <w:rPr>
          <w:i/>
          <w:color w:val="555555"/>
        </w:rPr>
        <w:t xml:space="preserve">Cada marco tem </w:t>
      </w:r>
      <w:r>
        <w:rPr>
          <w:b/>
          <w:i/>
          <w:color w:val="555555"/>
        </w:rPr>
        <w:t>3 elementos</w:t>
      </w:r>
      <w:r>
        <w:rPr>
          <w:i/>
          <w:color w:val="555555"/>
        </w:rPr>
        <w:t>: tarefa (o que executa) · check-in (call/mensagem) · prova social (entrega ao programa).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🗓️ Visão semanal (12 semanas)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Sem 1 (D1-D7)   ── ONBOARD ──── Boas-vindas + 1ª aula + grupo + kick-off</w:t>
        <w:br/>
        <w:t>Sem 2 (D8-D14)  ── EXECUÇÃO ─── Aluno aplica módulo 1 · CS faz check-in 1</w:t>
        <w:br/>
        <w:t>Sem 3 (D15-D21) ── EXECUÇÃO ─── Live coletiva tira-dúvidas (semanal)</w:t>
        <w:br/>
        <w:t>Sem 4 (D22-D30) ── M2/NPS ───── Marco M2: lançamento rodando + NPS parcial</w:t>
        <w:br/>
        <w:t>Sem 5 (D31-D37) ── EXECUÇÃO ─── Aluno foca conversão</w:t>
        <w:br/>
        <w:t>Sem 6 (D38-D45) ── M3 ───────── Marco M3: 1ª venda + call individual</w:t>
        <w:br/>
        <w:t>Sem 7 (D46-D52) ── OTIMIZAÇÃO ── CS revisa métricas com aluno</w:t>
        <w:br/>
        <w:t>Sem 8 (D53-D60) ── M4/CASE ──── Marco M4: ROAS estável + começa caso</w:t>
        <w:br/>
        <w:t>Sem 9 (D61-D67) ── ESCALA ───── Aluno duplica campanha</w:t>
        <w:br/>
        <w:t>Sem 10 (D68-D75)─ M5/DEPO ───── Marco M5: depoimento texto+print</w:t>
        <w:br/>
        <w:t>Sem 11 (D76-D82)─ ASCENSÃO ──── Convite ao próximo nível</w:t>
        <w:br/>
        <w:t>Sem 12 (D83-D90)─ M6/FINAL ──── Marco M6: NPS final + depoimento vídeo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🎯 Marco M1 · Onboard (D0-D7)</w:t>
      </w:r>
    </w:p>
    <w:p>
      <w:pPr>
        <w:ind w:left="432"/>
      </w:pPr>
      <w:r>
        <w:rPr>
          <w:i/>
          <w:color w:val="555555"/>
        </w:rPr>
        <w:t xml:space="preserve">Detalhado em </w:t>
      </w:r>
      <w:r>
        <w:rPr>
          <w:rFonts w:ascii="Consolas" w:hAnsi="Consolas"/>
          <w:i/>
          <w:color w:val="555555"/>
          <w:sz w:val="20"/>
        </w:rPr>
        <w:t>01-onboarding-d0-d7.md</w:t>
      </w:r>
      <w:r>
        <w:rPr>
          <w:i/>
          <w:color w:val="555555"/>
        </w:rPr>
        <w:t>.</w:t>
      </w:r>
    </w:p>
    <w:p>
      <w:r>
        <w:rPr>
          <w:b/>
        </w:rPr>
        <w:t>Entregável do aluno:</w:t>
      </w:r>
      <w:r>
        <w:t xml:space="preserve"> acesso confirmado · grupo entrado · 25% da Aula 1.</w:t>
      </w:r>
    </w:p>
    <w:p>
      <w:r>
        <w:rPr>
          <w:b/>
        </w:rPr>
        <w:t>Output do CS:</w:t>
      </w:r>
      <w:r>
        <w:t xml:space="preserve"> quote verbal de boas-vindas (gravar áudio do aluno se ele quiser).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🎯 Marco M2 · Primeiro Lançamento (D8-D30)</w:t>
      </w:r>
    </w:p>
    <w:p>
      <w:pPr>
        <w:spacing w:before="160" w:after="80"/>
      </w:pPr>
      <w:r>
        <w:rPr>
          <w:b/>
          <w:color w:val="333333"/>
          <w:sz w:val="30"/>
        </w:rPr>
        <w:t>Objetivo</w:t>
      </w:r>
    </w:p>
    <w:p>
      <w:r>
        <w:t xml:space="preserve">Aluno tem </w:t>
      </w:r>
      <w:r>
        <w:rPr>
          <w:b/>
        </w:rPr>
        <w:t>1 lançamento pago semanal rodando</w:t>
      </w:r>
      <w:r>
        <w:t xml:space="preserve"> — pode ser teste, mas tem que estar </w:t>
      </w:r>
      <w:r>
        <w:rPr>
          <w:b/>
        </w:rPr>
        <w:t>ao vivo</w:t>
      </w:r>
      <w:r>
        <w:t>.</w:t>
      </w:r>
    </w:p>
    <w:p>
      <w:pPr>
        <w:spacing w:before="160" w:after="80"/>
      </w:pPr>
      <w:r>
        <w:rPr>
          <w:b/>
          <w:color w:val="333333"/>
          <w:sz w:val="30"/>
        </w:rPr>
        <w:t>Tarefas</w:t>
      </w:r>
    </w:p>
    <w:p>
      <w:pPr>
        <w:pStyle w:val="ListNumber"/>
      </w:pPr>
      <w:r>
        <w:t xml:space="preserve">Aplicar template de página de ingresso (skill </w:t>
      </w:r>
      <w:r>
        <w:rPr>
          <w:rFonts w:ascii="Consolas" w:hAnsi="Consolas"/>
          <w:color w:val="C7254E"/>
          <w:sz w:val="20"/>
        </w:rPr>
        <w:t>paginas-lpsg</w:t>
      </w:r>
      <w:r>
        <w:t>)</w:t>
      </w:r>
    </w:p>
    <w:p>
      <w:pPr>
        <w:pStyle w:val="ListNumber"/>
      </w:pPr>
      <w:r>
        <w:t xml:space="preserve">Subir 1 campanha Meta Ads (skill </w:t>
      </w:r>
      <w:r>
        <w:rPr>
          <w:rFonts w:ascii="Consolas" w:hAnsi="Consolas"/>
          <w:color w:val="C7254E"/>
          <w:sz w:val="20"/>
        </w:rPr>
        <w:t>trafego-lpsg</w:t>
      </w:r>
      <w:r>
        <w:t>)</w:t>
      </w:r>
    </w:p>
    <w:p>
      <w:pPr>
        <w:pStyle w:val="ListNumber"/>
      </w:pPr>
      <w:r>
        <w:t xml:space="preserve">Configurar mensageria mínima (skill </w:t>
      </w:r>
      <w:r>
        <w:rPr>
          <w:rFonts w:ascii="Consolas" w:hAnsi="Consolas"/>
          <w:color w:val="C7254E"/>
          <w:sz w:val="20"/>
        </w:rPr>
        <w:t>mensageria-lpsg</w:t>
      </w:r>
      <w:r>
        <w:t>)</w:t>
      </w:r>
    </w:p>
    <w:p>
      <w:pPr>
        <w:pStyle w:val="ListNumber"/>
      </w:pPr>
      <w:r>
        <w:t>Rodar 1ª edição (mesmo que pequena · 100 ingressos é suficiente)</w:t>
      </w:r>
    </w:p>
    <w:p>
      <w:pPr>
        <w:spacing w:before="160" w:after="80"/>
      </w:pPr>
      <w:r>
        <w:rPr>
          <w:b/>
          <w:color w:val="333333"/>
          <w:sz w:val="30"/>
        </w:rPr>
        <w:t>Check-in do CS (D14 e D21)</w:t>
      </w:r>
    </w:p>
    <w:p>
      <w:pPr>
        <w:pStyle w:val="ListBullet"/>
      </w:pPr>
      <w:r>
        <w:t xml:space="preserve">Pergunta direta: </w:t>
      </w:r>
      <w:r>
        <w:rPr>
          <w:b/>
        </w:rPr>
        <w:t>"O lançamento está no ar?"</w:t>
      </w:r>
    </w:p>
    <w:p>
      <w:pPr>
        <w:pStyle w:val="ListBullet"/>
      </w:pPr>
      <w:r>
        <w:t>Se SIM → pede print do dashboard, parabeniza no grupo</w:t>
      </w:r>
    </w:p>
    <w:p>
      <w:pPr>
        <w:pStyle w:val="ListBullet"/>
      </w:pPr>
      <w:r>
        <w:t>Se NÃO → identifica bloqueio · agenda call 30 min com Head CS</w:t>
      </w:r>
    </w:p>
    <w:p>
      <w:pPr>
        <w:spacing w:before="160" w:after="80"/>
      </w:pPr>
      <w:r>
        <w:rPr>
          <w:b/>
          <w:color w:val="333333"/>
          <w:sz w:val="30"/>
        </w:rPr>
        <w:t>NPS parcial em D30</w:t>
      </w:r>
    </w:p>
    <w:p>
      <w:r>
        <w:t xml:space="preserve">Pergunta única: </w:t>
      </w:r>
      <w:r>
        <w:rPr>
          <w:i/>
        </w:rPr>
        <w:t>"De 0 a 10, quanto você indicaria o {NOME_PRODUTO_PRINCIPAL} pra um amigo na mesma fase que você?"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🎯 Marco M3 · Resultado Inicial (D31-D45)</w:t>
      </w:r>
    </w:p>
    <w:p>
      <w:pPr>
        <w:spacing w:before="160" w:after="80"/>
      </w:pPr>
      <w:r>
        <w:rPr>
          <w:b/>
          <w:color w:val="333333"/>
          <w:sz w:val="30"/>
        </w:rPr>
        <w:t>Objetivo</w:t>
      </w:r>
    </w:p>
    <w:p>
      <w:r>
        <w:rPr>
          <w:b/>
        </w:rPr>
        <w:t>1ª venda do produto principal</w:t>
      </w:r>
      <w:r>
        <w:t xml:space="preserve"> (ou salto de receita ≥ 30%).</w:t>
      </w:r>
    </w:p>
    <w:p>
      <w:pPr>
        <w:spacing w:before="160" w:after="80"/>
      </w:pPr>
      <w:r>
        <w:rPr>
          <w:b/>
          <w:color w:val="333333"/>
          <w:sz w:val="30"/>
        </w:rPr>
        <w:t>Tarefas</w:t>
      </w:r>
    </w:p>
    <w:p>
      <w:pPr>
        <w:pStyle w:val="ListNumber"/>
      </w:pPr>
      <w:r>
        <w:t>Aluno conclui 1º ciclo LPSG</w:t>
      </w:r>
    </w:p>
    <w:p>
      <w:pPr>
        <w:pStyle w:val="ListNumber"/>
      </w:pPr>
      <w:r>
        <w:t>Faz pitch no domingo</w:t>
      </w:r>
    </w:p>
    <w:p>
      <w:pPr>
        <w:pStyle w:val="ListNumber"/>
      </w:pPr>
      <w:r>
        <w:t>Carrinho aberto</w:t>
      </w:r>
    </w:p>
    <w:p>
      <w:pPr>
        <w:pStyle w:val="ListNumber"/>
      </w:pPr>
      <w:r>
        <w:t>Registra primeira(s) venda(s)</w:t>
      </w:r>
    </w:p>
    <w:p>
      <w:pPr>
        <w:spacing w:before="160" w:after="80"/>
      </w:pPr>
      <w:r>
        <w:rPr>
          <w:b/>
          <w:color w:val="333333"/>
          <w:sz w:val="30"/>
        </w:rPr>
        <w:t>Check-in do CS (D38 + D45)</w:t>
      </w:r>
    </w:p>
    <w:p>
      <w:pPr>
        <w:pStyle w:val="ListBullet"/>
      </w:pPr>
      <w:r>
        <w:t xml:space="preserve">Mensagem: </w:t>
      </w:r>
      <w:r>
        <w:rPr>
          <w:i/>
        </w:rPr>
        <w:t>"Como foi o pitch? Quantas vendas?"</w:t>
      </w:r>
    </w:p>
    <w:p>
      <w:pPr>
        <w:pStyle w:val="ListBullet"/>
      </w:pPr>
      <w:r>
        <w:t>Se ≥ 1 venda → CS pede print + breve depoimento em texto (3 linhas)</w:t>
      </w:r>
    </w:p>
    <w:p>
      <w:pPr>
        <w:pStyle w:val="ListBullet"/>
      </w:pPr>
      <w:r>
        <w:t>Se 0 vendas → call de diagnóstico (CS Oficial + Head CS se necessário)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🎯 Marco M4 · Otimização (D46-D60)</w:t>
      </w:r>
    </w:p>
    <w:p>
      <w:pPr>
        <w:spacing w:before="160" w:after="80"/>
      </w:pPr>
      <w:r>
        <w:rPr>
          <w:b/>
          <w:color w:val="333333"/>
          <w:sz w:val="30"/>
        </w:rPr>
        <w:t>Objetivo</w:t>
      </w:r>
    </w:p>
    <w:p>
      <w:r>
        <w:t xml:space="preserve">ROAS ≥ 1.0 </w:t>
      </w:r>
      <w:r>
        <w:rPr>
          <w:b/>
        </w:rPr>
        <w:t>estável por 3+ semanas</w:t>
      </w:r>
      <w:r>
        <w:t>.</w:t>
      </w:r>
    </w:p>
    <w:p>
      <w:pPr>
        <w:spacing w:before="160" w:after="80"/>
      </w:pPr>
      <w:r>
        <w:rPr>
          <w:b/>
          <w:color w:val="333333"/>
          <w:sz w:val="30"/>
        </w:rPr>
        <w:t>Tarefas</w:t>
      </w:r>
    </w:p>
    <w:p>
      <w:pPr>
        <w:pStyle w:val="ListNumber"/>
      </w:pPr>
      <w:r>
        <w:t>Aplicar engine de análise (</w:t>
      </w:r>
      <w:r>
        <w:rPr>
          <w:rFonts w:ascii="Consolas" w:hAnsi="Consolas"/>
          <w:color w:val="C7254E"/>
          <w:sz w:val="20"/>
        </w:rPr>
        <w:t>trafego/07-analise-automatica.md</w:t>
      </w:r>
      <w:r>
        <w:t>)</w:t>
      </w:r>
    </w:p>
    <w:p>
      <w:pPr>
        <w:pStyle w:val="ListNumber"/>
      </w:pPr>
      <w:r>
        <w:t xml:space="preserve">Renovar criativos (skill </w:t>
      </w:r>
      <w:r>
        <w:rPr>
          <w:rFonts w:ascii="Consolas" w:hAnsi="Consolas"/>
          <w:color w:val="C7254E"/>
          <w:sz w:val="20"/>
        </w:rPr>
        <w:t>criativos-lpsg</w:t>
      </w:r>
      <w:r>
        <w:t>)</w:t>
      </w:r>
    </w:p>
    <w:p>
      <w:pPr>
        <w:pStyle w:val="ListNumber"/>
      </w:pPr>
      <w:r>
        <w:t>Otimizar página se necessário</w:t>
      </w:r>
    </w:p>
    <w:p>
      <w:pPr>
        <w:pStyle w:val="ListNumber"/>
      </w:pPr>
      <w:r>
        <w:t>Estruturar mensageria de tier (FASE 4-B)</w:t>
      </w:r>
    </w:p>
    <w:p>
      <w:pPr>
        <w:spacing w:before="160" w:after="80"/>
      </w:pPr>
      <w:r>
        <w:rPr>
          <w:b/>
          <w:color w:val="333333"/>
          <w:sz w:val="30"/>
        </w:rPr>
        <w:t>Check-in do CS (D52 + D60)</w:t>
      </w:r>
    </w:p>
    <w:p>
      <w:pPr>
        <w:pStyle w:val="ListBullet"/>
      </w:pPr>
      <w:r>
        <w:t>Revisão dos números do dashboard com o aluno</w:t>
      </w:r>
    </w:p>
    <w:p>
      <w:pPr>
        <w:pStyle w:val="ListBullet"/>
      </w:pPr>
      <w:r>
        <w:t>Identificação de gargalos (página? oferta? evento?)</w:t>
      </w:r>
    </w:p>
    <w:p>
      <w:pPr>
        <w:pStyle w:val="ListBullet"/>
      </w:pPr>
      <w:r>
        <w:rPr>
          <w:b/>
        </w:rPr>
        <w:t>Marco gera CASO DE SUCESSO PARCIAL</w:t>
      </w:r>
      <w:r>
        <w:t xml:space="preserve"> (template em </w:t>
      </w:r>
      <w:r>
        <w:rPr>
          <w:rFonts w:ascii="Consolas" w:hAnsi="Consolas"/>
          <w:color w:val="C7254E"/>
          <w:sz w:val="20"/>
        </w:rPr>
        <w:t>05-prova-social.md</w:t>
      </w:r>
      <w:r>
        <w:t>)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🎯 Marco M5 · Escala (D61-D75)</w:t>
      </w:r>
    </w:p>
    <w:p>
      <w:pPr>
        <w:spacing w:before="160" w:after="80"/>
      </w:pPr>
      <w:r>
        <w:rPr>
          <w:b/>
          <w:color w:val="333333"/>
          <w:sz w:val="30"/>
        </w:rPr>
        <w:t>Objetivo</w:t>
      </w:r>
    </w:p>
    <w:p>
      <w:r>
        <w:rPr>
          <w:b/>
        </w:rPr>
        <w:t>Duplicar a campanha</w:t>
      </w:r>
      <w:r>
        <w:t xml:space="preserve"> (regra do </w:t>
      </w:r>
      <w:r>
        <w:rPr>
          <w:rFonts w:ascii="Consolas" w:hAnsi="Consolas"/>
          <w:color w:val="C7254E"/>
          <w:sz w:val="20"/>
        </w:rPr>
        <w:t>trafego-lpsg</w:t>
      </w:r>
      <w:r>
        <w:t xml:space="preserve">) OU </w:t>
      </w:r>
      <w:r>
        <w:rPr>
          <w:b/>
        </w:rPr>
        <w:t>2x a receita</w:t>
      </w:r>
      <w:r>
        <w:t xml:space="preserve"> vs M3.</w:t>
      </w:r>
    </w:p>
    <w:p>
      <w:pPr>
        <w:spacing w:before="160" w:after="80"/>
      </w:pPr>
      <w:r>
        <w:rPr>
          <w:b/>
          <w:color w:val="333333"/>
          <w:sz w:val="30"/>
        </w:rPr>
        <w:t>Tarefas</w:t>
      </w:r>
    </w:p>
    <w:p>
      <w:pPr>
        <w:pStyle w:val="ListNumber"/>
      </w:pPr>
      <w:r>
        <w:t>Validar critérios de duplicação (ROAS estável 5+ dias · verba ≥ R$ 300/dia)</w:t>
      </w:r>
    </w:p>
    <w:p>
      <w:pPr>
        <w:pStyle w:val="ListNumber"/>
      </w:pPr>
      <w:r>
        <w:t>Subir campanha duplicada</w:t>
      </w:r>
    </w:p>
    <w:p>
      <w:pPr>
        <w:pStyle w:val="ListNumber"/>
      </w:pPr>
      <w:r>
        <w:t>Documentar números antes/depois</w:t>
      </w:r>
    </w:p>
    <w:p>
      <w:pPr>
        <w:spacing w:before="160" w:after="80"/>
      </w:pPr>
      <w:r>
        <w:rPr>
          <w:b/>
          <w:color w:val="333333"/>
          <w:sz w:val="30"/>
        </w:rPr>
        <w:t>Check-in do CS (D68 + D75)</w:t>
      </w:r>
    </w:p>
    <w:p>
      <w:pPr>
        <w:pStyle w:val="ListBullet"/>
      </w:pPr>
      <w:r>
        <w:t xml:space="preserve">Mensagem: </w:t>
      </w:r>
      <w:r>
        <w:rPr>
          <w:i/>
        </w:rPr>
        <w:t>"Duplicou? Como tá o ROAS das duas?"</w:t>
      </w:r>
    </w:p>
    <w:p>
      <w:pPr>
        <w:pStyle w:val="ListBullet"/>
      </w:pPr>
      <w:r>
        <w:rPr>
          <w:b/>
        </w:rPr>
        <w:t>Marco gera DEPOIMENTO TEXTO + PRINT</w:t>
      </w:r>
      <w:r>
        <w:t xml:space="preserve"> (entrega obrigatória)</w:t>
      </w:r>
    </w:p>
    <w:p>
      <w:pPr>
        <w:pStyle w:val="ListBullet"/>
      </w:pPr>
      <w:r>
        <w:t>Se NÃO escalou → call de diagnóstico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🎯 Marco M6 · Conclusão (D76-D90)</w:t>
      </w:r>
    </w:p>
    <w:p>
      <w:pPr>
        <w:spacing w:before="160" w:after="80"/>
      </w:pPr>
      <w:r>
        <w:rPr>
          <w:b/>
          <w:color w:val="333333"/>
          <w:sz w:val="30"/>
        </w:rPr>
        <w:t>Objetivo</w:t>
      </w:r>
    </w:p>
    <w:p>
      <w:r>
        <w:t xml:space="preserve">Aluno </w:t>
      </w:r>
      <w:r>
        <w:rPr>
          <w:b/>
        </w:rPr>
        <w:t>conclui</w:t>
      </w:r>
      <w:r>
        <w:t xml:space="preserve"> o programa · NPS final · depoimento em vídeo · plano de continuidade.</w:t>
      </w:r>
    </w:p>
    <w:p>
      <w:pPr>
        <w:spacing w:before="160" w:after="80"/>
      </w:pPr>
      <w:r>
        <w:rPr>
          <w:b/>
          <w:color w:val="333333"/>
          <w:sz w:val="30"/>
        </w:rPr>
        <w:t>Tarefas</w:t>
      </w:r>
    </w:p>
    <w:p>
      <w:pPr>
        <w:pStyle w:val="ListNumber"/>
      </w:pPr>
      <w:r>
        <w:t>Resposta ao NPS final (formulário)</w:t>
      </w:r>
    </w:p>
    <w:p>
      <w:pPr>
        <w:pStyle w:val="ListNumber"/>
      </w:pPr>
      <w:r>
        <w:t>Gravação de depoimento em vídeo (≤ 90s)</w:t>
      </w:r>
    </w:p>
    <w:p>
      <w:pPr>
        <w:pStyle w:val="ListNumber"/>
      </w:pPr>
      <w:r>
        <w:t>Definição de continuidade (vai pro próximo nível? · vai pra perpétuo?)</w:t>
      </w:r>
    </w:p>
    <w:p>
      <w:pPr>
        <w:spacing w:before="160" w:after="80"/>
      </w:pPr>
      <w:r>
        <w:rPr>
          <w:b/>
          <w:color w:val="333333"/>
          <w:sz w:val="30"/>
        </w:rPr>
        <w:t>Check-in do CS (D83 + D90)</w:t>
      </w:r>
    </w:p>
    <w:p>
      <w:pPr>
        <w:pStyle w:val="ListBullet"/>
      </w:pPr>
      <w:r>
        <w:t>Pesquisa de momento + NPS final</w:t>
      </w:r>
    </w:p>
    <w:p>
      <w:pPr>
        <w:pStyle w:val="ListBullet"/>
      </w:pPr>
      <w:r>
        <w:t>Convite à ascensão (D75-D80)</w:t>
      </w:r>
    </w:p>
    <w:p>
      <w:pPr>
        <w:pStyle w:val="ListBullet"/>
      </w:pPr>
      <w:r>
        <w:t>Cerimônia de conclusão (mensagem do {NOME_ESPECIALISTA} no D90)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📊 Funil de retenção esperado (referência LPSG · turma 30 alunos)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30 alunos compraram (D0)</w:t>
        <w:br/>
        <w:t xml:space="preserve">   ↓ 95%</w:t>
        <w:br/>
        <w:t>28 ativos no D30 (M2 cumprido)</w:t>
        <w:br/>
        <w:t xml:space="preserve">   ↓ 89%</w:t>
        <w:br/>
        <w:t>25 ativos no D60 (M4 cumprido)</w:t>
        <w:br/>
        <w:t xml:space="preserve">   ↓ 80%</w:t>
        <w:br/>
        <w:t>24 concluíram no D90 (M6 cumprido)</w:t>
        <w:br/>
        <w:br/>
        <w:t>Reembolsos: ≤ 2 (≤ 5%)</w:t>
        <w:br/>
        <w:t>Inativos sem reembolso: 4-5 (continuam na lista pra recuperação)</w:t>
        <w:br/>
        <w:t>Concluintes que ascenderam: 4-5 (≥ 15%)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🔄 Modelo perpétuo de turmas</w:t>
      </w:r>
    </w:p>
    <w:p>
      <w:pPr>
        <w:ind w:left="432"/>
      </w:pPr>
      <w:r>
        <w:rPr>
          <w:b/>
          <w:i/>
          <w:color w:val="555555"/>
        </w:rPr>
        <w:t>CS é perpétuo.</w:t>
      </w:r>
      <w:r>
        <w:rPr>
          <w:i/>
          <w:color w:val="555555"/>
        </w:rPr>
        <w:t xml:space="preserve"> Toda compra entra no D0 do dia da compra, </w:t>
      </w:r>
      <w:r>
        <w:rPr>
          <w:b/>
          <w:i/>
          <w:color w:val="555555"/>
        </w:rPr>
        <w:t>independente de quando o aluno compra</w:t>
      </w:r>
      <w:r>
        <w:rPr>
          <w:i/>
          <w:color w:val="555555"/>
        </w:rPr>
        <w:t>.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Aluno A comprou 12/05 → D0=12/05 · D90=10/08</w:t>
        <w:br/>
        <w:t>Aluno B comprou 25/05 → D0=25/05 · D90=23/08</w:t>
        <w:br/>
        <w:t>Aluno C comprou 15/06 → D0=15/06 · D90=13/09</w:t>
      </w:r>
    </w:p>
    <w:p>
      <w:r>
        <w:t xml:space="preserve">CS Oficial gerencia </w:t>
      </w:r>
      <w:r>
        <w:rPr>
          <w:b/>
        </w:rPr>
        <w:t>rotação contínua</w:t>
      </w:r>
      <w:r>
        <w:t xml:space="preserve"> (cada aluno está em um marco diferente). Lives semanais são </w:t>
      </w:r>
      <w:r>
        <w:rPr>
          <w:b/>
        </w:rPr>
        <w:t>mistas</w:t>
      </w:r>
      <w:r>
        <w:t xml:space="preserve"> (alunos em D14, D45, D75 juntos · enriquece a comunidade).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🔗 Referências cruzadas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Estrutura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Como liga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paginas-lpsg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M2 · usa template de página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trafego-lpsg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M2/M4/M5 · campanhas + engine de análise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mensageria-lpsg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M2 · setup mensageria do aluno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oferta-lpsg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M3 · pitch do aluno + bônus tsunami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dashboard-lpsg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M2-M6 · aluno usa dashboard pra acompanhar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automacoes-lpsg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onboarding D0 · check-ins · NPS · webhook compra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operacao-lpsg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papéis CS Oficial + Head CS no RACI</w:t>
            </w:r>
          </w:p>
        </w:tc>
      </w:tr>
    </w:tbl>
    <w:p/>
    <w:p>
      <w:r>
        <w:br w:type="page"/>
      </w:r>
    </w:p>
    <w:p>
      <w:pPr>
        <w:spacing w:before="400" w:after="160"/>
      </w:pPr>
      <w:r>
        <w:rPr>
          <w:b/>
          <w:color w:val="1A1A1A"/>
          <w:sz w:val="44"/>
        </w:rPr>
        <w:t>📄 03-rituais-e-comunidade.md</w:t>
      </w:r>
    </w:p>
    <w:p>
      <w:pPr>
        <w:pBdr>
          <w:bottom w:val="single" w:sz="6" w:space="1" w:color="999999"/>
        </w:pBdr>
      </w:pPr>
    </w:p>
    <w:p>
      <w:pPr>
        <w:spacing w:before="400" w:after="160"/>
      </w:pPr>
      <w:r>
        <w:rPr>
          <w:b/>
          <w:color w:val="1A1A1A"/>
          <w:sz w:val="44"/>
        </w:rPr>
        <w:t>03 · Rituais e Comunidade — engajamento contínuo</w:t>
      </w:r>
    </w:p>
    <w:p>
      <w:pPr>
        <w:ind w:left="432"/>
      </w:pPr>
      <w:r>
        <w:rPr>
          <w:i/>
          <w:color w:val="555555"/>
        </w:rPr>
        <w:t>Comunidade ativa = retenção alta. Comunidade silenciosa = churn iminente.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🎯 Princípio: 4 rituais semanais não-negociáveis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8E8" w:val="clear"/>
          </w:tcPr>
          <w:p>
            <w:r/>
            <w:r>
              <w:rPr>
                <w:b/>
                <w:sz w:val="20"/>
              </w:rPr>
              <w:t>Ritual</w:t>
            </w:r>
          </w:p>
        </w:tc>
        <w:tc>
          <w:tcPr>
            <w:tcW w:type="dxa" w:w="2351"/>
            <w:shd w:fill="E8E8E8" w:val="clear"/>
          </w:tcPr>
          <w:p>
            <w:r/>
            <w:r>
              <w:rPr>
                <w:b/>
                <w:sz w:val="20"/>
              </w:rPr>
              <w:t>Quando</w:t>
            </w:r>
          </w:p>
        </w:tc>
        <w:tc>
          <w:tcPr>
            <w:tcW w:type="dxa" w:w="2351"/>
            <w:shd w:fill="E8E8E8" w:val="clear"/>
          </w:tcPr>
          <w:p>
            <w:r/>
            <w:r>
              <w:rPr>
                <w:b/>
                <w:sz w:val="20"/>
              </w:rPr>
              <w:t>Quem conduz</w:t>
            </w:r>
          </w:p>
        </w:tc>
        <w:tc>
          <w:tcPr>
            <w:tcW w:type="dxa" w:w="2351"/>
            <w:shd w:fill="E8E8E8" w:val="clear"/>
          </w:tcPr>
          <w:p>
            <w:r/>
            <w:r>
              <w:rPr>
                <w:b/>
                <w:sz w:val="20"/>
              </w:rPr>
              <w:t>Função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1. Live Coletiva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Quartas 19h-20h30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{NOME_ESPECIALISTA}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Tira-dúvidas + ensino direto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2. Office Hours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Sextas 14h-15h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CS Oficial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Acompanhamento individual leve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3. Cerimônia de Vitória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Domingos 21h (msg)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CS Oficial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Celebra resultados da semana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4. Plano da Semana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Segundas 8h (msg)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CS Oficial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Foco da semana + tarefa principal</w:t>
            </w:r>
          </w:p>
        </w:tc>
      </w:tr>
    </w:tbl>
    <w:p/>
    <w:p>
      <w:pPr>
        <w:ind w:left="432"/>
      </w:pPr>
      <w:r>
        <w:rPr>
          <w:b/>
          <w:i/>
          <w:color w:val="555555"/>
        </w:rPr>
        <w:t>Sem 1 ritual = comunidade morre.</w:t>
      </w:r>
      <w:r>
        <w:rPr>
          <w:i/>
          <w:color w:val="555555"/>
        </w:rPr>
        <w:t xml:space="preserve"> Cada um desses 4 cumpre função distinta.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🎙️ Ritual 1 · Live Coletiva (Quartas 19h)</w:t>
      </w:r>
    </w:p>
    <w:p>
      <w:pPr>
        <w:spacing w:before="160" w:after="80"/>
      </w:pPr>
      <w:r>
        <w:rPr>
          <w:b/>
          <w:color w:val="333333"/>
          <w:sz w:val="30"/>
        </w:rPr>
        <w:t>Estrutura (90 min)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0-5min      Abertura · CS Oficial chama · presença</w:t>
        <w:br/>
        <w:t>5-15min     Quick wins da semana · 3 vitórias de alunos</w:t>
        <w:br/>
        <w:t>15-50min    Ensino do {NOME_ESPECIALISTA} · 1 tema central</w:t>
        <w:br/>
        <w:t>50-80min    Tira-dúvidas ao vivo</w:t>
        <w:br/>
        <w:t>80-90min    Tarefa da próxima semana</w:t>
      </w:r>
    </w:p>
    <w:p>
      <w:pPr>
        <w:spacing w:before="160" w:after="80"/>
      </w:pPr>
      <w:r>
        <w:rPr>
          <w:b/>
          <w:color w:val="333333"/>
          <w:sz w:val="30"/>
        </w:rPr>
        <w:t>Regras</w:t>
      </w:r>
    </w:p>
    <w:p>
      <w:pPr>
        <w:pStyle w:val="ListBullet"/>
      </w:pPr>
      <w:r>
        <w:t>Sempre ao vivo (não gravar fora da live)</w:t>
      </w:r>
    </w:p>
    <w:p>
      <w:pPr>
        <w:pStyle w:val="ListBullet"/>
      </w:pPr>
      <w:r>
        <w:t>Replay disponível por 7 dias só (urgência de comparecer)</w:t>
      </w:r>
    </w:p>
    <w:p>
      <w:pPr>
        <w:pStyle w:val="ListBullet"/>
      </w:pPr>
      <w:r>
        <w:t>Compartilhar a tela do dashboard de UM aluno como case (rotação)</w:t>
      </w:r>
    </w:p>
    <w:p>
      <w:pPr>
        <w:pStyle w:val="ListBullet"/>
      </w:pPr>
      <w:r>
        <w:t xml:space="preserve">Quem comparece ganha tag </w:t>
      </w:r>
      <w:r>
        <w:rPr>
          <w:rFonts w:ascii="Consolas" w:hAnsi="Consolas"/>
          <w:color w:val="C7254E"/>
          <w:sz w:val="20"/>
        </w:rPr>
        <w:t>presente-live-{DATA}</w:t>
      </w:r>
      <w:r>
        <w:t xml:space="preserve"> no CRM</w:t>
      </w:r>
    </w:p>
    <w:p>
      <w:pPr>
        <w:spacing w:before="160" w:after="80"/>
      </w:pPr>
      <w:r>
        <w:rPr>
          <w:b/>
          <w:color w:val="333333"/>
          <w:sz w:val="30"/>
        </w:rPr>
        <w:t>Métrica</w:t>
      </w:r>
    </w:p>
    <w:p>
      <w:r>
        <w:rPr>
          <w:b/>
        </w:rPr>
        <w:t>Taxa de comparecimento ≥ 50% dos alunos ativos.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🪑 Ritual 2 · Office Hours (Sextas 14h)</w:t>
      </w:r>
    </w:p>
    <w:p>
      <w:pPr>
        <w:spacing w:before="160" w:after="80"/>
      </w:pPr>
      <w:r>
        <w:rPr>
          <w:b/>
          <w:color w:val="333333"/>
          <w:sz w:val="30"/>
        </w:rPr>
        <w:t>Formato</w:t>
      </w:r>
    </w:p>
    <w:p>
      <w:pPr>
        <w:pStyle w:val="ListBullet"/>
      </w:pPr>
      <w:r>
        <w:t>Zoom aberto · sem agenda fixa</w:t>
      </w:r>
    </w:p>
    <w:p>
      <w:pPr>
        <w:pStyle w:val="ListBullet"/>
      </w:pPr>
      <w:r>
        <w:t>Alunos entram quando querem</w:t>
      </w:r>
    </w:p>
    <w:p>
      <w:pPr>
        <w:pStyle w:val="ListBullet"/>
      </w:pPr>
      <w:r>
        <w:t>CS Oficial responde por 1h</w:t>
      </w:r>
    </w:p>
    <w:p>
      <w:pPr>
        <w:pStyle w:val="ListBullet"/>
      </w:pPr>
      <w:r>
        <w:t xml:space="preserve">Ideal pra dúvidas que </w:t>
      </w:r>
      <w:r>
        <w:rPr>
          <w:b/>
        </w:rPr>
        <w:t>não cabem na live coletiva</w:t>
      </w:r>
    </w:p>
    <w:p>
      <w:pPr>
        <w:spacing w:before="160" w:after="80"/>
      </w:pPr>
      <w:r>
        <w:rPr>
          <w:b/>
          <w:color w:val="333333"/>
          <w:sz w:val="30"/>
        </w:rPr>
        <w:t>Quem conduz</w:t>
      </w:r>
    </w:p>
    <w:p>
      <w:r>
        <w:rPr>
          <w:b/>
        </w:rPr>
        <w:t>CS Oficial</w:t>
      </w:r>
      <w:r>
        <w:t xml:space="preserve"> (não o {NOME_ESPECIALISTA}). Reduz fricção · acelera resposta.</w:t>
      </w:r>
    </w:p>
    <w:p>
      <w:pPr>
        <w:spacing w:before="160" w:after="80"/>
      </w:pPr>
      <w:r>
        <w:rPr>
          <w:b/>
          <w:color w:val="333333"/>
          <w:sz w:val="30"/>
        </w:rPr>
        <w:t>Regra</w:t>
      </w:r>
    </w:p>
    <w:p>
      <w:pPr>
        <w:pStyle w:val="ListBullet"/>
      </w:pPr>
      <w:r>
        <w:t>Limite de 30 min por aluno (se mais, agenda call individual)</w:t>
      </w:r>
    </w:p>
    <w:p>
      <w:pPr>
        <w:pStyle w:val="ListBullet"/>
      </w:pPr>
      <w:r>
        <w:t>Se 0 alunos compareceram em 4 semanas seguidas → reavaliar formato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🏆 Ritual 3 · Cerimônia de Vitória (Domingos 21h)</w:t>
      </w:r>
    </w:p>
    <w:p>
      <w:pPr>
        <w:spacing w:before="160" w:after="80"/>
      </w:pPr>
      <w:r>
        <w:rPr>
          <w:b/>
          <w:color w:val="333333"/>
          <w:sz w:val="30"/>
        </w:rPr>
        <w:t>Mensagem padrão no grupo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🏆 RESUMO DA SEMANA · [DATA]</w:t>
        <w:br/>
        <w:br/>
        <w:t>Vitórias dos {TRATAMENTO_PLURAL} essa semana:</w:t>
        <w:br/>
        <w:br/>
        <w:t>✅ [@aluno1] — primeiro lançamento no ar</w:t>
        <w:br/>
        <w:t>✅ [@aluno2] — ROAS subiu de 0.7 pra 1.2</w:t>
        <w:br/>
        <w:t>✅ [@aluno3] — fechou primeira venda do produto premium</w:t>
        <w:br/>
        <w:br/>
        <w:t>Quem mais teve uma vitória? Solta no grupo. {EMOJI}</w:t>
        <w:br/>
        <w:br/>
        <w:t>Bora fazer essa próxima semana ainda melhor.</w:t>
      </w:r>
    </w:p>
    <w:p>
      <w:pPr>
        <w:spacing w:before="160" w:after="80"/>
      </w:pPr>
      <w:r>
        <w:rPr>
          <w:b/>
          <w:color w:val="333333"/>
          <w:sz w:val="30"/>
        </w:rPr>
        <w:t>Regras</w:t>
      </w:r>
    </w:p>
    <w:p>
      <w:pPr>
        <w:pStyle w:val="ListBullet"/>
      </w:pPr>
      <w:r>
        <w:rPr>
          <w:b/>
        </w:rPr>
        <w:t>Sempre nominal</w:t>
      </w:r>
      <w:r>
        <w:t xml:space="preserve"> — citar @username</w:t>
      </w:r>
    </w:p>
    <w:p>
      <w:pPr>
        <w:pStyle w:val="ListBullet"/>
      </w:pPr>
      <w:r>
        <w:t>3-5 vitórias por semana é o sweet spot (mais que isso vira ruído)</w:t>
      </w:r>
    </w:p>
    <w:p>
      <w:pPr>
        <w:pStyle w:val="ListBullet"/>
      </w:pPr>
      <w:r>
        <w:t>Vitórias podem ser pequenas (não precisa ser R$ 100k)</w:t>
      </w:r>
    </w:p>
    <w:p>
      <w:pPr>
        <w:pStyle w:val="ListBullet"/>
      </w:pPr>
      <w:r>
        <w:t xml:space="preserve">Aluno que viu o nome no grupo </w:t>
      </w:r>
      <w:r>
        <w:rPr>
          <w:b/>
        </w:rPr>
        <w:t>fica até o fim do programa</w:t>
      </w:r>
      <w:r>
        <w:t xml:space="preserve"> (psicologia social)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📅 Ritual 4 · Plano da Semana (Segundas 8h)</w:t>
      </w:r>
    </w:p>
    <w:p>
      <w:pPr>
        <w:spacing w:before="160" w:after="80"/>
      </w:pPr>
      <w:r>
        <w:rPr>
          <w:b/>
          <w:color w:val="333333"/>
          <w:sz w:val="30"/>
        </w:rPr>
        <w:t>Mensagem padrão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🚀 PLANO DA SEMANA · [DATA]</w:t>
        <w:br/>
        <w:br/>
        <w:t>Foco coletivo: **{TEMA_DA_SEMANA}**</w:t>
        <w:br/>
        <w:br/>
        <w:t>Tarefa principal pra todos os {TRATAMENTO_PLURAL}:</w:t>
        <w:br/>
        <w:br/>
        <w:t>→ {TAREFA_CONCRETA_DA_SEMANA}</w:t>
        <w:br/>
        <w:br/>
        <w:t>Quem entregar até sexta 18h, marca aqui no grupo + print.</w:t>
        <w:br/>
        <w:br/>
        <w:t>Vamo? {EMOJI}</w:t>
      </w:r>
    </w:p>
    <w:p>
      <w:pPr>
        <w:spacing w:before="160" w:after="80"/>
      </w:pPr>
      <w:r>
        <w:rPr>
          <w:b/>
          <w:color w:val="333333"/>
          <w:sz w:val="30"/>
        </w:rPr>
        <w:t>Por que funciona</w:t>
      </w:r>
    </w:p>
    <w:p>
      <w:pPr>
        <w:pStyle w:val="ListBullet"/>
      </w:pPr>
      <w:r>
        <w:rPr>
          <w:b/>
        </w:rPr>
        <w:t>Foco coletivo</w:t>
      </w:r>
      <w:r>
        <w:t xml:space="preserve"> &gt; foco individual disperso</w:t>
      </w:r>
    </w:p>
    <w:p>
      <w:pPr>
        <w:pStyle w:val="ListBullet"/>
      </w:pPr>
      <w:r>
        <w:t>Cria pressão de pares (quem não entrega vê todo mundo entregando)</w:t>
      </w:r>
    </w:p>
    <w:p>
      <w:pPr>
        <w:pStyle w:val="ListBullet"/>
      </w:pPr>
      <w:r>
        <w:t>Tarefa concreta facilita ação imediata</w:t>
      </w:r>
    </w:p>
    <w:p>
      <w:pPr>
        <w:spacing w:before="160" w:after="80"/>
      </w:pPr>
      <w:r>
        <w:rPr>
          <w:b/>
          <w:color w:val="333333"/>
          <w:sz w:val="30"/>
        </w:rPr>
        <w:t>Regras</w:t>
      </w:r>
    </w:p>
    <w:p>
      <w:pPr>
        <w:pStyle w:val="ListBullet"/>
      </w:pPr>
      <w:r>
        <w:t>1 tarefa só · não 5</w:t>
      </w:r>
    </w:p>
    <w:p>
      <w:pPr>
        <w:pStyle w:val="ListBullet"/>
      </w:pPr>
      <w:r>
        <w:t>Tem que ser concluível em 1 semana</w:t>
      </w:r>
    </w:p>
    <w:p>
      <w:pPr>
        <w:pStyle w:val="ListBullet"/>
      </w:pPr>
      <w:r>
        <w:t>Sempre amarrada a um marco do programa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💬 Comunidade · regras de convivência</w:t>
      </w:r>
    </w:p>
    <w:p>
      <w:pPr>
        <w:spacing w:before="160" w:after="80"/>
      </w:pPr>
      <w:r>
        <w:rPr>
          <w:b/>
          <w:color w:val="333333"/>
          <w:sz w:val="30"/>
        </w:rPr>
        <w:t>Regras públicas (anunciadas no D1 e fixadas no grupo)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1. Foco no programa.</w:t>
        <w:br/>
        <w:t xml:space="preserve">   Off-topic = canal específico.</w:t>
        <w:br/>
        <w:br/>
        <w:t>2. Resultados sempre com print/dashboard.</w:t>
        <w:br/>
        <w:t xml:space="preserve">   "Bati 50k" sem print = não vale.</w:t>
        <w:br/>
        <w:br/>
        <w:t>3. Dúvidas técnicas vão pra Aula correspondente</w:t>
        <w:br/>
        <w:t xml:space="preserve">   (não enxameia o grupo geral).</w:t>
        <w:br/>
        <w:br/>
        <w:t>4. Sem promoção de outros produtos/serviços.</w:t>
        <w:br/>
        <w:t xml:space="preserve">   Quem promover sai sem aviso.</w:t>
        <w:br/>
        <w:br/>
        <w:t>5. Reciprocidade obrigatória.</w:t>
        <w:br/>
        <w:t xml:space="preserve">   Se você tirou dúvida com alguém, ajuda outro depois.</w:t>
      </w:r>
    </w:p>
    <w:p>
      <w:pPr>
        <w:spacing w:before="160" w:after="80"/>
      </w:pPr>
      <w:r>
        <w:rPr>
          <w:b/>
          <w:color w:val="333333"/>
          <w:sz w:val="30"/>
        </w:rPr>
        <w:t>Moderação (Community Manager)</w:t>
      </w:r>
    </w:p>
    <w:p>
      <w:pPr>
        <w:pStyle w:val="ListBullet"/>
      </w:pPr>
      <w:r>
        <w:t xml:space="preserve">Modera </w:t>
      </w:r>
      <w:r>
        <w:rPr>
          <w:b/>
        </w:rPr>
        <w:t>24h em horário comercial</w:t>
      </w:r>
      <w:r>
        <w:t xml:space="preserve"> (mín)</w:t>
      </w:r>
    </w:p>
    <w:p>
      <w:pPr>
        <w:pStyle w:val="ListBullet"/>
      </w:pPr>
      <w:r>
        <w:t>Remove off-topic em ≤ 2h</w:t>
      </w:r>
    </w:p>
    <w:p>
      <w:pPr>
        <w:pStyle w:val="ListBullet"/>
      </w:pPr>
      <w:r>
        <w:t>Marca posts importantes como "destacado"</w:t>
      </w:r>
    </w:p>
    <w:p>
      <w:pPr>
        <w:pStyle w:val="ListBullet"/>
      </w:pPr>
      <w:r>
        <w:t xml:space="preserve">Banimento por </w:t>
      </w:r>
      <w:r>
        <w:rPr>
          <w:b/>
        </w:rPr>
        <w:t>2 strikes</w:t>
      </w:r>
      <w:r>
        <w:t xml:space="preserve"> das regras (não 1)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🎁 Sistema de gamificação leve (opcional · recomendado)</w:t>
      </w:r>
    </w:p>
    <w:p>
      <w:pPr>
        <w:spacing w:before="160" w:after="80"/>
      </w:pPr>
      <w:r>
        <w:rPr>
          <w:b/>
          <w:color w:val="333333"/>
          <w:sz w:val="30"/>
        </w:rPr>
        <w:t>Badges (visíveis no perfil do aluno)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Badge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Como ganha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 xml:space="preserve">🥇 </w:t>
            </w:r>
            <w:r>
              <w:rPr>
                <w:b/>
                <w:sz w:val="20"/>
              </w:rPr>
              <w:t>Primeira Venda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Print da 1ª venda do produto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 xml:space="preserve">🚀 </w:t>
            </w:r>
            <w:r>
              <w:rPr>
                <w:b/>
                <w:sz w:val="20"/>
              </w:rPr>
              <w:t>ROAS 1.0+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Print do dashboard com ROAS estável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 xml:space="preserve">💰 </w:t>
            </w:r>
            <w:r>
              <w:rPr>
                <w:b/>
                <w:sz w:val="20"/>
              </w:rPr>
              <w:t>R$ 50k em 1 mês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Print do faturamento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 xml:space="preserve">🏆 </w:t>
            </w:r>
            <w:r>
              <w:rPr>
                <w:b/>
                <w:sz w:val="20"/>
              </w:rPr>
              <w:t>Concluiu D90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Marco M6 cumprido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 xml:space="preserve">🔥 </w:t>
            </w:r>
            <w:r>
              <w:rPr>
                <w:b/>
                <w:sz w:val="20"/>
              </w:rPr>
              <w:t>Indicou 1 amigo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Programa de indicação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 xml:space="preserve">🎓 </w:t>
            </w:r>
            <w:r>
              <w:rPr>
                <w:b/>
                <w:sz w:val="20"/>
              </w:rPr>
              <w:t>Mentor da Comunidade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Ajudou 5+ pessoas no grupo</w:t>
            </w:r>
          </w:p>
        </w:tc>
      </w:tr>
    </w:tbl>
    <w:p/>
    <w:p>
      <w:pPr>
        <w:spacing w:before="160" w:after="80"/>
      </w:pPr>
      <w:r>
        <w:rPr>
          <w:b/>
          <w:color w:val="333333"/>
          <w:sz w:val="30"/>
        </w:rPr>
        <w:t>Hall da Fama</w:t>
      </w:r>
    </w:p>
    <w:p>
      <w:r>
        <w:t>Aluno com 3+ badges entra na sessão "Hall da Fama" da plataforma. Aparece pra próximos compradores como prova social.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📊 Indicadores de saúde da comunidade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Frequência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Alvo mínimo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Mensagens/dia no grupo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Diária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≥ 30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Reações em posts do CS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Por post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≥ 25% dos ativos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Comparecimento Live Coletiva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Semanal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≥ 50%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Tarefa da semana entregue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Semanal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≥ 60%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Postagens de vitória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Semanal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≥ 5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🚨 Sinais de morte da comunidade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Sinal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Ação imediata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&lt; 5 mensagens/dia por 3 dias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Head CS dispara mensagem provocadora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Live coletiva com &lt; 30%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Reformular tema · pesquisar dor real dos alunos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0 vitórias postadas em 1 semana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Mensagem 1:1 do CS com cada ativo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Reclamações públicas no grupo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Levar pro privado em ≤ 2h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Alunos saindo sem aviso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 xml:space="preserve">Análise de churn imediata (ver </w:t>
            </w:r>
            <w:r>
              <w:rPr>
                <w:rFonts w:ascii="Consolas" w:hAnsi="Consolas"/>
                <w:sz w:val="18"/>
              </w:rPr>
              <w:t>08-churn-e-recuperacao.md</w:t>
            </w:r>
            <w:r>
              <w:rPr>
                <w:sz w:val="20"/>
              </w:rPr>
              <w:t>)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🔗 Ferramentas recomendadas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Função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Ferramenta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Grupo principal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Discord</w:t>
            </w:r>
            <w:r>
              <w:rPr>
                <w:sz w:val="20"/>
              </w:rPr>
              <w:t xml:space="preserve"> (preferido) ou WhatsApp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Lives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Zoom + replay no YouTube unlisted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Agendamento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Calendly (pública)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Gamificação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Plataforma própria (badges manuais via tag)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Moderação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Discord MEE6 ou ManyChat (WhatsApp)</w:t>
            </w:r>
          </w:p>
        </w:tc>
      </w:tr>
    </w:tbl>
    <w:p/>
    <w:p>
      <w:r>
        <w:br w:type="page"/>
      </w:r>
    </w:p>
    <w:p>
      <w:pPr>
        <w:spacing w:before="400" w:after="160"/>
      </w:pPr>
      <w:r>
        <w:rPr>
          <w:b/>
          <w:color w:val="1A1A1A"/>
          <w:sz w:val="44"/>
        </w:rPr>
        <w:t>📄 04-mensagens.md</w:t>
      </w:r>
    </w:p>
    <w:p>
      <w:pPr>
        <w:pBdr>
          <w:bottom w:val="single" w:sz="6" w:space="1" w:color="999999"/>
        </w:pBdr>
      </w:pPr>
    </w:p>
    <w:p>
      <w:pPr>
        <w:spacing w:before="400" w:after="160"/>
      </w:pPr>
      <w:r>
        <w:rPr>
          <w:b/>
          <w:color w:val="1A1A1A"/>
          <w:sz w:val="44"/>
        </w:rPr>
        <w:t>04 · Mensageria CS — templates por momento</w:t>
      </w:r>
    </w:p>
    <w:p>
      <w:pPr>
        <w:ind w:left="432"/>
      </w:pPr>
      <w:r>
        <w:rPr>
          <w:i/>
          <w:color w:val="555555"/>
        </w:rPr>
        <w:t xml:space="preserve">Mensagens reutilizáveis pro CS. Variáveis em </w:t>
      </w:r>
      <w:r>
        <w:rPr>
          <w:rFonts w:ascii="Consolas" w:hAnsi="Consolas"/>
          <w:i/>
          <w:color w:val="555555"/>
          <w:sz w:val="20"/>
        </w:rPr>
        <w:t>{ }</w:t>
      </w:r>
      <w:r>
        <w:rPr>
          <w:i/>
          <w:color w:val="555555"/>
        </w:rPr>
        <w:t>. Aprovar templates Utility na Meta API antes de disparar.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📨 Onboarding D0-D7</w:t>
      </w:r>
    </w:p>
    <w:p>
      <w:pPr>
        <w:spacing w:before="160" w:after="80"/>
      </w:pPr>
      <w:r>
        <w:rPr>
          <w:b/>
          <w:color w:val="333333"/>
          <w:sz w:val="30"/>
        </w:rPr>
        <w:t>🟢 Msg 1 · Boas-vindas (D0 +10min)</w:t>
      </w:r>
    </w:p>
    <w:p>
      <w:pPr>
        <w:ind w:left="432"/>
      </w:pPr>
      <w:r>
        <w:rPr>
          <w:i/>
          <w:color w:val="555555"/>
        </w:rPr>
        <w:t>Oi {NOME_ALUNO}! 👋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Aqui é o </w:t>
      </w:r>
      <w:r>
        <w:rPr>
          <w:b/>
          <w:i/>
          <w:color w:val="555555"/>
        </w:rPr>
        <w:t>{NOME_ESPECIALISTA}</w:t>
      </w:r>
      <w:r>
        <w:rPr>
          <w:i/>
          <w:color w:val="555555"/>
        </w:rPr>
        <w:t xml:space="preserve"> falando direto com você.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Acabei de receber sua compra do </w:t>
      </w:r>
      <w:r>
        <w:rPr>
          <w:b/>
          <w:i/>
          <w:color w:val="555555"/>
        </w:rPr>
        <w:t>{NOME_PRODUTO_PRINCIPAL}</w:t>
      </w:r>
      <w:r>
        <w:rPr>
          <w:i/>
          <w:color w:val="555555"/>
        </w:rPr>
        <w:t xml:space="preserve"> — bem-vindo ao programa.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Vou te mandar </w:t>
      </w:r>
      <w:r>
        <w:rPr>
          <w:b/>
          <w:i/>
          <w:color w:val="555555"/>
        </w:rPr>
        <w:t>3 coisas curtas</w:t>
      </w:r>
      <w:r>
        <w:rPr>
          <w:i/>
          <w:color w:val="555555"/>
        </w:rPr>
        <w:t xml:space="preserve"> nos próximos minutos. É importante você ler todas.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Bora? {EMOJI}</w:t>
      </w:r>
    </w:p>
    <w:p>
      <w:pPr>
        <w:ind w:left="432"/>
      </w:pPr>
      <w:r>
        <w:rPr>
          <w:b/>
          <w:i/>
          <w:color w:val="555555"/>
        </w:rPr>
        <w:t>Categoria Meta:</w:t>
      </w:r>
      <w:r>
        <w:rPr>
          <w:i/>
          <w:color w:val="555555"/>
        </w:rPr>
        <w:t xml:space="preserve"> Utility</w:t>
      </w:r>
    </w:p>
    <w:p>
      <w:pPr>
        <w:ind w:left="432"/>
      </w:pPr>
      <w:r>
        <w:rPr>
          <w:b/>
          <w:i/>
          <w:color w:val="555555"/>
        </w:rPr>
        <w:t>Template name:</w:t>
      </w:r>
      <w:r>
        <w:rPr>
          <w:i/>
          <w:color w:val="555555"/>
        </w:rPr>
        <w:t xml:space="preserve"> </w:t>
      </w:r>
      <w:r>
        <w:rPr>
          <w:rFonts w:ascii="Consolas" w:hAnsi="Consolas"/>
          <w:i/>
          <w:color w:val="555555"/>
          <w:sz w:val="20"/>
        </w:rPr>
        <w:t>cs_onboarding_msg1_v1</w:t>
      </w:r>
    </w:p>
    <w:p>
      <w:pPr>
        <w:ind w:left="432"/>
      </w:pPr>
      <w:r>
        <w:rPr>
          <w:b/>
          <w:i/>
          <w:color w:val="555555"/>
        </w:rPr>
        <w:t>Variáveis:</w:t>
      </w:r>
      <w:r>
        <w:rPr>
          <w:i/>
          <w:color w:val="555555"/>
        </w:rPr>
        <w:t xml:space="preserve"> {{1}}=nome aluno, {{2}}=nome especialista, {{3}}=nome produto, {{4}}=emoji</w:t>
      </w:r>
    </w:p>
    <w:p>
      <w:pPr>
        <w:pBdr>
          <w:bottom w:val="single" w:sz="6" w:space="1" w:color="999999"/>
        </w:pBdr>
      </w:pPr>
    </w:p>
    <w:p>
      <w:pPr>
        <w:spacing w:before="160" w:after="80"/>
      </w:pPr>
      <w:r>
        <w:rPr>
          <w:b/>
          <w:color w:val="333333"/>
          <w:sz w:val="30"/>
        </w:rPr>
        <w:t>🟢 Msg 2 · Acesso à plataforma (D0 +12min)</w:t>
      </w:r>
    </w:p>
    <w:p>
      <w:pPr>
        <w:ind w:left="432"/>
      </w:pPr>
      <w:r>
        <w:rPr>
          <w:i/>
          <w:color w:val="555555"/>
        </w:rPr>
        <w:t>Aqui está seu acesso à plataforma: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👉 {LINK_PLATAFORMA}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Login: </w:t>
      </w:r>
      <w:r>
        <w:rPr>
          <w:b/>
          <w:i/>
          <w:color w:val="555555"/>
        </w:rPr>
        <w:t>{EMAIL_ALUNO}</w:t>
      </w:r>
    </w:p>
    <w:p>
      <w:pPr>
        <w:ind w:left="432"/>
      </w:pPr>
      <w:r>
        <w:rPr>
          <w:i/>
          <w:color w:val="555555"/>
        </w:rPr>
        <w:t>Senha: te enviei por email (verifica também a caixa de SPAM, ok?)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Quando entrar, </w:t>
      </w:r>
      <w:r>
        <w:rPr>
          <w:b/>
          <w:i/>
          <w:color w:val="555555"/>
        </w:rPr>
        <w:t>assiste a Aula 1 ainda hoje ou amanhã</w:t>
      </w:r>
      <w:r>
        <w:rPr>
          <w:i/>
          <w:color w:val="555555"/>
        </w:rPr>
        <w:t>. É a aula que posiciona TUDO que vem depois.</w:t>
      </w:r>
    </w:p>
    <w:p>
      <w:pPr>
        <w:ind w:left="432"/>
      </w:pPr>
      <w:r>
        <w:rPr>
          <w:b/>
          <w:i/>
          <w:color w:val="555555"/>
        </w:rPr>
        <w:t>Template name:</w:t>
      </w:r>
      <w:r>
        <w:rPr>
          <w:i/>
          <w:color w:val="555555"/>
        </w:rPr>
        <w:t xml:space="preserve"> </w:t>
      </w:r>
      <w:r>
        <w:rPr>
          <w:rFonts w:ascii="Consolas" w:hAnsi="Consolas"/>
          <w:i/>
          <w:color w:val="555555"/>
          <w:sz w:val="20"/>
        </w:rPr>
        <w:t>cs_onboarding_msg2_v1</w:t>
      </w:r>
    </w:p>
    <w:p>
      <w:pPr>
        <w:pBdr>
          <w:bottom w:val="single" w:sz="6" w:space="1" w:color="999999"/>
        </w:pBdr>
      </w:pPr>
    </w:p>
    <w:p>
      <w:pPr>
        <w:spacing w:before="160" w:after="80"/>
      </w:pPr>
      <w:r>
        <w:rPr>
          <w:b/>
          <w:color w:val="333333"/>
          <w:sz w:val="30"/>
        </w:rPr>
        <w:t>🟢 Msg 3 · Grupo (D0 +30min)</w:t>
      </w:r>
    </w:p>
    <w:p>
      <w:pPr>
        <w:ind w:left="432"/>
      </w:pPr>
      <w:r>
        <w:rPr>
          <w:i/>
          <w:color w:val="555555"/>
        </w:rPr>
        <w:t>Última coisa importante: te coloquei no nosso grupo de alunos.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👉 {LINK_GRUPO_ALUNOS}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No grupo você vai:</w:t>
      </w:r>
    </w:p>
    <w:p>
      <w:pPr>
        <w:ind w:left="432"/>
      </w:pPr>
      <w:r>
        <w:rPr>
          <w:i/>
          <w:color w:val="555555"/>
        </w:rPr>
        <w:t>- Falar com outros {TRATAMENTO_PLURAL} que estão no mesmo nível que você</w:t>
      </w:r>
    </w:p>
    <w:p>
      <w:pPr>
        <w:ind w:left="432"/>
      </w:pPr>
      <w:r>
        <w:rPr>
          <w:i/>
          <w:color w:val="555555"/>
        </w:rPr>
        <w:t xml:space="preserve">- Receber as </w:t>
      </w:r>
      <w:r>
        <w:rPr>
          <w:b/>
          <w:i/>
          <w:color w:val="555555"/>
        </w:rPr>
        <w:t>lives semanais</w:t>
      </w:r>
      <w:r>
        <w:rPr>
          <w:i/>
          <w:color w:val="555555"/>
        </w:rPr>
        <w:t xml:space="preserve"> (toda quarta 19h)</w:t>
      </w:r>
    </w:p>
    <w:p>
      <w:pPr>
        <w:ind w:left="432"/>
      </w:pPr>
      <w:r>
        <w:rPr>
          <w:i/>
          <w:color w:val="555555"/>
        </w:rPr>
        <w:t>- Postar suas vitórias e ver as dos outros</w:t>
      </w:r>
    </w:p>
    <w:p>
      <w:pPr>
        <w:ind w:left="432"/>
      </w:pPr>
    </w:p>
    <w:p>
      <w:pPr>
        <w:ind w:left="432"/>
      </w:pPr>
      <w:r>
        <w:rPr>
          <w:b/>
          <w:i/>
          <w:color w:val="555555"/>
        </w:rPr>
        <w:t>Entra agora</w:t>
      </w:r>
      <w:r>
        <w:rPr>
          <w:i/>
          <w:color w:val="555555"/>
        </w:rPr>
        <w:t xml:space="preserve"> — esse grupo é onde acontece o aprendizado real.</w:t>
      </w:r>
    </w:p>
    <w:p>
      <w:pPr>
        <w:ind w:left="432"/>
      </w:pPr>
      <w:r>
        <w:rPr>
          <w:b/>
          <w:i/>
          <w:color w:val="555555"/>
        </w:rPr>
        <w:t>Template name:</w:t>
      </w:r>
      <w:r>
        <w:rPr>
          <w:i/>
          <w:color w:val="555555"/>
        </w:rPr>
        <w:t xml:space="preserve"> </w:t>
      </w:r>
      <w:r>
        <w:rPr>
          <w:rFonts w:ascii="Consolas" w:hAnsi="Consolas"/>
          <w:i/>
          <w:color w:val="555555"/>
          <w:sz w:val="20"/>
        </w:rPr>
        <w:t>cs_onboarding_msg3_v1</w:t>
      </w:r>
    </w:p>
    <w:p>
      <w:pPr>
        <w:pBdr>
          <w:bottom w:val="single" w:sz="6" w:space="1" w:color="999999"/>
        </w:pBdr>
      </w:pPr>
    </w:p>
    <w:p>
      <w:pPr>
        <w:spacing w:before="160" w:after="80"/>
      </w:pPr>
      <w:r>
        <w:rPr>
          <w:b/>
          <w:color w:val="333333"/>
          <w:sz w:val="30"/>
        </w:rPr>
        <w:t>🟢 Msg 4 · Check-in CS (D3 manhã · 1:1 do CS Oficial)</w:t>
      </w:r>
    </w:p>
    <w:p>
      <w:pPr>
        <w:ind w:left="432"/>
      </w:pPr>
      <w:r>
        <w:rPr>
          <w:i/>
          <w:color w:val="555555"/>
        </w:rPr>
        <w:t>Oi {NOME_ALUNO}! Aqui é a {NOME_CS}, sou seu CS Oficial no {NOME_PRODUTO_PRINCIPAL}.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Já passou 3 dias desde sua compra. Antes de seguir, queria saber: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1. Você fez o primeiro login na plataforma?</w:t>
      </w:r>
    </w:p>
    <w:p>
      <w:pPr>
        <w:ind w:left="432"/>
      </w:pPr>
      <w:r>
        <w:rPr>
          <w:i/>
          <w:color w:val="555555"/>
        </w:rPr>
        <w:t>2. Conseguiu assistir a Aula 1?</w:t>
      </w:r>
    </w:p>
    <w:p>
      <w:pPr>
        <w:ind w:left="432"/>
      </w:pPr>
      <w:r>
        <w:rPr>
          <w:i/>
          <w:color w:val="555555"/>
        </w:rPr>
        <w:t>3. Tem alguma dúvida que tá te travando?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Se quiser, podemos marcar uma call rápida de </w:t>
      </w:r>
      <w:r>
        <w:rPr>
          <w:b/>
          <w:i/>
          <w:color w:val="555555"/>
        </w:rPr>
        <w:t>15 minutos</w:t>
      </w:r>
      <w:r>
        <w:rPr>
          <w:i/>
          <w:color w:val="555555"/>
        </w:rPr>
        <w:t xml:space="preserve"> essa semana — só pra alinhar seu plano. Posso te mandar 2-3 horários pra escolher?</w:t>
      </w:r>
    </w:p>
    <w:p>
      <w:pPr>
        <w:ind w:left="432"/>
      </w:pPr>
      <w:r>
        <w:rPr>
          <w:i/>
          <w:color w:val="555555"/>
        </w:rPr>
        <w:t xml:space="preserve">Mensagem </w:t>
      </w:r>
      <w:r>
        <w:rPr>
          <w:b/>
          <w:i/>
          <w:color w:val="555555"/>
        </w:rPr>
        <w:t>conversacional</w:t>
      </w:r>
      <w:r>
        <w:rPr>
          <w:i/>
          <w:color w:val="555555"/>
        </w:rPr>
        <w:t>, sem template Utility (é proativo · iniciado pelo CS humano).</w:t>
      </w:r>
    </w:p>
    <w:p>
      <w:pPr>
        <w:pBdr>
          <w:bottom w:val="single" w:sz="6" w:space="1" w:color="999999"/>
        </w:pBdr>
      </w:pPr>
    </w:p>
    <w:p>
      <w:pPr>
        <w:spacing w:before="160" w:after="80"/>
      </w:pPr>
      <w:r>
        <w:rPr>
          <w:b/>
          <w:color w:val="333333"/>
          <w:sz w:val="30"/>
        </w:rPr>
        <w:t>🟢 Msg 5 · Dica D5 (email)</w:t>
      </w:r>
    </w:p>
    <w:p>
      <w:pPr>
        <w:ind w:left="432"/>
      </w:pPr>
      <w:r>
        <w:rPr>
          <w:i/>
          <w:color w:val="555555"/>
        </w:rPr>
        <w:t>Assunto: Uma dica que vai te economizar 1 mês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Oi {NOME_ALUNO},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90% dos alunos que travam na semana 4 tinham </w:t>
      </w:r>
      <w:r>
        <w:rPr>
          <w:b/>
          <w:i/>
          <w:color w:val="555555"/>
        </w:rPr>
        <w:t>um padrão em comum</w:t>
      </w:r>
      <w:r>
        <w:rPr>
          <w:i/>
          <w:color w:val="555555"/>
        </w:rPr>
        <w:t>: tentaram fazer tudo ao mesmo tempo na primeira semana.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Não cai nessa.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Foco da semana 1: </w:t>
      </w:r>
      <w:r>
        <w:rPr>
          <w:b/>
          <w:i/>
          <w:color w:val="555555"/>
        </w:rPr>
        <w:t>assistir Aula 1 + Aula 2 + entrar no grupo</w:t>
      </w:r>
      <w:r>
        <w:rPr>
          <w:i/>
          <w:color w:val="555555"/>
        </w:rPr>
        <w:t>. Ponto.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Aula 3 só vem na semana 2. Cada coisa no seu tempo.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Bora?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{NOME_ESPECIALISTA}</w:t>
      </w:r>
    </w:p>
    <w:p>
      <w:pPr>
        <w:pBdr>
          <w:bottom w:val="single" w:sz="6" w:space="1" w:color="999999"/>
        </w:pBdr>
      </w:pPr>
    </w:p>
    <w:p>
      <w:pPr>
        <w:spacing w:before="160" w:after="80"/>
      </w:pPr>
      <w:r>
        <w:rPr>
          <w:b/>
          <w:color w:val="333333"/>
          <w:sz w:val="30"/>
        </w:rPr>
        <w:t>🟢 Msg 6 · Convite Kick-off (D7 manhã)</w:t>
      </w:r>
    </w:p>
    <w:p>
      <w:pPr>
        <w:ind w:left="432"/>
      </w:pPr>
      <w:r>
        <w:rPr>
          <w:i/>
          <w:color w:val="555555"/>
        </w:rPr>
        <w:t xml:space="preserve">Hoje às 19h é o </w:t>
      </w:r>
      <w:r>
        <w:rPr>
          <w:b/>
          <w:i/>
          <w:color w:val="555555"/>
        </w:rPr>
        <w:t>Kick-off ao Vivo</w:t>
      </w:r>
      <w:r>
        <w:rPr>
          <w:i/>
          <w:color w:val="555555"/>
        </w:rPr>
        <w:t xml:space="preserve"> do {NOME_PRODUTO_PRINCIPAL}.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Vou apresentar:</w:t>
      </w:r>
    </w:p>
    <w:p>
      <w:pPr>
        <w:ind w:left="432"/>
      </w:pPr>
      <w:r>
        <w:rPr>
          <w:i/>
          <w:color w:val="555555"/>
        </w:rPr>
        <w:t>✅ O passo-a-passo dos 90 dias</w:t>
      </w:r>
    </w:p>
    <w:p>
      <w:pPr>
        <w:ind w:left="432"/>
      </w:pPr>
      <w:r>
        <w:rPr>
          <w:i/>
          <w:color w:val="555555"/>
        </w:rPr>
        <w:t>✅ Como rodar seu primeiro lançamento na semana 2</w:t>
      </w:r>
    </w:p>
    <w:p>
      <w:pPr>
        <w:ind w:left="432"/>
      </w:pPr>
      <w:r>
        <w:rPr>
          <w:i/>
          <w:color w:val="555555"/>
        </w:rPr>
        <w:t>✅ Tira-dúvidas dos {TRATAMENTO_PLURAL} novos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👉 {LINK_LIVE}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Se não puder ao vivo, o replay fica disponível por 7 dias só. Mas vem ao vivo se conseguir — é onde a galera tira mais valor.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📊 Check-ins regulares</w:t>
      </w:r>
    </w:p>
    <w:p>
      <w:pPr>
        <w:spacing w:before="160" w:after="80"/>
      </w:pPr>
      <w:r>
        <w:rPr>
          <w:b/>
          <w:color w:val="333333"/>
          <w:sz w:val="30"/>
        </w:rPr>
        <w:t>🔵 Check-in M2 · D14 (CS Oficial)</w:t>
      </w:r>
    </w:p>
    <w:p>
      <w:pPr>
        <w:ind w:left="432"/>
      </w:pPr>
      <w:r>
        <w:rPr>
          <w:i/>
          <w:color w:val="555555"/>
        </w:rPr>
        <w:t>Oi {NOME_ALUNO}, beleza?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Tô passando aqui pra ver como tá indo. Algumas perguntas rápidas: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1. Você já estruturou seu primeiro Lançamento Pago Semanal?</w:t>
      </w:r>
    </w:p>
    <w:p>
      <w:pPr>
        <w:ind w:left="432"/>
      </w:pPr>
      <w:r>
        <w:rPr>
          <w:i/>
          <w:color w:val="555555"/>
        </w:rPr>
        <w:t>2. Tem alguma página/criativo travando?</w:t>
      </w:r>
    </w:p>
    <w:p>
      <w:pPr>
        <w:ind w:left="432"/>
      </w:pPr>
      <w:r>
        <w:rPr>
          <w:i/>
          <w:color w:val="555555"/>
        </w:rPr>
        <w:t>3. Quer agendar uma call de 30 min pra revisar com você?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Tô aqui na próxima sexta no Office Hours das 14h se preferir live. {EMOJI}</w:t>
      </w:r>
    </w:p>
    <w:p>
      <w:pPr>
        <w:pBdr>
          <w:bottom w:val="single" w:sz="6" w:space="1" w:color="999999"/>
        </w:pBdr>
      </w:pPr>
    </w:p>
    <w:p>
      <w:pPr>
        <w:spacing w:before="160" w:after="80"/>
      </w:pPr>
      <w:r>
        <w:rPr>
          <w:b/>
          <w:color w:val="333333"/>
          <w:sz w:val="30"/>
        </w:rPr>
        <w:t>🔵 Check-in M3 · D38 (após pitch)</w:t>
      </w:r>
    </w:p>
    <w:p>
      <w:pPr>
        <w:ind w:left="432"/>
      </w:pPr>
      <w:r>
        <w:rPr>
          <w:i/>
          <w:color w:val="555555"/>
        </w:rPr>
        <w:t>Oi {NOME_ALUNO}!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Se você seguiu o cronograma, fez o pitch domingo passado. Como foi?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✅ Quantas vendas?</w:t>
      </w:r>
    </w:p>
    <w:p>
      <w:pPr>
        <w:ind w:left="432"/>
      </w:pPr>
      <w:r>
        <w:rPr>
          <w:i/>
          <w:color w:val="555555"/>
        </w:rPr>
        <w:t>✅ Algum print pra dividir com a galera?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Manda aqui que eu posto no grupo (com seu OK, claro). Vitórias inspiram outros {TRATAMENTO_PLURAL}.</w:t>
      </w:r>
    </w:p>
    <w:p>
      <w:pPr>
        <w:pBdr>
          <w:bottom w:val="single" w:sz="6" w:space="1" w:color="999999"/>
        </w:pBdr>
      </w:pPr>
    </w:p>
    <w:p>
      <w:pPr>
        <w:spacing w:before="160" w:after="80"/>
      </w:pPr>
      <w:r>
        <w:rPr>
          <w:b/>
          <w:color w:val="333333"/>
          <w:sz w:val="30"/>
        </w:rPr>
        <w:t>🔵 Check-in M4 · D52 (revisão de números)</w:t>
      </w:r>
    </w:p>
    <w:p>
      <w:pPr>
        <w:ind w:left="432"/>
      </w:pPr>
      <w:r>
        <w:rPr>
          <w:i/>
          <w:color w:val="555555"/>
        </w:rPr>
        <w:t>Oi {NOME_ALUNO},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Marco 4 do programa — momento de revisar os números do seu LPSG.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Me manda print:</w:t>
      </w:r>
    </w:p>
    <w:p>
      <w:pPr>
        <w:ind w:left="432"/>
      </w:pPr>
      <w:r>
        <w:rPr>
          <w:i/>
          <w:color w:val="555555"/>
        </w:rPr>
        <w:t>1. ROAS médio dos últimos 14 dias</w:t>
      </w:r>
    </w:p>
    <w:p>
      <w:pPr>
        <w:ind w:left="432"/>
      </w:pPr>
      <w:r>
        <w:rPr>
          <w:i/>
          <w:color w:val="555555"/>
        </w:rPr>
        <w:t>2. Conv. da página</w:t>
      </w:r>
    </w:p>
    <w:p>
      <w:pPr>
        <w:ind w:left="432"/>
      </w:pPr>
      <w:r>
        <w:rPr>
          <w:i/>
          <w:color w:val="555555"/>
        </w:rPr>
        <w:t>3. Comparecimento Aula 1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Eu reviso e te mando feedback até amanhã. Se preferir call de 30 min, manda aí.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📝 Coleta de prova social</w:t>
      </w:r>
    </w:p>
    <w:p>
      <w:pPr>
        <w:spacing w:before="160" w:after="80"/>
      </w:pPr>
      <w:r>
        <w:rPr>
          <w:b/>
          <w:color w:val="333333"/>
          <w:sz w:val="30"/>
        </w:rPr>
        <w:t>🟣 Pedido de depoimento texto · D60</w:t>
      </w:r>
    </w:p>
    <w:p>
      <w:pPr>
        <w:ind w:left="432"/>
      </w:pPr>
      <w:r>
        <w:rPr>
          <w:i/>
          <w:color w:val="555555"/>
        </w:rPr>
        <w:t>Oi {NOME_ALUNO}!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Você completou o </w:t>
      </w:r>
      <w:r>
        <w:rPr>
          <w:b/>
          <w:i/>
          <w:color w:val="555555"/>
        </w:rPr>
        <w:t>Marco 4</w:t>
      </w:r>
      <w:r>
        <w:rPr>
          <w:i/>
          <w:color w:val="555555"/>
        </w:rPr>
        <w:t xml:space="preserve"> do programa — ROAS estável + receita crescendo. Parabéns!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Pra fechar esse marco, queria te pedir um favor: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Me manda </w:t>
      </w:r>
      <w:r>
        <w:rPr>
          <w:b/>
          <w:i/>
          <w:color w:val="555555"/>
        </w:rPr>
        <w:t>um depoimento curto em texto</w:t>
      </w:r>
      <w:r>
        <w:rPr>
          <w:i/>
          <w:color w:val="555555"/>
        </w:rPr>
        <w:t xml:space="preserve"> (5-10 linhas) sobre:</w:t>
      </w:r>
    </w:p>
    <w:p>
      <w:pPr>
        <w:ind w:left="432"/>
      </w:pPr>
      <w:r>
        <w:rPr>
          <w:i/>
          <w:color w:val="555555"/>
        </w:rPr>
        <w:t>1. Onde você estava antes do {NOME_PRODUTO_PRINCIPAL}</w:t>
      </w:r>
    </w:p>
    <w:p>
      <w:pPr>
        <w:ind w:left="432"/>
      </w:pPr>
      <w:r>
        <w:rPr>
          <w:i/>
          <w:color w:val="555555"/>
        </w:rPr>
        <w:t>2. O que mudou nesses ~60 dias</w:t>
      </w:r>
    </w:p>
    <w:p>
      <w:pPr>
        <w:ind w:left="432"/>
      </w:pPr>
      <w:r>
        <w:rPr>
          <w:i/>
          <w:color w:val="555555"/>
        </w:rPr>
        <w:t>3. O que você diria pra alguém na fase em que você estava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Se topar, manda </w:t>
      </w:r>
      <w:r>
        <w:rPr>
          <w:b/>
          <w:i/>
          <w:color w:val="555555"/>
        </w:rPr>
        <w:t>1-2 prints</w:t>
      </w:r>
      <w:r>
        <w:rPr>
          <w:i/>
          <w:color w:val="555555"/>
        </w:rPr>
        <w:t xml:space="preserve"> do dashboard junto.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Esse depoimento vai pra próxima edição da venda — ajuda a galera nova a ver que é possível.</w:t>
      </w:r>
    </w:p>
    <w:p>
      <w:pPr>
        <w:pBdr>
          <w:bottom w:val="single" w:sz="6" w:space="1" w:color="999999"/>
        </w:pBdr>
      </w:pPr>
    </w:p>
    <w:p>
      <w:pPr>
        <w:spacing w:before="160" w:after="80"/>
      </w:pPr>
      <w:r>
        <w:rPr>
          <w:b/>
          <w:color w:val="333333"/>
          <w:sz w:val="30"/>
        </w:rPr>
        <w:t>🟣 Pedido de depoimento vídeo · D85</w:t>
      </w:r>
    </w:p>
    <w:p>
      <w:pPr>
        <w:ind w:left="432"/>
      </w:pPr>
      <w:r>
        <w:rPr>
          <w:i/>
          <w:color w:val="555555"/>
        </w:rPr>
        <w:t>Oi {NOME_ALUNO}!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Tô preparando o material da próxima edição e queria muito te ter no vídeo de prova social.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Pediria </w:t>
      </w:r>
      <w:r>
        <w:rPr>
          <w:b/>
          <w:i/>
          <w:color w:val="555555"/>
        </w:rPr>
        <w:t>90 segundos em vídeo</w:t>
      </w:r>
      <w:r>
        <w:rPr>
          <w:i/>
          <w:color w:val="555555"/>
        </w:rPr>
        <w:t xml:space="preserve"> (gravar no celular mesmo · vertical 9:16) respondendo: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1. </w:t>
      </w:r>
      <w:r>
        <w:rPr>
          <w:b/>
          <w:i/>
          <w:color w:val="555555"/>
        </w:rPr>
        <w:t>Onde você estava</w:t>
      </w:r>
      <w:r>
        <w:rPr>
          <w:i/>
          <w:color w:val="555555"/>
        </w:rPr>
        <w:t xml:space="preserve"> antes (dor concreta)</w:t>
      </w:r>
    </w:p>
    <w:p>
      <w:pPr>
        <w:ind w:left="432"/>
      </w:pPr>
      <w:r>
        <w:rPr>
          <w:i/>
          <w:color w:val="555555"/>
        </w:rPr>
        <w:t xml:space="preserve">2. </w:t>
      </w:r>
      <w:r>
        <w:rPr>
          <w:b/>
          <w:i/>
          <w:color w:val="555555"/>
        </w:rPr>
        <w:t>O que você fez</w:t>
      </w:r>
      <w:r>
        <w:rPr>
          <w:i/>
          <w:color w:val="555555"/>
        </w:rPr>
        <w:t xml:space="preserve"> (decidiu entrar no programa)</w:t>
      </w:r>
    </w:p>
    <w:p>
      <w:pPr>
        <w:ind w:left="432"/>
      </w:pPr>
      <w:r>
        <w:rPr>
          <w:i/>
          <w:color w:val="555555"/>
        </w:rPr>
        <w:t xml:space="preserve">3. </w:t>
      </w:r>
      <w:r>
        <w:rPr>
          <w:b/>
          <w:i/>
          <w:color w:val="555555"/>
        </w:rPr>
        <w:t>Resultado</w:t>
      </w:r>
      <w:r>
        <w:rPr>
          <w:i/>
          <w:color w:val="555555"/>
        </w:rPr>
        <w:t xml:space="preserve"> (números reais · pode usar dashboard de fundo)</w:t>
      </w:r>
    </w:p>
    <w:p>
      <w:pPr>
        <w:ind w:left="432"/>
      </w:pPr>
      <w:r>
        <w:rPr>
          <w:i/>
          <w:color w:val="555555"/>
        </w:rPr>
        <w:t xml:space="preserve">4. </w:t>
      </w:r>
      <w:r>
        <w:rPr>
          <w:b/>
          <w:i/>
          <w:color w:val="555555"/>
        </w:rPr>
        <w:t>Recomendação</w:t>
      </w:r>
      <w:r>
        <w:rPr>
          <w:i/>
          <w:color w:val="555555"/>
        </w:rPr>
        <w:t xml:space="preserve"> (pra quem é · pra quem não é)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Se topar, manda hoje ou amanhã. Em troca, </w:t>
      </w:r>
      <w:r>
        <w:rPr>
          <w:b/>
          <w:i/>
          <w:color w:val="555555"/>
        </w:rPr>
        <w:t>1 mês extra de acompanhamento + 1 call individual comigo</w:t>
      </w:r>
      <w:r>
        <w:rPr>
          <w:i/>
          <w:color w:val="555555"/>
        </w:rPr>
        <w:t>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📈 NPS</w:t>
      </w:r>
    </w:p>
    <w:p>
      <w:pPr>
        <w:spacing w:before="160" w:after="80"/>
      </w:pPr>
      <w:r>
        <w:rPr>
          <w:b/>
          <w:color w:val="333333"/>
          <w:sz w:val="30"/>
        </w:rPr>
        <w:t>🟡 NPS parcial · D30</w:t>
      </w:r>
    </w:p>
    <w:p>
      <w:pPr>
        <w:ind w:left="432"/>
      </w:pPr>
      <w:r>
        <w:rPr>
          <w:i/>
          <w:color w:val="555555"/>
        </w:rPr>
        <w:t>{NOME_ALUNO}, 1 pergunta rápida:</w:t>
      </w:r>
    </w:p>
    <w:p>
      <w:pPr>
        <w:ind w:left="432"/>
      </w:pPr>
    </w:p>
    <w:p>
      <w:pPr>
        <w:ind w:left="432"/>
      </w:pPr>
      <w:r>
        <w:rPr>
          <w:b/>
          <w:i/>
          <w:color w:val="555555"/>
        </w:rPr>
        <w:t>De 0 a 10, quanto você indicaria o {NOME_PRODUTO_PRINCIPAL} pra um amigo na mesma fase que você estava?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Responde aqui o número. {EMOJI}</w:t>
      </w:r>
    </w:p>
    <w:p>
      <w:pPr>
        <w:ind w:left="432"/>
      </w:pPr>
      <w:r>
        <w:rPr>
          <w:i/>
          <w:color w:val="555555"/>
        </w:rPr>
        <w:t>Se respondeu 9-10 → resposta automática "Que máximo! Conta pra mim o que tá funcionando melhor pra você?"</w:t>
      </w:r>
    </w:p>
    <w:p>
      <w:pPr>
        <w:ind w:left="432"/>
      </w:pPr>
      <w:r>
        <w:rPr>
          <w:i/>
          <w:color w:val="555555"/>
        </w:rPr>
        <w:t>Se respondeu 7-8 → "Anotado. Posso entender o que falta pra ser 10?"</w:t>
      </w:r>
    </w:p>
    <w:p>
      <w:pPr>
        <w:ind w:left="432"/>
      </w:pPr>
      <w:r>
        <w:rPr>
          <w:i/>
          <w:color w:val="555555"/>
        </w:rPr>
        <w:t>Se respondeu 0-6 → 🔴 ALERTA · Head CS liga em ≤ 24h</w:t>
      </w:r>
    </w:p>
    <w:p>
      <w:pPr>
        <w:pBdr>
          <w:bottom w:val="single" w:sz="6" w:space="1" w:color="999999"/>
        </w:pBdr>
      </w:pPr>
    </w:p>
    <w:p>
      <w:pPr>
        <w:spacing w:before="160" w:after="80"/>
      </w:pPr>
      <w:r>
        <w:rPr>
          <w:b/>
          <w:color w:val="333333"/>
          <w:sz w:val="30"/>
        </w:rPr>
        <w:t>🟡 NPS final · D90</w:t>
      </w:r>
    </w:p>
    <w:p>
      <w:pPr>
        <w:ind w:left="432"/>
      </w:pPr>
      <w:r>
        <w:rPr>
          <w:i/>
          <w:color w:val="555555"/>
        </w:rPr>
        <w:t>{NOME_ALUNO}, completou os 90 dias do {NOME_PRODUTO_PRINCIPAL}! 🎉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Pra fechar com chave de ouro, </w:t>
      </w:r>
      <w:r>
        <w:rPr>
          <w:b/>
          <w:i/>
          <w:color w:val="555555"/>
        </w:rPr>
        <w:t>3 perguntas rápidas</w:t>
      </w:r>
      <w:r>
        <w:rPr>
          <w:i/>
          <w:color w:val="555555"/>
        </w:rPr>
        <w:t xml:space="preserve"> (te toma 90 segundos):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👉 {LINK_PESQUISA_NPS_FINAL}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Suas respostas vão direto pra mim. Vou ler todas e responder pessoalmente.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🚨 Risco / Reembolso</w:t>
      </w:r>
    </w:p>
    <w:p>
      <w:pPr>
        <w:spacing w:before="160" w:after="80"/>
      </w:pPr>
      <w:r>
        <w:rPr>
          <w:b/>
          <w:color w:val="333333"/>
          <w:sz w:val="30"/>
        </w:rPr>
        <w:t>🔴 Sinal de risco · D7 (sem login)</w:t>
      </w:r>
    </w:p>
    <w:p>
      <w:pPr>
        <w:ind w:left="432"/>
      </w:pPr>
      <w:r>
        <w:rPr>
          <w:i/>
          <w:color w:val="555555"/>
        </w:rPr>
        <w:t>Oi {NOME_ALUNO}, é a {NOME_CS}.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Vi aqui que você ainda não fez o primeiro login na plataforma — já fazem 7 dias da compra.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Aconteceu alguma coisa? </w:t>
      </w:r>
      <w:r>
        <w:rPr>
          <w:b/>
          <w:i/>
          <w:color w:val="555555"/>
        </w:rPr>
        <w:t>Posso te ajudar com algo?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Se for senha, dúvida na plataforma, dificuldade com a Aula 1 — me fala. Resolvo em ≤ 30 min.</w:t>
      </w:r>
    </w:p>
    <w:p>
      <w:pPr>
        <w:pBdr>
          <w:bottom w:val="single" w:sz="6" w:space="1" w:color="999999"/>
        </w:pBdr>
      </w:pPr>
    </w:p>
    <w:p>
      <w:pPr>
        <w:spacing w:before="160" w:after="80"/>
      </w:pPr>
      <w:r>
        <w:rPr>
          <w:b/>
          <w:color w:val="333333"/>
          <w:sz w:val="30"/>
        </w:rPr>
        <w:t>🔴 Tentativa de reembolso</w:t>
      </w:r>
    </w:p>
    <w:p>
      <w:pPr>
        <w:ind w:left="432"/>
      </w:pPr>
      <w:r>
        <w:rPr>
          <w:i/>
          <w:color w:val="555555"/>
        </w:rPr>
        <w:t>Oi {NOME_ALUNO},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Vi aqui que você abriu solicitação de reembolso.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Antes da gente seguir com isso, posso te pedir 10 minutos de call?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Não é pra te convencer a desistir — é pra entender o que não funcionou pra mim aprender pra próxima edição. E se for o caso, eu mesmo agilizo o reembolso depois da call.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Manda 2-3 horários que tô disponível.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🎓 Conclusão</w:t>
      </w:r>
    </w:p>
    <w:p>
      <w:pPr>
        <w:spacing w:before="160" w:after="80"/>
      </w:pPr>
      <w:r>
        <w:rPr>
          <w:b/>
          <w:color w:val="333333"/>
          <w:sz w:val="30"/>
        </w:rPr>
        <w:t>🟢 Cerimônia de conclusão · D90</w:t>
      </w:r>
    </w:p>
    <w:p>
      <w:pPr>
        <w:ind w:left="432"/>
      </w:pPr>
      <w:r>
        <w:rPr>
          <w:i/>
          <w:color w:val="555555"/>
        </w:rPr>
        <w:t>Parabéns, {NOME_ALUNO}.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Você terminou os </w:t>
      </w:r>
      <w:r>
        <w:rPr>
          <w:b/>
          <w:i/>
          <w:color w:val="555555"/>
        </w:rPr>
        <w:t>{PRAZO_ACOMPANHAMENTO}</w:t>
      </w:r>
      <w:r>
        <w:rPr>
          <w:i/>
          <w:color w:val="555555"/>
        </w:rPr>
        <w:t xml:space="preserve"> do {NOME_PRODUTO_PRINCIPAL}. Faz parte agora do </w:t>
      </w:r>
      <w:r>
        <w:rPr>
          <w:b/>
          <w:i/>
          <w:color w:val="555555"/>
        </w:rPr>
        <w:t>time de concluintes</w:t>
      </w:r>
      <w:r>
        <w:rPr>
          <w:i/>
          <w:color w:val="555555"/>
        </w:rPr>
        <w:t>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Os próximos passos: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1. </w:t>
      </w:r>
      <w:r>
        <w:rPr>
          <w:b/>
          <w:i/>
          <w:color w:val="555555"/>
        </w:rPr>
        <w:t>Continua no grupo</w:t>
      </w:r>
      <w:r>
        <w:rPr>
          <w:i/>
          <w:color w:val="555555"/>
        </w:rPr>
        <w:t xml:space="preserve"> — vira aluno-mentor (ajuda os novos)</w:t>
      </w:r>
    </w:p>
    <w:p>
      <w:pPr>
        <w:ind w:left="432"/>
      </w:pPr>
      <w:r>
        <w:rPr>
          <w:i/>
          <w:color w:val="555555"/>
        </w:rPr>
        <w:t xml:space="preserve">2. </w:t>
      </w:r>
      <w:r>
        <w:rPr>
          <w:b/>
          <w:i/>
          <w:color w:val="555555"/>
        </w:rPr>
        <w:t>NPS final</w:t>
      </w:r>
      <w:r>
        <w:rPr>
          <w:i/>
          <w:color w:val="555555"/>
        </w:rPr>
        <w:t xml:space="preserve"> — manda hoje · suas respostas pautam a próxima edição</w:t>
      </w:r>
    </w:p>
    <w:p>
      <w:pPr>
        <w:ind w:left="432"/>
      </w:pPr>
      <w:r>
        <w:rPr>
          <w:i/>
          <w:color w:val="555555"/>
        </w:rPr>
        <w:t xml:space="preserve">3. </w:t>
      </w:r>
      <w:r>
        <w:rPr>
          <w:b/>
          <w:i/>
          <w:color w:val="555555"/>
        </w:rPr>
        <w:t>Próximo nível</w:t>
      </w:r>
      <w:r>
        <w:rPr>
          <w:i/>
          <w:color w:val="555555"/>
        </w:rPr>
        <w:t xml:space="preserve"> — eu vou te chamar 1:1 pra falar de continuidade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Foi muito bom ter você aqui. {EMOJI}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{NOME_ESPECIALISTA}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📋 Templates Meta a aprovar (Utility)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Nome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Conteúdo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cs_onboarding_msg1_v1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Boas-vindas D0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cs_onboarding_msg2_v1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Acesso plataforma D0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cs_onboarding_msg3_v1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Grupo D0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cs_kickoff_invite_v1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Convite Kick-off D7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cs_checkin_d14_v1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Check-in M2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cs_checkin_d38_v1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Check-in pós-pitch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cs_nps_d30_v1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NPS parcial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cs_nps_d90_v1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NPS final</w:t>
            </w:r>
          </w:p>
        </w:tc>
      </w:tr>
    </w:tbl>
    <w:p/>
    <w:p>
      <w:pPr>
        <w:ind w:left="432"/>
      </w:pPr>
      <w:r>
        <w:rPr>
          <w:i/>
          <w:color w:val="555555"/>
        </w:rPr>
        <w:t xml:space="preserve">Estrutura técnica dos templates Utility: </w:t>
      </w:r>
      <w:r>
        <w:rPr>
          <w:rFonts w:ascii="Consolas" w:hAnsi="Consolas"/>
          <w:i/>
          <w:color w:val="555555"/>
          <w:sz w:val="20"/>
        </w:rPr>
        <w:t>mensageria-lpsg/whatsapp-templates-meta.md</w:t>
      </w:r>
      <w:r>
        <w:rPr>
          <w:i/>
          <w:color w:val="555555"/>
        </w:rPr>
        <w:t>.</w:t>
      </w:r>
    </w:p>
    <w:p>
      <w:r>
        <w:br w:type="page"/>
      </w:r>
    </w:p>
    <w:p>
      <w:pPr>
        <w:spacing w:before="400" w:after="160"/>
      </w:pPr>
      <w:r>
        <w:rPr>
          <w:b/>
          <w:color w:val="1A1A1A"/>
          <w:sz w:val="44"/>
        </w:rPr>
        <w:t>📄 05-prova-social.md</w:t>
      </w:r>
    </w:p>
    <w:p>
      <w:pPr>
        <w:pBdr>
          <w:bottom w:val="single" w:sz="6" w:space="1" w:color="999999"/>
        </w:pBdr>
      </w:pPr>
    </w:p>
    <w:p>
      <w:pPr>
        <w:spacing w:before="400" w:after="160"/>
      </w:pPr>
      <w:r>
        <w:rPr>
          <w:b/>
          <w:color w:val="1A1A1A"/>
          <w:sz w:val="44"/>
        </w:rPr>
        <w:t>05 · Prova Social — coleta sistemática de depoimentos e cases</w:t>
      </w:r>
    </w:p>
    <w:p>
      <w:pPr>
        <w:ind w:left="432"/>
      </w:pPr>
      <w:r>
        <w:rPr>
          <w:b/>
          <w:i/>
          <w:color w:val="555555"/>
        </w:rPr>
        <w:t>Princípio:</w:t>
      </w:r>
      <w:r>
        <w:rPr>
          <w:i/>
          <w:color w:val="555555"/>
        </w:rPr>
        <w:t xml:space="preserve"> todo aluno entrega prova social. Não é favor — é parte do contrato implícito do programa.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Sem prova social estruturada, a próxima edição vende menos.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🎯 Tipos de prova social (e quando coletar)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8E8" w:val="clear"/>
          </w:tcPr>
          <w:p>
            <w:r/>
            <w:r>
              <w:rPr>
                <w:b/>
                <w:sz w:val="20"/>
              </w:rPr>
              <w:t>Tipo</w:t>
            </w:r>
          </w:p>
        </w:tc>
        <w:tc>
          <w:tcPr>
            <w:tcW w:type="dxa" w:w="2351"/>
            <w:shd w:fill="E8E8E8" w:val="clear"/>
          </w:tcPr>
          <w:p>
            <w:r/>
            <w:r>
              <w:rPr>
                <w:b/>
                <w:sz w:val="20"/>
              </w:rPr>
              <w:t>Quando</w:t>
            </w:r>
          </w:p>
        </w:tc>
        <w:tc>
          <w:tcPr>
            <w:tcW w:type="dxa" w:w="2351"/>
            <w:shd w:fill="E8E8E8" w:val="clear"/>
          </w:tcPr>
          <w:p>
            <w:r/>
            <w:r>
              <w:rPr>
                <w:b/>
                <w:sz w:val="20"/>
              </w:rPr>
              <w:t>Dificuldade</w:t>
            </w:r>
          </w:p>
        </w:tc>
        <w:tc>
          <w:tcPr>
            <w:tcW w:type="dxa" w:w="2351"/>
            <w:shd w:fill="E8E8E8" w:val="clear"/>
          </w:tcPr>
          <w:p>
            <w:r/>
            <w:r>
              <w:rPr>
                <w:b/>
                <w:sz w:val="20"/>
              </w:rPr>
              <w:t>Valor de venda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Mensagem no grupo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Toda semana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🟢 Fácil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Baixo (volume alto)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Print de dashboard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M2 (D14-D30)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🟢 Fácil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Médio (prova de execução)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Print de venda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M3 (D31-D45)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🟢 Fácil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Alto (prova de resultado)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Depoimento texto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M4 (D46-D60)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🟡 Médio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Depoimento vídeo curto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M5 (D61-D75)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🟠 Difícil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Muito alto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Caso de sucesso completo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M6 (D76-D90)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🔴 Trabalhoso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Máximo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🟢 Tipo 1 · Mensagem no grupo (volume)</w:t>
      </w:r>
    </w:p>
    <w:p>
      <w:pPr>
        <w:spacing w:before="160" w:after="80"/>
      </w:pPr>
      <w:r>
        <w:rPr>
          <w:b/>
          <w:color w:val="333333"/>
          <w:sz w:val="30"/>
        </w:rPr>
        <w:t>Quando coletar</w:t>
      </w:r>
    </w:p>
    <w:p>
      <w:r>
        <w:rPr>
          <w:b/>
        </w:rPr>
        <w:t>Toda semana</w:t>
      </w:r>
      <w:r>
        <w:t xml:space="preserve"> — Cerimônia de Vitória Domingo 21h (ver </w:t>
      </w:r>
      <w:r>
        <w:rPr>
          <w:rFonts w:ascii="Consolas" w:hAnsi="Consolas"/>
          <w:color w:val="C7254E"/>
          <w:sz w:val="20"/>
        </w:rPr>
        <w:t>03-rituais-e-comunidade.md</w:t>
      </w:r>
      <w:r>
        <w:t>).</w:t>
      </w:r>
    </w:p>
    <w:p>
      <w:pPr>
        <w:spacing w:before="160" w:after="80"/>
      </w:pPr>
      <w:r>
        <w:rPr>
          <w:b/>
          <w:color w:val="333333"/>
          <w:sz w:val="30"/>
        </w:rPr>
        <w:t>Como coletar</w:t>
      </w:r>
    </w:p>
    <w:p>
      <w:pPr>
        <w:pStyle w:val="ListBullet"/>
      </w:pPr>
      <w:r>
        <w:t>CS reposta vitórias do grupo no template padrão</w:t>
      </w:r>
    </w:p>
    <w:p>
      <w:pPr>
        <w:pStyle w:val="ListBullet"/>
      </w:pPr>
      <w:r>
        <w:t>Marca @aluno</w:t>
      </w:r>
    </w:p>
    <w:p>
      <w:pPr>
        <w:pStyle w:val="ListBullet"/>
      </w:pPr>
      <w:r>
        <w:t>Adiciona ao "Hall da Fama" mensal</w:t>
      </w:r>
    </w:p>
    <w:p>
      <w:pPr>
        <w:spacing w:before="160" w:after="80"/>
      </w:pPr>
      <w:r>
        <w:rPr>
          <w:b/>
          <w:color w:val="333333"/>
          <w:sz w:val="30"/>
        </w:rPr>
        <w:t>O que entra na próxima edição</w:t>
      </w:r>
    </w:p>
    <w:p>
      <w:pPr>
        <w:pStyle w:val="ListBullet"/>
      </w:pPr>
      <w:r>
        <w:t>Screenshots de mensagens reais (autorização do aluno na cerimônia de inscrição já cobre)</w:t>
      </w:r>
    </w:p>
    <w:p>
      <w:pPr>
        <w:pStyle w:val="ListBullet"/>
      </w:pPr>
      <w:r>
        <w:t>Carrosseis Instagram com 5-7 prints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🟢 Tipo 2 · Print de dashboard (M2 · D14-D30)</w:t>
      </w:r>
    </w:p>
    <w:p>
      <w:pPr>
        <w:spacing w:before="160" w:after="80"/>
      </w:pPr>
      <w:r>
        <w:rPr>
          <w:b/>
          <w:color w:val="333333"/>
          <w:sz w:val="30"/>
        </w:rPr>
        <w:t>Pedido (template em `04-mensagens.md` - Check-in M2)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Manda print do seu dashboard mostrando:</w:t>
        <w:br/>
        <w:t>1. Inscritos no último lançamento</w:t>
        <w:br/>
        <w:t>2. Conv. da página</w:t>
        <w:br/>
        <w:t>3. ROAS de captação</w:t>
      </w:r>
    </w:p>
    <w:p>
      <w:pPr>
        <w:spacing w:before="160" w:after="80"/>
      </w:pPr>
      <w:r>
        <w:rPr>
          <w:b/>
          <w:color w:val="333333"/>
          <w:sz w:val="30"/>
        </w:rPr>
        <w:t>O que pedir junto</w:t>
      </w:r>
    </w:p>
    <w:p>
      <w:pPr>
        <w:pStyle w:val="ListBullet"/>
      </w:pPr>
      <w:r>
        <w:t>1 frase descritiva ("essa é minha 1ª edição rodando")</w:t>
      </w:r>
    </w:p>
    <w:p>
      <w:pPr>
        <w:pStyle w:val="ListBullet"/>
      </w:pPr>
      <w:r>
        <w:t>Permissão pra publicar (sim/não)</w:t>
      </w:r>
    </w:p>
    <w:p>
      <w:pPr>
        <w:spacing w:before="160" w:after="80"/>
      </w:pPr>
      <w:r>
        <w:rPr>
          <w:b/>
          <w:color w:val="333333"/>
          <w:sz w:val="30"/>
        </w:rPr>
        <w:t>Onde armazenar</w:t>
      </w:r>
    </w:p>
    <w:p>
      <w:pPr>
        <w:pStyle w:val="ListBullet"/>
      </w:pPr>
      <w:r>
        <w:t xml:space="preserve">Pasta </w:t>
      </w:r>
      <w:r>
        <w:rPr>
          <w:rFonts w:ascii="Consolas" w:hAnsi="Consolas"/>
          <w:color w:val="C7254E"/>
          <w:sz w:val="20"/>
        </w:rPr>
        <w:t>prova-social/M2/aluno-[NOME]-[DATA].png</w:t>
      </w:r>
      <w:r>
        <w:t xml:space="preserve"> no Drive</w:t>
      </w:r>
    </w:p>
    <w:p>
      <w:pPr>
        <w:pStyle w:val="ListBullet"/>
      </w:pPr>
      <w:r>
        <w:t xml:space="preserve">Linkar no CRM (coluna </w:t>
      </w:r>
      <w:r>
        <w:rPr>
          <w:rFonts w:ascii="Consolas" w:hAnsi="Consolas"/>
          <w:color w:val="C7254E"/>
          <w:sz w:val="20"/>
        </w:rPr>
        <w:t>link_depoimento</w:t>
      </w:r>
      <w:r>
        <w:t>)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🟢 Tipo 3 · Print de venda (M3 · D31-D45)</w:t>
      </w:r>
    </w:p>
    <w:p>
      <w:pPr>
        <w:spacing w:before="160" w:after="80"/>
      </w:pPr>
      <w:r>
        <w:rPr>
          <w:b/>
          <w:color w:val="333333"/>
          <w:sz w:val="30"/>
        </w:rPr>
        <w:t>Pedido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Print da PRIMEIRA venda do produto principal:</w:t>
        <w:br/>
        <w:t>- Notificação Hotmart/Stripe</w:t>
        <w:br/>
        <w:t>- Dashboard mostrando R$ entrando</w:t>
        <w:br/>
        <w:t>- Conversa do WhatsApp do cliente que comprou</w:t>
      </w:r>
    </w:p>
    <w:p>
      <w:pPr>
        <w:spacing w:before="160" w:after="80"/>
      </w:pPr>
      <w:r>
        <w:rPr>
          <w:b/>
          <w:color w:val="333333"/>
          <w:sz w:val="30"/>
        </w:rPr>
        <w:t>Por que vale ouro</w:t>
      </w:r>
    </w:p>
    <w:p>
      <w:r>
        <w:t xml:space="preserve">Print de </w:t>
      </w:r>
      <w:r>
        <w:rPr>
          <w:b/>
        </w:rPr>
        <w:t>primeira venda</w:t>
      </w:r>
      <w:r>
        <w:t xml:space="preserve"> tem o </w:t>
      </w:r>
      <w:r>
        <w:rPr>
          <w:b/>
        </w:rPr>
        <w:t>maior impacto emocional</w:t>
      </w:r>
      <w:r>
        <w:t xml:space="preserve"> na audiência da próxima edição. Empata "é possível" + "é comigo também".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🟡 Tipo 4 · Depoimento texto (M4 · D46-D60)</w:t>
      </w:r>
    </w:p>
    <w:p>
      <w:pPr>
        <w:spacing w:before="160" w:after="80"/>
      </w:pPr>
      <w:r>
        <w:rPr>
          <w:b/>
          <w:color w:val="333333"/>
          <w:sz w:val="30"/>
        </w:rPr>
        <w:t>Estrutura recomendada (template do pedido)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Manda 5-10 linhas em texto respondendo:</w:t>
        <w:br/>
        <w:br/>
        <w:t>1. Onde você estava antes (dor concreta · números se tiver)</w:t>
        <w:br/>
        <w:t>2. O que mudou nesses ~60 dias</w:t>
        <w:br/>
        <w:t>3. O que você diria pra alguém na fase em que você estava</w:t>
      </w:r>
    </w:p>
    <w:p>
      <w:pPr>
        <w:spacing w:before="160" w:after="80"/>
      </w:pPr>
      <w:r>
        <w:rPr>
          <w:b/>
          <w:color w:val="333333"/>
          <w:sz w:val="30"/>
        </w:rPr>
        <w:t>Exemplo bom (transcrever, não inventar)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"Antes eu tava queimando 30k/mês em CPL gratuito sem ROI nenhum.</w:t>
        <w:br/>
        <w:t>Em 45 dias rodando o LPSG, meu primeiro lançamento pago fechou</w:t>
        <w:br/>
        <w:t>em R$ 28k de receita com R$ 8k de tráfego. ROAS 3.5.</w:t>
        <w:br/>
        <w:br/>
        <w:t>A diferença não é o método — é a clareza do que fazer em cada dia.</w:t>
        <w:br/>
        <w:t>Não tem mais dúvida 'o que faço agora'. Tem o trilho.</w:t>
        <w:br/>
        <w:br/>
        <w:t>Pra quem está onde eu estava: para de procurar mais coisa pra</w:t>
        <w:br/>
        <w:t>estudar. Aplica o que tá no programa."</w:t>
        <w:br/>
        <w:br/>
        <w:t>— [Nome] · [Nicho]</w:t>
      </w:r>
    </w:p>
    <w:p>
      <w:pPr>
        <w:spacing w:before="160" w:after="80"/>
      </w:pPr>
      <w:r>
        <w:rPr>
          <w:b/>
          <w:color w:val="333333"/>
          <w:sz w:val="30"/>
        </w:rPr>
        <w:t>Onde usar</w:t>
      </w:r>
    </w:p>
    <w:p>
      <w:pPr>
        <w:pStyle w:val="ListBullet"/>
      </w:pPr>
      <w:r>
        <w:t xml:space="preserve">Página de venda da próxima edição (skill </w:t>
      </w:r>
      <w:r>
        <w:rPr>
          <w:rFonts w:ascii="Consolas" w:hAnsi="Consolas"/>
          <w:color w:val="C7254E"/>
          <w:sz w:val="20"/>
        </w:rPr>
        <w:t>paginas-lpsg</w:t>
      </w:r>
      <w:r>
        <w:t>)</w:t>
      </w:r>
    </w:p>
    <w:p>
      <w:pPr>
        <w:pStyle w:val="ListBullet"/>
      </w:pPr>
      <w:r>
        <w:t>Carrosseis Instagram</w:t>
      </w:r>
    </w:p>
    <w:p>
      <w:pPr>
        <w:pStyle w:val="ListBullet"/>
      </w:pPr>
      <w:r>
        <w:t>E-mail nutrição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🟠 Tipo 5 · Depoimento vídeo curto (M5 · D61-D75)</w:t>
      </w:r>
    </w:p>
    <w:p>
      <w:pPr>
        <w:spacing w:before="160" w:after="80"/>
      </w:pPr>
      <w:r>
        <w:rPr>
          <w:b/>
          <w:color w:val="333333"/>
          <w:sz w:val="30"/>
        </w:rPr>
        <w:t>Pedido (template detalhado em `04-mensagens.md`)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90 segundos em vídeo · vertical 9:16 · celular mesmo:</w:t>
        <w:br/>
        <w:br/>
        <w:t>1. Quem você é + onde estava antes (15s)</w:t>
        <w:br/>
        <w:t>2. O que decidiu fazer (15s)</w:t>
        <w:br/>
        <w:t>3. Resultado concreto · números (45s)</w:t>
        <w:br/>
        <w:t>4. Pra quem você recomenda (15s)</w:t>
      </w:r>
    </w:p>
    <w:p>
      <w:pPr>
        <w:spacing w:before="160" w:after="80"/>
      </w:pPr>
      <w:r>
        <w:rPr>
          <w:b/>
          <w:color w:val="333333"/>
          <w:sz w:val="30"/>
        </w:rPr>
        <w:t>Recompensa</w:t>
      </w:r>
    </w:p>
    <w:p>
      <w:r>
        <w:rPr>
          <w:b/>
        </w:rPr>
        <w:t>1 mês extra + 1 call individual com {NOME_ESPECIALISTA}.</w:t>
      </w:r>
    </w:p>
    <w:p>
      <w:pPr>
        <w:spacing w:before="160" w:after="80"/>
      </w:pPr>
      <w:r>
        <w:rPr>
          <w:b/>
          <w:color w:val="333333"/>
          <w:sz w:val="30"/>
        </w:rPr>
        <w:t>Métrica</w:t>
      </w:r>
    </w:p>
    <w:p>
      <w:r>
        <w:rPr>
          <w:b/>
        </w:rPr>
        <w:t>≥ 30% dos alunos que chegam no D75</w:t>
      </w:r>
      <w:r>
        <w:t xml:space="preserve"> entregam vídeo. Se &lt; 20%, recompensa fraca · revisar.</w:t>
      </w:r>
    </w:p>
    <w:p>
      <w:pPr>
        <w:spacing w:before="160" w:after="80"/>
      </w:pPr>
      <w:r>
        <w:rPr>
          <w:b/>
          <w:color w:val="333333"/>
          <w:sz w:val="30"/>
        </w:rPr>
        <w:t>Onde usar</w:t>
      </w:r>
    </w:p>
    <w:p>
      <w:pPr>
        <w:pStyle w:val="ListBullet"/>
      </w:pPr>
      <w:r>
        <w:t>Página de venda (bloco "Testimonials")</w:t>
      </w:r>
    </w:p>
    <w:p>
      <w:pPr>
        <w:pStyle w:val="ListBullet"/>
      </w:pPr>
      <w:r>
        <w:t>Instagram Stories da semana antes da próxima edição</w:t>
      </w:r>
    </w:p>
    <w:p>
      <w:pPr>
        <w:pStyle w:val="ListBullet"/>
      </w:pPr>
      <w:r>
        <w:t>VSL no início do funil (se aplicar)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🔴 Tipo 6 · Caso de sucesso completo (M6 · D76-D90)</w:t>
      </w:r>
    </w:p>
    <w:p>
      <w:pPr>
        <w:spacing w:before="160" w:after="80"/>
      </w:pPr>
      <w:r>
        <w:rPr>
          <w:b/>
          <w:color w:val="333333"/>
          <w:sz w:val="30"/>
        </w:rPr>
        <w:t>Quem qualifica</w:t>
      </w:r>
    </w:p>
    <w:p>
      <w:pPr>
        <w:pStyle w:val="ListBullet"/>
      </w:pPr>
      <w:r>
        <w:t xml:space="preserve">Aluno chegou em </w:t>
      </w:r>
      <w:r>
        <w:rPr>
          <w:b/>
        </w:rPr>
        <w:t>R$ 50k+ de receita</w:t>
      </w:r>
      <w:r>
        <w:t xml:space="preserve"> OU </w:t>
      </w:r>
      <w:r>
        <w:rPr>
          <w:b/>
        </w:rPr>
        <w:t>2x salto</w:t>
      </w:r>
      <w:r>
        <w:t xml:space="preserve"> vs antes</w:t>
      </w:r>
    </w:p>
    <w:p>
      <w:pPr>
        <w:pStyle w:val="ListBullet"/>
      </w:pPr>
      <w:r>
        <w:t>Concluiu 100% do programa</w:t>
      </w:r>
    </w:p>
    <w:p>
      <w:pPr>
        <w:pStyle w:val="ListBullet"/>
      </w:pPr>
      <w:r>
        <w:t>Tem números auditáveis (printável)</w:t>
      </w:r>
    </w:p>
    <w:p>
      <w:pPr>
        <w:spacing w:before="160" w:after="80"/>
      </w:pPr>
      <w:r>
        <w:rPr>
          <w:b/>
          <w:color w:val="333333"/>
          <w:sz w:val="30"/>
        </w:rPr>
        <w:t>Estrutura do caso (template)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# Caso · [Nome do aluno · Nicho]</w:t>
        <w:br/>
        <w:br/>
        <w:t>## Antes do {NOME_PRODUTO_PRINCIPAL}</w:t>
        <w:br/>
        <w:t>- [Faturamento antes]</w:t>
        <w:br/>
        <w:t>- [Quanto investia em tráfego]</w:t>
        <w:br/>
        <w:t>- [Maior dor / objeção]</w:t>
        <w:br/>
        <w:br/>
        <w:t>## O que aplicou</w:t>
        <w:br/>
        <w:t>- [Ações concretas que tomou]</w:t>
        <w:br/>
        <w:t>- [Quanto tempo levou pra primeira vitória]</w:t>
        <w:br/>
        <w:br/>
        <w:t>## Resultados (com números)</w:t>
        <w:br/>
        <w:t>- [Faturamento depois]</w:t>
        <w:br/>
        <w:t>- [ROAS estável]</w:t>
        <w:br/>
        <w:t>- [Crescimento %]</w:t>
        <w:br/>
        <w:br/>
        <w:t>## Print 1 · Dashboard</w:t>
        <w:br/>
        <w:t>[imagem]</w:t>
        <w:br/>
        <w:br/>
        <w:t>## Print 2 · Venda</w:t>
        <w:br/>
        <w:t>[imagem]</w:t>
        <w:br/>
        <w:br/>
        <w:t>## Vídeo de 3 min</w:t>
        <w:br/>
        <w:t>[link]</w:t>
        <w:br/>
        <w:br/>
        <w:t>## Recomendação do aluno</w:t>
        <w:br/>
        <w:t>&gt; [citação direta]</w:t>
      </w:r>
    </w:p>
    <w:p>
      <w:pPr>
        <w:spacing w:before="160" w:after="80"/>
      </w:pPr>
      <w:r>
        <w:rPr>
          <w:b/>
          <w:color w:val="333333"/>
          <w:sz w:val="30"/>
        </w:rPr>
        <w:t>Quantos casos por turma</w:t>
      </w:r>
    </w:p>
    <w:p>
      <w:r>
        <w:rPr>
          <w:b/>
        </w:rPr>
        <w:t>3-5 casos completos por edição</w:t>
      </w:r>
      <w:r>
        <w:t>. Mais que isso vira ruído. Menos que isso enfraquece a próxima venda.</w:t>
      </w:r>
    </w:p>
    <w:p>
      <w:pPr>
        <w:spacing w:before="160" w:after="80"/>
      </w:pPr>
      <w:r>
        <w:rPr>
          <w:b/>
          <w:color w:val="333333"/>
          <w:sz w:val="30"/>
        </w:rPr>
        <w:t>Onde usar</w:t>
      </w:r>
    </w:p>
    <w:p>
      <w:pPr>
        <w:pStyle w:val="ListBullet"/>
      </w:pPr>
      <w:r>
        <w:t xml:space="preserve">Página dedicada </w:t>
      </w:r>
      <w:r>
        <w:rPr>
          <w:rFonts w:ascii="Consolas" w:hAnsi="Consolas"/>
          <w:color w:val="C7254E"/>
          <w:sz w:val="20"/>
        </w:rPr>
        <w:t>/casos-de-sucesso</w:t>
      </w:r>
      <w:r>
        <w:t xml:space="preserve"> no site do {NOME_ESPECIALISTA}</w:t>
      </w:r>
    </w:p>
    <w:p>
      <w:pPr>
        <w:pStyle w:val="ListBullet"/>
      </w:pPr>
      <w:r>
        <w:t>VSL de venda da próxima edição</w:t>
      </w:r>
    </w:p>
    <w:p>
      <w:pPr>
        <w:pStyle w:val="ListBullet"/>
      </w:pPr>
      <w:r>
        <w:t>Material de mídia paga (criativos do tráfego)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📋 Termo de uso de imagem (obrigatório)</w:t>
      </w:r>
    </w:p>
    <w:p>
      <w:pPr>
        <w:spacing w:before="160" w:after="80"/>
      </w:pPr>
      <w:r>
        <w:rPr>
          <w:b/>
          <w:color w:val="333333"/>
          <w:sz w:val="30"/>
        </w:rPr>
        <w:t>Inclui no formulário de inscrição da turma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☑ Autorizo o uso da minha imagem, depoimento, prints e dados</w:t>
        <w:br/>
        <w:t xml:space="preserve">   de resultado do programa em material de marketing futuro</w:t>
        <w:br/>
        <w:t xml:space="preserve">   da {EMPRESA / NOME_ESPECIALISTA}, sem ônus.</w:t>
        <w:br/>
        <w:br/>
        <w:t xml:space="preserve">   Posso revogar essa autorização a qualquer momento por escrito.</w:t>
      </w:r>
    </w:p>
    <w:p>
      <w:pPr>
        <w:ind w:left="432"/>
      </w:pPr>
      <w:r>
        <w:rPr>
          <w:b/>
          <w:i/>
          <w:color w:val="555555"/>
        </w:rPr>
        <w:t>Sem essa autorização, a coleta de prova social fica frágil legalmente.</w:t>
      </w:r>
      <w:r>
        <w:rPr>
          <w:i/>
          <w:color w:val="555555"/>
        </w:rPr>
        <w:t xml:space="preserve"> Inclui no formulário do D0 — ninguém marca depois.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📊 KPIs de prova social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Mínimo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Ideal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Mensagens de vitória/semana no grupo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10+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Prints de dashboard até D30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70%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85%+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Depoimentos texto até D60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50%+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Depoimentos vídeo até D90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35%+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Casos completos por edição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5+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🔄 Fluxo de processamento da prova social (n8n)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[Aluno entrega depoimento]</w:t>
        <w:br/>
        <w:t xml:space="preserve">   ↓</w:t>
        <w:br/>
        <w:t>[CS Oficial valida (qualidade · permissão)]</w:t>
        <w:br/>
        <w:t xml:space="preserve">   ↓</w:t>
        <w:br/>
        <w:t>[Upload no Drive · pasta /prova-social/{TIPO}/{ALUNO}/]</w:t>
        <w:br/>
        <w:t xml:space="preserve">   ↓</w:t>
        <w:br/>
        <w:t>[Atualiza CRM · coluna link_depoimento]</w:t>
        <w:br/>
        <w:t xml:space="preserve">   ↓</w:t>
        <w:br/>
        <w:t>[Marca tag `depoimento-coletado` no ManyChat]</w:t>
        <w:br/>
        <w:t xml:space="preserve">   ↓</w:t>
        <w:br/>
        <w:t>[Adiciona ao banco de prova social pro próximo lançamento]</w:t>
      </w:r>
    </w:p>
    <w:p>
      <w:pPr>
        <w:ind w:left="432"/>
      </w:pPr>
      <w:r>
        <w:rPr>
          <w:i/>
          <w:color w:val="555555"/>
        </w:rPr>
        <w:t>n8n cron mensal exporta CSV com todos os depoimentos coletados pra equipe de copy/design da próxima edição.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🔗 Conecta com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Estrutura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Como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paginas-lpsg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Block "Testimonials" usa os depoimentos coletados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criativos-lpsg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Vídeos/prints viram criativos de Meta Ads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mensageria-lpsg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 xml:space="preserve">Mensagens de pedido em </w:t>
            </w:r>
            <w:r>
              <w:rPr>
                <w:rFonts w:ascii="Consolas" w:hAnsi="Consolas"/>
                <w:sz w:val="18"/>
              </w:rPr>
              <w:t>04-mensagens.md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automacoes-lpsg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Webhook valida + arquiva + atualiza CRM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oferta-lpsg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Casos de sucesso reforçam a oferta</w:t>
            </w:r>
          </w:p>
        </w:tc>
      </w:tr>
    </w:tbl>
    <w:p/>
    <w:p>
      <w:r>
        <w:br w:type="page"/>
      </w:r>
    </w:p>
    <w:p>
      <w:pPr>
        <w:spacing w:before="400" w:after="160"/>
      </w:pPr>
      <w:r>
        <w:rPr>
          <w:b/>
          <w:color w:val="1A1A1A"/>
          <w:sz w:val="44"/>
        </w:rPr>
        <w:t>📄 06-kpis-e-dashboard.md</w:t>
      </w:r>
    </w:p>
    <w:p>
      <w:pPr>
        <w:pBdr>
          <w:bottom w:val="single" w:sz="6" w:space="1" w:color="999999"/>
        </w:pBdr>
      </w:pPr>
    </w:p>
    <w:p>
      <w:pPr>
        <w:spacing w:before="400" w:after="160"/>
      </w:pPr>
      <w:r>
        <w:rPr>
          <w:b/>
          <w:color w:val="1A1A1A"/>
          <w:sz w:val="44"/>
        </w:rPr>
        <w:t>06 · KPIs e Dashboard CS</w:t>
      </w:r>
    </w:p>
    <w:p>
      <w:pPr>
        <w:ind w:left="432"/>
      </w:pPr>
      <w:r>
        <w:rPr>
          <w:i/>
          <w:color w:val="555555"/>
        </w:rPr>
        <w:t xml:space="preserve">Como medir saúde do programa de acompanhamento. Liga direto com o </w:t>
      </w:r>
      <w:r>
        <w:rPr>
          <w:b/>
          <w:i/>
          <w:color w:val="555555"/>
        </w:rPr>
        <w:t>Módulo 12 — CS</w:t>
      </w:r>
      <w:r>
        <w:rPr>
          <w:i/>
          <w:color w:val="555555"/>
        </w:rPr>
        <w:t xml:space="preserve"> do dashboard (a ser criado em </w:t>
      </w:r>
      <w:r>
        <w:rPr>
          <w:rFonts w:ascii="Consolas" w:hAnsi="Consolas"/>
          <w:i/>
          <w:color w:val="555555"/>
          <w:sz w:val="20"/>
        </w:rPr>
        <w:t>dashboard-lpsg</w:t>
      </w:r>
      <w:r>
        <w:rPr>
          <w:i/>
          <w:color w:val="555555"/>
        </w:rPr>
        <w:t>).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🎯 Os 7 KPIs de saúde do CS</w:t>
      </w:r>
    </w:p>
    <w:p>
      <w:pPr>
        <w:ind w:left="432"/>
      </w:pPr>
      <w:r>
        <w:rPr>
          <w:i/>
          <w:color w:val="555555"/>
        </w:rPr>
        <w:t xml:space="preserve">Se 1 desses cair, </w:t>
      </w:r>
      <w:r>
        <w:rPr>
          <w:b/>
          <w:i/>
          <w:color w:val="555555"/>
        </w:rPr>
        <w:t>interrompe tudo e investiga</w:t>
      </w:r>
      <w:r>
        <w:rPr>
          <w:i/>
          <w:color w:val="555555"/>
        </w:rP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E8E8E8" w:val="clear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881"/>
            <w:shd w:fill="E8E8E8" w:val="clear"/>
          </w:tcPr>
          <w:p>
            <w:r/>
            <w:r>
              <w:rPr>
                <w:b/>
                <w:sz w:val="20"/>
              </w:rPr>
              <w:t>KPI</w:t>
            </w:r>
          </w:p>
        </w:tc>
        <w:tc>
          <w:tcPr>
            <w:tcW w:type="dxa" w:w="1881"/>
            <w:shd w:fill="E8E8E8" w:val="clear"/>
          </w:tcPr>
          <w:p>
            <w:r/>
            <w:r>
              <w:rPr>
                <w:b/>
                <w:sz w:val="20"/>
              </w:rPr>
              <w:t>Cálculo</w:t>
            </w:r>
          </w:p>
        </w:tc>
        <w:tc>
          <w:tcPr>
            <w:tcW w:type="dxa" w:w="1881"/>
            <w:shd w:fill="E8E8E8" w:val="clear"/>
          </w:tcPr>
          <w:p>
            <w:r/>
            <w:r>
              <w:rPr>
                <w:b/>
                <w:sz w:val="20"/>
              </w:rPr>
              <w:t>Mín</w:t>
            </w:r>
          </w:p>
        </w:tc>
        <w:tc>
          <w:tcPr>
            <w:tcW w:type="dxa" w:w="1881"/>
            <w:shd w:fill="E8E8E8" w:val="clear"/>
          </w:tcPr>
          <w:p>
            <w:r/>
            <w:r>
              <w:rPr>
                <w:b/>
                <w:sz w:val="20"/>
              </w:rPr>
              <w:t>Ideal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Taxa de ativação D7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acessou plataforma + grupo até D7 / compras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80%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95%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Retenção D30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ativos no D30 / compras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90%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95%+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Retenção D90 (conclusão)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concluíram D90 / compras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75%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85%+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NPS parcial D30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promotores - detratores (escala -100 a +100)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70+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NPS final D90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mesmo cálculo no D90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60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80+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Taxa de prova social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entregaram pelo menos 1 prova / concluintes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50%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70%+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881"/>
          </w:tcPr>
          <w:p>
            <w:r/>
            <w:r>
              <w:rPr>
                <w:b/>
                <w:sz w:val="20"/>
              </w:rPr>
              <w:t>Taxa de ascensão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compraram próximo nível / concluintes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10%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20%+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📊 Cálculo do NPS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NPS = % promotores (9-10) − % detratores (0-6)</w:t>
        <w:br/>
        <w:br/>
        <w:t>Onde:</w:t>
        <w:br/>
        <w:t>- Promotores: respondeu 9 ou 10</w:t>
        <w:br/>
        <w:t>- Neutros:    respondeu 7 ou 8 (não conta)</w:t>
        <w:br/>
        <w:t>- Detratores: respondeu 0 a 6</w:t>
        <w:br/>
        <w:br/>
        <w:t>Exemplos:</w:t>
        <w:br/>
        <w:t>- 80% promotores, 5% detratores → NPS = 75 (ótimo)</w:t>
        <w:br/>
        <w:t>- 50% promotores, 30% detratores → NPS = 20 (alerta)</w:t>
        <w:br/>
        <w:t>- 30% promotores, 40% detratores → NPS = -10 (crise)</w:t>
      </w:r>
    </w:p>
    <w:p>
      <w:pPr>
        <w:spacing w:before="160" w:after="80"/>
      </w:pPr>
      <w:r>
        <w:rPr>
          <w:b/>
          <w:color w:val="333333"/>
          <w:sz w:val="30"/>
        </w:rPr>
        <w:t>Resposta automática no formulário NPS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Faixa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Tag aplicada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Ação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9-10 (promotor)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sz w:val="18"/>
              </w:rPr>
              <w:t>nps-promotor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Solicitar depoimento + indicação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7-8 (neutro)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sz w:val="18"/>
              </w:rPr>
              <w:t>nps-neutro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Pedir feedback do "que falta pra ser 10"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0-6 (detrator)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/>
                <w:sz w:val="18"/>
              </w:rPr>
              <w:t>nps-detrator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🚨 Head CS liga em ≤ 24h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📈 Métricas secundárias (úteis · não críticas)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Como medir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Por quê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Tempo até primeira vitória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dias entre D0 e primeira venda do produto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&lt; 30 dias é o ideal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% que vai pra Office Hours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comparece / ativos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30%+ é boa adesão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% que posta no grupo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postou ≥ 1x na semana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50%+ saudável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Tickets de suporte/aluno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abertos / aluno / mês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&lt; 2/mês é ideal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SLA médio resposta CS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tempo médio resposta CS Oficial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≤ 4h horário comercial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20"/>
              </w:rPr>
              <w:t>Custo CS por aluno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salário CS / alunos atendidos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&lt; 10% do ticket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🚨 Alertas automatizados</w:t>
      </w:r>
    </w:p>
    <w:p>
      <w:pPr>
        <w:spacing w:before="160" w:after="80"/>
      </w:pPr>
      <w:r>
        <w:rPr>
          <w:b/>
          <w:color w:val="333333"/>
          <w:sz w:val="30"/>
        </w:rPr>
        <w:t>Daily (cron 8h)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ALERTA_RETENCAO_D7:</w:t>
        <w:br/>
        <w:t xml:space="preserve">  trigger: aluno comprou há 7d e não fez login</w:t>
        <w:br/>
        <w:t xml:space="preserve">  ação: notifica CS Oficial · marca tag `risco-onboard`</w:t>
        <w:br/>
        <w:br/>
        <w:t>ALERTA_RETENCAO_D30:</w:t>
        <w:br/>
        <w:t xml:space="preserve">  trigger: aluno em D28-D30 sem atividade na plataforma há 7d</w:t>
        <w:br/>
        <w:t xml:space="preserve">  ação: notifica CS Oficial · agenda call</w:t>
        <w:br/>
        <w:br/>
        <w:t>ALERTA_NPS_DETRATOR:</w:t>
        <w:br/>
        <w:t xml:space="preserve">  trigger: NPS respondido com 0-6</w:t>
        <w:br/>
        <w:t xml:space="preserve">  ação: notifica HEAD CS · agenda call em 24h</w:t>
      </w:r>
    </w:p>
    <w:p>
      <w:pPr>
        <w:spacing w:before="160" w:after="80"/>
      </w:pPr>
      <w:r>
        <w:rPr>
          <w:b/>
          <w:color w:val="333333"/>
          <w:sz w:val="30"/>
        </w:rPr>
        <w:t>Weekly (cron Seg 7h)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ALERTA_GRUPO_QUIETO:</w:t>
        <w:br/>
        <w:t xml:space="preserve">  trigger: &lt; 30 mensagens nos últimos 3 dias</w:t>
        <w:br/>
        <w:t xml:space="preserve">  ação: notifica Community Manager · sugere quebra-gelo</w:t>
        <w:br/>
        <w:br/>
        <w:t>ALERTA_LIVE_BAIXA:</w:t>
        <w:br/>
        <w:t xml:space="preserve">  trigger: &lt; 30% comparecimento na live coletiva</w:t>
        <w:br/>
        <w:t xml:space="preserve">  ação: notifica HEAD CS · revisar tema</w:t>
        <w:br/>
        <w:br/>
        <w:t>ALERTA_PROVA_SOCIAL_BAIXA:</w:t>
        <w:br/>
        <w:t xml:space="preserve">  trigger: &lt; 5 posts de vitória na semana</w:t>
        <w:br/>
        <w:t xml:space="preserve">  ação: notifica CS Oficial · provoca alunos individualmente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🖥️ Módulo 12 — CS no dashboard</w:t>
      </w:r>
    </w:p>
    <w:p>
      <w:pPr>
        <w:ind w:left="432"/>
      </w:pPr>
      <w:r>
        <w:rPr>
          <w:i/>
          <w:color w:val="555555"/>
        </w:rPr>
        <w:t xml:space="preserve">Adicionar em </w:t>
      </w:r>
      <w:r>
        <w:rPr>
          <w:rFonts w:ascii="Consolas" w:hAnsi="Consolas"/>
          <w:i/>
          <w:color w:val="555555"/>
          <w:sz w:val="20"/>
        </w:rPr>
        <w:t>dashboard/template/02-modulos-do-dashboard.md</w:t>
      </w:r>
      <w:r>
        <w:rPr>
          <w:i/>
          <w:color w:val="555555"/>
        </w:rPr>
        <w:t xml:space="preserve"> quando este projeto for ativado.</w:t>
      </w:r>
    </w:p>
    <w:p>
      <w:pPr>
        <w:spacing w:before="160" w:after="80"/>
      </w:pPr>
      <w:r>
        <w:rPr>
          <w:b/>
          <w:color w:val="333333"/>
          <w:sz w:val="30"/>
        </w:rPr>
        <w:t>O que mostra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CS · Customer Success     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[KPIs] [Funil retenção] [NPS dist] [Top depoimentos]       │</w:t>
        <w:br/>
        <w:t>│  [Fila de risco] [Próximas calls] [Heatmap atividade]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160" w:after="80"/>
      </w:pPr>
      <w:r>
        <w:rPr>
          <w:b/>
          <w:color w:val="333333"/>
          <w:sz w:val="30"/>
        </w:rPr>
        <w:t>KPIs cards (7 principais)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┌─────────────┐ ┌─────────────┐ ┌─────────────┐ ┌─────────────┐</w:t>
        <w:br/>
        <w:t>│ ATIVAÇÃO D7 │ │ RETENÇÃO    │ │ NPS PARCIAL │ │ ASCENSÃO    │</w:t>
        <w:br/>
        <w:t>│   92%       │ │ D30 · 94%   │ │   72        │ │   18%       │</w:t>
        <w:br/>
        <w:t>│ alvo: 80%+  │ │ alvo: 90%+  │ │ alvo: 50+   │ │ alvo: 10%+  │</w:t>
        <w:br/>
        <w:t>└─────────────┘ └─────────────┘ └─────────────┘ └─────────────┘</w:t>
      </w:r>
    </w:p>
    <w:p>
      <w:pPr>
        <w:spacing w:before="160" w:after="80"/>
      </w:pPr>
      <w:r>
        <w:rPr>
          <w:b/>
          <w:color w:val="333333"/>
          <w:sz w:val="30"/>
        </w:rPr>
        <w:t>Painéis</w:t>
      </w:r>
    </w:p>
    <w:p>
      <w:pPr>
        <w:spacing w:before="160" w:after="80"/>
      </w:pPr>
      <w:r>
        <w:rPr>
          <w:b/>
          <w:color w:val="333333"/>
          <w:sz w:val="26"/>
        </w:rPr>
        <w:t>a) Funil de retenção (4 pontos)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[100 alunos compraram]</w:t>
        <w:br/>
        <w:t xml:space="preserve">    ↓ 92%</w:t>
        <w:br/>
        <w:t>[ 92 ativaram D7]</w:t>
        <w:br/>
        <w:t xml:space="preserve">    ↓ 96%</w:t>
        <w:br/>
        <w:t>[ 88 ativos D30]</w:t>
        <w:br/>
        <w:t xml:space="preserve">    ↓ 90%</w:t>
        <w:br/>
        <w:t>[ 79 concluíram D90]</w:t>
        <w:br/>
        <w:t xml:space="preserve">    ↓ 18%</w:t>
        <w:br/>
        <w:t>[ 14 ascenderam pro próximo]</w:t>
      </w:r>
    </w:p>
    <w:p>
      <w:pPr>
        <w:spacing w:before="160" w:after="80"/>
      </w:pPr>
      <w:r>
        <w:rPr>
          <w:b/>
          <w:color w:val="333333"/>
          <w:sz w:val="26"/>
        </w:rPr>
        <w:t>b) Fila de risco (kanban)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┌──────────────┬──────────────┬──────────────┐</w:t>
        <w:br/>
        <w:t>│ ONBOARD      │ ATIVIDADE    │ NPS BAIXO    │</w:t>
        <w:br/>
        <w:t>│ atrasado     │ atrasada     │              │</w:t>
        <w:br/>
        <w:t>│ [3 alunos]   │ [5 alunos]   │ [2 alunos]   │</w:t>
        <w:br/>
        <w:t>└──────────────┴──────────────┴──────────────┘</w:t>
      </w:r>
    </w:p>
    <w:p>
      <w:pPr>
        <w:spacing w:before="160" w:after="80"/>
      </w:pPr>
      <w:r>
        <w:rPr>
          <w:b/>
          <w:color w:val="333333"/>
          <w:sz w:val="26"/>
        </w:rPr>
        <w:t>c) Próximas calls (lista)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🟢 [Aluno A] · D14 · CS Oficial · qua 14h</w:t>
        <w:br/>
        <w:t>🟡 [Aluno B] · risco-onboard · Head CS · qua 16h</w:t>
        <w:br/>
        <w:t>🔴 [Aluno C] · NPS detrator · Head CS · qui 11h</w:t>
      </w:r>
    </w:p>
    <w:p>
      <w:pPr>
        <w:spacing w:before="160" w:after="80"/>
      </w:pPr>
      <w:r>
        <w:rPr>
          <w:b/>
          <w:color w:val="333333"/>
          <w:sz w:val="26"/>
        </w:rPr>
        <w:t>d) Heatmap de atividade na plataforma (7 dias × 24h)</w:t>
      </w:r>
    </w:p>
    <w:p>
      <w:r>
        <w:t>Mostra horários de pico (geralmente noite + fins de semana). Insight pra agendar lives e disparos.</w:t>
      </w:r>
    </w:p>
    <w:p>
      <w:pPr>
        <w:spacing w:before="160" w:after="80"/>
      </w:pPr>
      <w:r>
        <w:rPr>
          <w:b/>
          <w:color w:val="333333"/>
          <w:sz w:val="26"/>
        </w:rPr>
        <w:t>e) Top 10 depoimentos (último mês)</w:t>
      </w:r>
    </w:p>
    <w:p>
      <w:r>
        <w:t>Lista cards dos melhores depoimentos coletados, com link pra mídia.</w:t>
      </w:r>
    </w:p>
    <w:p>
      <w:pPr>
        <w:spacing w:before="160" w:after="80"/>
      </w:pPr>
      <w:r>
        <w:rPr>
          <w:b/>
          <w:color w:val="333333"/>
          <w:sz w:val="30"/>
        </w:rPr>
        <w:t>Schema da fonte (aba `Alunos` no Sheets)</w:t>
      </w:r>
    </w:p>
    <w:p>
      <w:pPr>
        <w:ind w:left="432"/>
      </w:pPr>
      <w:r>
        <w:rPr>
          <w:i/>
          <w:color w:val="555555"/>
        </w:rPr>
        <w:t xml:space="preserve">Schema completo em </w:t>
      </w:r>
      <w:r>
        <w:rPr>
          <w:rFonts w:ascii="Consolas" w:hAnsi="Consolas"/>
          <w:i/>
          <w:color w:val="555555"/>
          <w:sz w:val="20"/>
        </w:rPr>
        <w:t>00-variaveis-globais.md</w:t>
      </w:r>
      <w:r>
        <w:rPr>
          <w:i/>
          <w:color w:val="555555"/>
        </w:rPr>
        <w:t xml:space="preserve"> (18 colunas A-R).</w:t>
      </w:r>
    </w:p>
    <w:p>
      <w:pPr>
        <w:spacing w:before="160" w:after="80"/>
      </w:pPr>
      <w:r>
        <w:rPr>
          <w:b/>
          <w:color w:val="333333"/>
          <w:sz w:val="30"/>
        </w:rPr>
        <w:t>Adapter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// lib/adapters/cs-adapter.ts</w:t>
        <w:br/>
        <w:t>export interface Aluno {</w:t>
        <w:br/>
        <w:t xml:space="preserve">  email: string;</w:t>
        <w:br/>
        <w:t xml:space="preserve">  nome: string;</w:t>
        <w:br/>
        <w:t xml:space="preserve">  whatsapp: string;</w:t>
        <w:br/>
        <w:t xml:space="preserve">  edicao_lpsg: string;</w:t>
        <w:br/>
        <w:t xml:space="preserve">  data_compra: string;</w:t>
        <w:br/>
        <w:t xml:space="preserve">  data_acesso: string | null;</w:t>
        <w:br/>
        <w:t xml:space="preserve">  status: 'ativo' | 'atrasado' | 'inativo' | 'concluiu' | 'cancelou';</w:t>
        <w:br/>
        <w:t xml:space="preserve">  nps_d30: number | null;</w:t>
        <w:br/>
        <w:t xml:space="preserve">  nps_d90: number | null;</w:t>
        <w:br/>
        <w:t xml:space="preserve">  depoimento_coletado: boolean;</w:t>
        <w:br/>
        <w:t xml:space="preserve">  ascensao: boolean;</w:t>
        <w:br/>
        <w:t xml:space="preserve">  cs_responsavel: string;</w:t>
        <w:br/>
        <w:t>}</w:t>
        <w:br/>
        <w:br/>
        <w:t>export function calcularKPIs(alunos: Aluno[]) {</w:t>
        <w:br/>
        <w:t xml:space="preserve">  const total = alunos.length;</w:t>
        <w:br/>
        <w:t xml:space="preserve">  const ativados = alunos.filter(a =&gt; a.data_acesso !== null).length;</w:t>
        <w:br/>
        <w:t xml:space="preserve">  const ativosD30 = alunos.filter(a =&gt; isAtivoD30(a)).length;</w:t>
        <w:br/>
        <w:t xml:space="preserve">  const concluiu = alunos.filter(a =&gt; a.status === 'concluiu').length;</w:t>
        <w:br/>
        <w:t xml:space="preserve">  const ascendeu = alunos.filter(a =&gt; a.ascensao).length;</w:t>
        <w:br/>
        <w:br/>
        <w:t xml:space="preserve">  return {</w:t>
        <w:br/>
        <w:t xml:space="preserve">    ativacaoD7:  (ativados / total) * 100,</w:t>
        <w:br/>
        <w:t xml:space="preserve">    retencaoD30: (ativosD30 / total) * 100,</w:t>
        <w:br/>
        <w:t xml:space="preserve">    retencaoD90: (concluiu / total) * 100,</w:t>
        <w:br/>
        <w:t xml:space="preserve">    npsParcial:  calcularNPS(alunos.map(a =&gt; a.nps_d30)),</w:t>
        <w:br/>
        <w:t xml:space="preserve">    npsFinal:    calcularNPS(alunos.map(a =&gt; a.nps_d90)),</w:t>
        <w:br/>
        <w:t xml:space="preserve">    ascensao:    (ascendeu / concluiu) * 100,</w:t>
        <w:br/>
        <w:t xml:space="preserve">  };</w:t>
        <w:br/>
        <w:t>}</w:t>
        <w:br/>
        <w:br/>
        <w:t>function calcularNPS(notas: (number | null)[]): number {</w:t>
        <w:br/>
        <w:t xml:space="preserve">  const validos = notas.filter(n =&gt; n !== null) as number[];</w:t>
        <w:br/>
        <w:t xml:space="preserve">  if (validos.length === 0) return 0;</w:t>
        <w:br/>
        <w:t xml:space="preserve">  const promotores = validos.filter(n =&gt; n &gt;= 9).length;</w:t>
        <w:br/>
        <w:t xml:space="preserve">  const detratores = validos.filter(n =&gt; n &lt;= 6).length;</w:t>
        <w:br/>
        <w:t xml:space="preserve">  return ((promotores - detratores) / validos.length) * 100;</w:t>
        <w:br/>
        <w:t>}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🔄 Refresh + alertas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DASHBOARD_CS:</w:t>
        <w:br/>
        <w:t xml:space="preserve">  refresh_interval:     300s            # 5 min · não precisa real-time</w:t>
        <w:br/>
        <w:t xml:space="preserve">  alertas_visiveis:     true            # exibe alertas ativos no topo</w:t>
        <w:br/>
        <w:t xml:space="preserve">  filtro_padrao:        "edicao = atual"</w:t>
        <w:br/>
        <w:t xml:space="preserve">  comparacao:           "edicao anterior" # toggle no header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🔗 Conecta com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Estrutura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Como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dashboard-lpsg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Módulo 12 (CS) consome aba Alunos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automacoes-lpsg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n8n alimenta aba Alunos · dispara alertas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mensageria-lpsg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NPS dispara mensagens de tier (promotor/neutro/detrator)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operacao-lpsg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Papéis CS no RACI</w:t>
            </w:r>
          </w:p>
        </w:tc>
      </w:tr>
    </w:tbl>
    <w:p/>
    <w:p>
      <w:r>
        <w:br w:type="page"/>
      </w:r>
    </w:p>
    <w:p>
      <w:pPr>
        <w:spacing w:before="400" w:after="160"/>
      </w:pPr>
      <w:r>
        <w:rPr>
          <w:b/>
          <w:color w:val="1A1A1A"/>
          <w:sz w:val="44"/>
        </w:rPr>
        <w:t>📄 07-ascensao-e-indicacao.md</w:t>
      </w:r>
    </w:p>
    <w:p>
      <w:pPr>
        <w:pBdr>
          <w:bottom w:val="single" w:sz="6" w:space="1" w:color="999999"/>
        </w:pBdr>
      </w:pPr>
    </w:p>
    <w:p>
      <w:pPr>
        <w:spacing w:before="400" w:after="160"/>
      </w:pPr>
      <w:r>
        <w:rPr>
          <w:b/>
          <w:color w:val="1A1A1A"/>
          <w:sz w:val="44"/>
        </w:rPr>
        <w:t>07 · Ascensão e Indicação — receita recorrente do CS</w:t>
      </w:r>
    </w:p>
    <w:p>
      <w:pPr>
        <w:ind w:left="432"/>
      </w:pPr>
      <w:r>
        <w:rPr>
          <w:i/>
          <w:color w:val="555555"/>
        </w:rPr>
        <w:t xml:space="preserve">CS bem feito não é só pra reter — é pra </w:t>
      </w:r>
      <w:r>
        <w:rPr>
          <w:b/>
          <w:i/>
          <w:color w:val="555555"/>
        </w:rPr>
        <w:t>gerar nova receita</w:t>
      </w:r>
      <w:r>
        <w:rPr>
          <w:i/>
          <w:color w:val="555555"/>
        </w:rPr>
        <w:t xml:space="preserve"> dos alunos existentes.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Aluno satisfeito é mais barato de vender que lead frio. </w:t>
      </w:r>
      <w:r>
        <w:rPr>
          <w:b/>
          <w:i/>
          <w:color w:val="555555"/>
        </w:rPr>
        <w:t>Sem aproveitar isso, o CS vira centro de custo.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🎯 As 2 alavancas de receita do 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E8E8E8" w:val="clear"/>
          </w:tcPr>
          <w:p>
            <w:r/>
            <w:r>
              <w:rPr>
                <w:b/>
                <w:sz w:val="20"/>
              </w:rPr>
              <w:t>Alavanca</w:t>
            </w:r>
          </w:p>
        </w:tc>
        <w:tc>
          <w:tcPr>
            <w:tcW w:type="dxa" w:w="1881"/>
            <w:shd w:fill="E8E8E8" w:val="clear"/>
          </w:tcPr>
          <w:p>
            <w:r/>
            <w:r>
              <w:rPr>
                <w:b/>
                <w:sz w:val="20"/>
              </w:rPr>
              <w:t>O quê</w:t>
            </w:r>
          </w:p>
        </w:tc>
        <w:tc>
          <w:tcPr>
            <w:tcW w:type="dxa" w:w="1881"/>
            <w:shd w:fill="E8E8E8" w:val="clear"/>
          </w:tcPr>
          <w:p>
            <w:r/>
            <w:r>
              <w:rPr>
                <w:b/>
                <w:sz w:val="20"/>
              </w:rPr>
              <w:t>Quem</w:t>
            </w:r>
          </w:p>
        </w:tc>
        <w:tc>
          <w:tcPr>
            <w:tcW w:type="dxa" w:w="1881"/>
            <w:shd w:fill="E8E8E8" w:val="clear"/>
          </w:tcPr>
          <w:p>
            <w:r/>
            <w:r>
              <w:rPr>
                <w:b/>
                <w:sz w:val="20"/>
              </w:rPr>
              <w:t>Quando</w:t>
            </w:r>
          </w:p>
        </w:tc>
        <w:tc>
          <w:tcPr>
            <w:tcW w:type="dxa" w:w="1881"/>
            <w:shd w:fill="E8E8E8" w:val="clear"/>
          </w:tcPr>
          <w:p>
            <w:r/>
            <w:r>
              <w:rPr>
                <w:b/>
                <w:sz w:val="20"/>
              </w:rPr>
              <w:t>Meta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  <w:sz w:val="20"/>
              </w:rPr>
              <w:t>1. Ascensão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 xml:space="preserve">Aluno compra produto de </w:t>
            </w:r>
            <w:r>
              <w:rPr>
                <w:b/>
                <w:sz w:val="20"/>
              </w:rPr>
              <w:t>maior ticket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Concluintes (D90+)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M5/M6 do programa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≥ 15% dos concluintes</w:t>
            </w:r>
          </w:p>
        </w:tc>
      </w:tr>
      <w:tr>
        <w:tc>
          <w:tcPr>
            <w:tcW w:type="dxa" w:w="1881"/>
          </w:tcPr>
          <w:p>
            <w:r/>
            <w:r>
              <w:rPr>
                <w:b/>
                <w:sz w:val="20"/>
              </w:rPr>
              <w:t>2. Indicação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Aluno indica amigo que compra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Todos os ativos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Contínuo</w:t>
            </w:r>
          </w:p>
        </w:tc>
        <w:tc>
          <w:tcPr>
            <w:tcW w:type="dxa" w:w="1881"/>
          </w:tcPr>
          <w:p>
            <w:r/>
            <w:r>
              <w:rPr>
                <w:sz w:val="20"/>
              </w:rPr>
              <w:t>≥ 10% dos ativos indicam ≥ 1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🚀 Ascensão (upsell pra produto premium)</w:t>
      </w:r>
    </w:p>
    <w:p>
      <w:pPr>
        <w:spacing w:before="160" w:after="80"/>
      </w:pPr>
      <w:r>
        <w:rPr>
          <w:b/>
          <w:color w:val="333333"/>
          <w:sz w:val="30"/>
        </w:rPr>
        <w:t>O que é</w:t>
      </w:r>
    </w:p>
    <w:p>
      <w:r>
        <w:t xml:space="preserve">Convite ao aluno </w:t>
      </w:r>
      <w:r>
        <w:rPr>
          <w:b/>
        </w:rPr>
        <w:t>antes do D90</w:t>
      </w:r>
      <w:r>
        <w:t xml:space="preserve"> pra continuar num </w:t>
      </w:r>
      <w:r>
        <w:rPr>
          <w:b/>
        </w:rPr>
        <w:t>próximo nível</w:t>
      </w:r>
      <w:r>
        <w:t xml:space="preserve"> com ticket maior.</w:t>
      </w:r>
    </w:p>
    <w:p>
      <w:pPr>
        <w:spacing w:before="160" w:after="80"/>
      </w:pPr>
      <w:r>
        <w:rPr>
          <w:b/>
          <w:color w:val="333333"/>
          <w:sz w:val="30"/>
        </w:rPr>
        <w:t>Estrutura recomendada de "escada"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📍 Acelerador (R$ 25k · 90 dias) ────┐</w:t>
        <w:br/>
        <w:t xml:space="preserve">                                     ↓</w:t>
        <w:br/>
        <w:t>📍 Sociedade (R$ 60k · 12 meses · 1:1 com {NOME_ESPECIALISTA}) ────┐</w:t>
        <w:br/>
        <w:t xml:space="preserve">                                                                    ↓</w:t>
        <w:br/>
        <w:t>📍 Mastermind Anual (R$ 200k+ · imersão presencial · 6 alunos) ────┘</w:t>
      </w:r>
    </w:p>
    <w:p>
      <w:pPr>
        <w:ind w:left="432"/>
      </w:pPr>
      <w:r>
        <w:rPr>
          <w:i/>
          <w:color w:val="555555"/>
        </w:rPr>
        <w:t xml:space="preserve">A estrutura </w:t>
      </w:r>
      <w:r>
        <w:rPr>
          <w:b/>
          <w:i/>
          <w:color w:val="555555"/>
        </w:rPr>
        <w:t>NÃO é universal</w:t>
      </w:r>
      <w:r>
        <w:rPr>
          <w:i/>
          <w:color w:val="555555"/>
        </w:rPr>
        <w:t xml:space="preserve">. Cada nicho tem sua escada. Mas a regra é: </w:t>
      </w:r>
      <w:r>
        <w:rPr>
          <w:b/>
          <w:i/>
          <w:color w:val="555555"/>
        </w:rPr>
        <w:t>3-5x ticket</w:t>
      </w:r>
      <w:r>
        <w:rPr>
          <w:i/>
          <w:color w:val="555555"/>
        </w:rPr>
        <w:t xml:space="preserve"> entre níveis.</w:t>
      </w:r>
    </w:p>
    <w:p>
      <w:pPr>
        <w:pBdr>
          <w:bottom w:val="single" w:sz="6" w:space="1" w:color="999999"/>
        </w:pBdr>
      </w:pPr>
    </w:p>
    <w:p>
      <w:pPr>
        <w:spacing w:before="160" w:after="80"/>
      </w:pPr>
      <w:r>
        <w:rPr>
          <w:b/>
          <w:color w:val="333333"/>
          <w:sz w:val="30"/>
        </w:rPr>
        <w:t>🗓️ Cronograma da venda de ascensão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Quando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O que acontece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D60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Conversa "exploratória" do CS Oficial · descobre se aluno está em fit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D70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Mensagem personalizada do {NOME_ESPECIALISTA} convidando pra call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D75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Call de 45 min (apresenta nível)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D80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Proposta formal por email/WhatsApp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D85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Follow-up · responder objeções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0"/>
              </w:rPr>
              <w:t>D90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Confirmação · cerimônia de transição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spacing w:before="160" w:after="80"/>
      </w:pPr>
      <w:r>
        <w:rPr>
          <w:b/>
          <w:color w:val="333333"/>
          <w:sz w:val="30"/>
        </w:rPr>
        <w:t>💬 Mensagem do D70 (do {NOME_ESPECIALISTA} direto)</w:t>
      </w:r>
    </w:p>
    <w:p>
      <w:pPr>
        <w:ind w:left="432"/>
      </w:pPr>
      <w:r>
        <w:rPr>
          <w:i/>
          <w:color w:val="555555"/>
        </w:rPr>
        <w:t>Oi {NOME_ALUNO},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Você tá quase fechando os 90 dias do {NOME_PRODUTO_PRINCIPAL}.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Eu acompanhei o seu progresso aqui — </w:t>
      </w:r>
      <w:r>
        <w:rPr>
          <w:i/>
          <w:color w:val="555555"/>
        </w:rPr>
        <w:t>{1 detalhe específico do aluno}</w:t>
      </w:r>
      <w:r>
        <w:rPr>
          <w:i/>
          <w:color w:val="555555"/>
        </w:rPr>
        <w:t xml:space="preserve"> — e vi que você tá pronto pra um próximo nível.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Tô abrindo {N_VAGAS} vagas no </w:t>
      </w:r>
      <w:r>
        <w:rPr>
          <w:b/>
          <w:i/>
          <w:color w:val="555555"/>
        </w:rPr>
        <w:t>{NOME_PRODUTO_PREMIUM}</w:t>
      </w:r>
      <w:r>
        <w:rPr>
          <w:i/>
          <w:color w:val="555555"/>
        </w:rPr>
        <w:t xml:space="preserve"> que começam em {DATA_INICIO}. É um programa de </w:t>
      </w:r>
      <w:r>
        <w:rPr>
          <w:b/>
          <w:i/>
          <w:color w:val="555555"/>
        </w:rPr>
        <w:t>{PRAZO_PREMIUM}</w:t>
      </w:r>
      <w:r>
        <w:rPr>
          <w:i/>
          <w:color w:val="555555"/>
        </w:rPr>
        <w:t xml:space="preserve"> onde eu te acompanho </w:t>
      </w:r>
      <w:r>
        <w:rPr>
          <w:b/>
          <w:i/>
          <w:color w:val="555555"/>
        </w:rPr>
        <w:t>direto</w:t>
      </w:r>
      <w:r>
        <w:rPr>
          <w:i/>
          <w:color w:val="555555"/>
        </w:rPr>
        <w:t xml:space="preserve"> (não via CS).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Faz sentido a gente conversar 45 min essa semana sobre se faz sentido?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Manda 2-3 horários que você tá disponível.</w:t>
      </w:r>
    </w:p>
    <w:p>
      <w:pPr>
        <w:pBdr>
          <w:bottom w:val="single" w:sz="6" w:space="1" w:color="999999"/>
        </w:pBdr>
      </w:pPr>
    </w:p>
    <w:p>
      <w:pPr>
        <w:spacing w:before="160" w:after="80"/>
      </w:pPr>
      <w:r>
        <w:rPr>
          <w:b/>
          <w:color w:val="333333"/>
          <w:sz w:val="30"/>
        </w:rPr>
        <w:t>🎯 Critérios de qualificação pra ascensão</w:t>
      </w:r>
    </w:p>
    <w:p>
      <w:pPr>
        <w:ind w:left="432"/>
      </w:pPr>
      <w:r>
        <w:rPr>
          <w:b/>
          <w:i/>
          <w:color w:val="555555"/>
        </w:rPr>
        <w:t>Não convide qualquer aluno pra ascensão.</w:t>
      </w:r>
      <w:r>
        <w:rPr>
          <w:i/>
          <w:color w:val="555555"/>
        </w:rPr>
        <w:t xml:space="preserve"> Filtra antes.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ALUNO_QUALIFICADO_PARA_ASCENSAO:</w:t>
        <w:br/>
        <w:t xml:space="preserve">  - completou_marco_M4: true                    # ROAS estável</w:t>
        <w:br/>
        <w:t xml:space="preserve">  - faturou_no_periodo:  "&gt;= R$ 30k em 60d"     # tem capital</w:t>
        <w:br/>
        <w:t xml:space="preserve">  - nps_d30:             "&gt;= 9"                  # promotor</w:t>
        <w:br/>
        <w:t xml:space="preserve">  - postou_vitoria:      "&gt;= 1 vez"              # engajado</w:t>
        <w:br/>
        <w:t xml:space="preserve">  - sem_pedido_reembolso: true                   # sem fricção</w:t>
      </w:r>
    </w:p>
    <w:p>
      <w:r>
        <w:t xml:space="preserve">Se não qualifica → </w:t>
      </w:r>
      <w:r>
        <w:rPr>
          <w:b/>
        </w:rPr>
        <w:t>NÃO oferece</w:t>
      </w:r>
      <w:r>
        <w:t>. Convidar aluno errado queima o relacionamento e a oferta.</w:t>
      </w:r>
    </w:p>
    <w:p>
      <w:pPr>
        <w:pBdr>
          <w:bottom w:val="single" w:sz="6" w:space="1" w:color="999999"/>
        </w:pBdr>
      </w:pPr>
    </w:p>
    <w:p>
      <w:pPr>
        <w:spacing w:before="160" w:after="80"/>
      </w:pPr>
      <w:r>
        <w:rPr>
          <w:b/>
          <w:color w:val="333333"/>
          <w:sz w:val="30"/>
        </w:rPr>
        <w:t>📞 Estrutura da call de ascensão (45 min)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0-5min      Quebra-gelo · update do aluno</w:t>
        <w:br/>
        <w:t>5-15min     Diagnóstico · "onde você quer chegar nos próximos 12 meses?"</w:t>
        <w:br/>
        <w:t>15-30min    Apresenta o próximo nível (sem pressão de venda)</w:t>
        <w:br/>
        <w:t>30-40min    Tira dúvidas · responde objeções</w:t>
        <w:br/>
        <w:t>40-45min    Próximos passos · proposta formal</w:t>
      </w:r>
    </w:p>
    <w:p>
      <w:pPr>
        <w:ind w:left="432"/>
      </w:pPr>
      <w:r>
        <w:rPr>
          <w:b/>
          <w:i/>
          <w:color w:val="555555"/>
        </w:rPr>
        <w:t>Quem conduz:</w:t>
      </w:r>
      <w:r>
        <w:rPr>
          <w:i/>
          <w:color w:val="555555"/>
        </w:rPr>
        <w:t xml:space="preserve"> {NOME_ESPECIALISTA} OU Head CS (preferência: Especialista).</w:t>
      </w:r>
    </w:p>
    <w:p>
      <w:pPr>
        <w:ind w:left="432"/>
      </w:pPr>
      <w:r>
        <w:rPr>
          <w:b/>
          <w:i/>
          <w:color w:val="555555"/>
        </w:rPr>
        <w:t>Conversão esperada:</w:t>
      </w:r>
      <w:r>
        <w:rPr>
          <w:i/>
          <w:color w:val="555555"/>
        </w:rPr>
        <w:t xml:space="preserve"> 30-50% das calls fecham.</w:t>
      </w:r>
    </w:p>
    <w:p>
      <w:pPr>
        <w:pBdr>
          <w:bottom w:val="single" w:sz="6" w:space="1" w:color="999999"/>
        </w:pBdr>
      </w:pPr>
    </w:p>
    <w:p>
      <w:pPr>
        <w:spacing w:before="160" w:after="80"/>
      </w:pPr>
      <w:r>
        <w:rPr>
          <w:b/>
          <w:color w:val="333333"/>
          <w:sz w:val="30"/>
        </w:rPr>
        <w:t>🚧 Erros que matam a ascensão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Erro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Por quê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Convidar aluno antes do M3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Não viu resultado · não tem motivo pra subir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Vender em mensagem (sem call)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Decisão de R$ 60k+ não acontece em texto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Pressão de "última vaga"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Queima o relacionamento longo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Mesma oferta da inscrição na turma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Não tem novidade pra ascender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Continuar oferecendo depois do "não"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Vira relacionamento ruim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🤝 Programa de Indicação (member-get-member)</w:t>
      </w:r>
    </w:p>
    <w:p>
      <w:pPr>
        <w:spacing w:before="160" w:after="80"/>
      </w:pPr>
      <w:r>
        <w:rPr>
          <w:b/>
          <w:color w:val="333333"/>
          <w:sz w:val="30"/>
        </w:rPr>
        <w:t>Mecânica simples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Aluno indica → amigo se inscreve no LPSG → aluno ganha recompensa</w:t>
      </w:r>
    </w:p>
    <w:p>
      <w:pPr>
        <w:spacing w:before="160" w:after="80"/>
      </w:pPr>
      <w:r>
        <w:rPr>
          <w:b/>
          <w:color w:val="333333"/>
          <w:sz w:val="30"/>
        </w:rPr>
        <w:t>Recompensa recomendada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Tier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Indicações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Recompensa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 xml:space="preserve">🥈 </w:t>
            </w:r>
            <w:r>
              <w:rPr>
                <w:b/>
                <w:sz w:val="20"/>
              </w:rPr>
              <w:t>Bronze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 amigo comprou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 mês extra de acompanhamento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 xml:space="preserve">🥇 </w:t>
            </w:r>
            <w:r>
              <w:rPr>
                <w:b/>
                <w:sz w:val="20"/>
              </w:rPr>
              <w:t>Prata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3 amigos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3 meses extra + acesso ao próximo nível por 1 mês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 xml:space="preserve">💎 </w:t>
            </w:r>
            <w:r>
              <w:rPr>
                <w:b/>
                <w:sz w:val="20"/>
              </w:rPr>
              <w:t>Ouro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5 amigos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Vaga garantida no Premium com 50% off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 xml:space="preserve">👑 </w:t>
            </w:r>
            <w:r>
              <w:rPr>
                <w:b/>
                <w:sz w:val="20"/>
              </w:rPr>
              <w:t>Diamante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10 amigos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Vaga gratuita no Premium</w:t>
            </w:r>
          </w:p>
        </w:tc>
      </w:tr>
    </w:tbl>
    <w:p/>
    <w:p>
      <w:pPr>
        <w:ind w:left="432"/>
      </w:pPr>
      <w:r>
        <w:rPr>
          <w:b/>
          <w:i/>
          <w:color w:val="555555"/>
        </w:rPr>
        <w:t>Regra:</w:t>
      </w:r>
      <w:r>
        <w:rPr>
          <w:i/>
          <w:color w:val="555555"/>
        </w:rPr>
        <w:t xml:space="preserve"> recompensa não pode ser cash. Sempre </w:t>
      </w:r>
      <w:r>
        <w:rPr>
          <w:b/>
          <w:i/>
          <w:color w:val="555555"/>
        </w:rPr>
        <w:t>acesso a mais valor</w:t>
      </w:r>
      <w:r>
        <w:rPr>
          <w:i/>
          <w:color w:val="555555"/>
        </w:rPr>
        <w:t>. Cash gera fraude e desalinha incentivos.</w:t>
      </w:r>
    </w:p>
    <w:p>
      <w:pPr>
        <w:pBdr>
          <w:bottom w:val="single" w:sz="6" w:space="1" w:color="999999"/>
        </w:pBdr>
      </w:pPr>
    </w:p>
    <w:p>
      <w:pPr>
        <w:spacing w:before="160" w:after="80"/>
      </w:pPr>
      <w:r>
        <w:rPr>
          <w:b/>
          <w:color w:val="333333"/>
          <w:sz w:val="30"/>
        </w:rPr>
        <w:t>🔗 Mecânica técnica (link rastreável)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Cada aluno tem um link único:</w:t>
        <w:br/>
        <w:t>{LINK_INGRESSO}/?ref={ALUNO_UUID}</w:t>
        <w:br/>
        <w:br/>
        <w:t>Quando alguém compra com esse ?ref:</w:t>
        <w:br/>
        <w:t>1. Hotmart capta o ref no checkout (campo extra)</w:t>
        <w:br/>
        <w:t>2. Webhook n8n associa a compra ao aluno indicador</w:t>
        <w:br/>
        <w:t>3. Sheets atualiza coluna `indicacoes_validadas` do indicador</w:t>
        <w:br/>
        <w:t>4. Quando atinge tier, dispara mensagem com recompensa</w:t>
      </w:r>
    </w:p>
    <w:p>
      <w:pPr>
        <w:spacing w:before="160" w:after="80"/>
      </w:pPr>
      <w:r>
        <w:rPr>
          <w:b/>
          <w:color w:val="333333"/>
          <w:sz w:val="30"/>
        </w:rPr>
        <w:t>Variáveis em ambiente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LINK_INDICACAO_BASE=https://lpsg.{DOMINIO}/?ref=</w:t>
      </w:r>
    </w:p>
    <w:p>
      <w:pPr>
        <w:pBdr>
          <w:bottom w:val="single" w:sz="6" w:space="1" w:color="999999"/>
        </w:pBdr>
      </w:pPr>
    </w:p>
    <w:p>
      <w:pPr>
        <w:spacing w:before="160" w:after="80"/>
      </w:pPr>
      <w:r>
        <w:rPr>
          <w:b/>
          <w:color w:val="333333"/>
          <w:sz w:val="30"/>
        </w:rPr>
        <w:t>📨 Mensagem de ativação do programa (D7)</w:t>
      </w:r>
    </w:p>
    <w:p>
      <w:pPr>
        <w:ind w:left="432"/>
      </w:pPr>
      <w:r>
        <w:rPr>
          <w:i/>
          <w:color w:val="555555"/>
        </w:rPr>
        <w:t>{NOME_ALUNO}, mais uma coisa: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Esse aqui é seu link de indicação único: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👉 {LINK_INDICACAO_PERSONALIZADO}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Cada amigo que entrar pelo seu link </w:t>
      </w:r>
      <w:r>
        <w:rPr>
          <w:b/>
          <w:i/>
          <w:color w:val="555555"/>
        </w:rPr>
        <w:t>e fechar compra</w:t>
      </w:r>
      <w:r>
        <w:rPr>
          <w:i/>
          <w:color w:val="555555"/>
        </w:rPr>
        <w:t xml:space="preserve"> te dá:</w:t>
      </w:r>
    </w:p>
    <w:p>
      <w:pPr>
        <w:ind w:left="432"/>
      </w:pPr>
      <w:r>
        <w:rPr>
          <w:i/>
          <w:color w:val="555555"/>
        </w:rPr>
        <w:t>🥈 1 amigo → 1 mês extra</w:t>
      </w:r>
    </w:p>
    <w:p>
      <w:pPr>
        <w:ind w:left="432"/>
      </w:pPr>
      <w:r>
        <w:rPr>
          <w:i/>
          <w:color w:val="555555"/>
        </w:rPr>
        <w:t>🥇 3 amigos → 3 meses + acesso ao próximo nível</w:t>
      </w:r>
    </w:p>
    <w:p>
      <w:pPr>
        <w:ind w:left="432"/>
      </w:pPr>
      <w:r>
        <w:rPr>
          <w:i/>
          <w:color w:val="555555"/>
        </w:rPr>
        <w:t>💎 5 amigos → vaga garantida no Premium com 50% off</w:t>
      </w:r>
    </w:p>
    <w:p>
      <w:pPr>
        <w:ind w:left="432"/>
      </w:pPr>
      <w:r>
        <w:rPr>
          <w:i/>
          <w:color w:val="555555"/>
        </w:rPr>
        <w:t>👑 10 amigos → Premium gratuito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Não é pirâmide, não é spam. Compartilha com quem realmente vai usar.</w:t>
      </w:r>
    </w:p>
    <w:p>
      <w:pPr>
        <w:pBdr>
          <w:bottom w:val="single" w:sz="6" w:space="1" w:color="999999"/>
        </w:pBdr>
      </w:pPr>
    </w:p>
    <w:p>
      <w:pPr>
        <w:spacing w:before="160" w:after="80"/>
      </w:pPr>
      <w:r>
        <w:rPr>
          <w:b/>
          <w:color w:val="333333"/>
          <w:sz w:val="30"/>
        </w:rPr>
        <w:t>📊 KPIs de indicação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Mínimo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Ideal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% alunos que indicaram ≥ 1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10%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25%+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Conversão visita → compra (link ref)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8%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15%+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Custo por aquisição (CAC) via indicação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&lt; 50% do CAC pago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&lt; 30%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🎁 Cerimônia de recompensa (importante!)</w:t>
      </w:r>
    </w:p>
    <w:p>
      <w:pPr>
        <w:ind w:left="432"/>
      </w:pPr>
      <w:r>
        <w:rPr>
          <w:i/>
          <w:color w:val="555555"/>
        </w:rPr>
        <w:t>Recompensa entregue silenciosamente é desperdiçada.</w:t>
      </w:r>
    </w:p>
    <w:p>
      <w:r>
        <w:t>Quando aluno atinge tier:</w:t>
      </w:r>
    </w:p>
    <w:p>
      <w:pPr>
        <w:pStyle w:val="ListNumber"/>
      </w:pPr>
      <w:r>
        <w:t>Mensagem pessoal do {NOME_ESPECIALISTA} (vídeo de 30s)</w:t>
      </w:r>
    </w:p>
    <w:p>
      <w:pPr>
        <w:pStyle w:val="ListNumber"/>
      </w:pPr>
      <w:r>
        <w:rPr>
          <w:b/>
        </w:rPr>
        <w:t>Anúncio público no grupo</w:t>
      </w:r>
      <w:r>
        <w:t xml:space="preserve"> (parabéns + foto/badge)</w:t>
      </w:r>
    </w:p>
    <w:p>
      <w:pPr>
        <w:pStyle w:val="ListNumber"/>
      </w:pPr>
      <w:r>
        <w:t>Email de confirmação com voucher/acesso liberado</w:t>
      </w:r>
    </w:p>
    <w:p>
      <w:pPr>
        <w:pStyle w:val="ListNumber"/>
      </w:pPr>
      <w:r>
        <w:rPr>
          <w:b/>
        </w:rPr>
        <w:t>Conta como case</w:t>
      </w:r>
      <w:r>
        <w:t xml:space="preserve"> pro próximo lançamento ("alunos do programa indicam outros e crescem juntos")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📈 Receita esperada do CS bem feito (referência)</w:t>
      </w:r>
    </w:p>
    <w:p>
      <w:pPr>
        <w:ind w:left="432"/>
      </w:pPr>
      <w:r>
        <w:rPr>
          <w:i/>
          <w:color w:val="555555"/>
        </w:rPr>
        <w:t>Turma de 100 alunos (LPSG turma de 1 mês):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Receita primária (Acelerador):       100 × R$ 25k = R$ 2.5M</w:t>
        <w:br/>
        <w:br/>
        <w:t>Ascensão (15% concluintes → Premium): 15 × R$ 60k = R$ 900k</w:t>
        <w:br/>
        <w:t>Indicações (20% indicaram amigos):    20 × 1 amigo × R$ 25k × 30% taxa = R$ 150k</w:t>
        <w:br/>
        <w:br/>
        <w:t>Receita TOTAL com CS:                 R$ 3.55M  (+42% vs sem CS)</w:t>
      </w:r>
    </w:p>
    <w:p>
      <w:pPr>
        <w:ind w:left="432"/>
      </w:pPr>
      <w:r>
        <w:rPr>
          <w:i/>
          <w:color w:val="555555"/>
        </w:rPr>
        <w:t xml:space="preserve">CS bem feito </w:t>
      </w:r>
      <w:r>
        <w:rPr>
          <w:b/>
          <w:i/>
          <w:color w:val="555555"/>
        </w:rPr>
        <w:t>paga toda a operação 5x sozinho</w:t>
      </w:r>
      <w:r>
        <w:rPr>
          <w:i/>
          <w:color w:val="555555"/>
        </w:rPr>
        <w:t>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🔗 Conecta com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Estrutura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Como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oferta-lpsg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Estrutura da escada de produtos · ticket dos níveis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mensageria-lpsg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Disparos de ascensão e indicação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automacoes-lpsg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Tracking de link de indicação · Hotmart webhook · Sheets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paginas-lpsg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 xml:space="preserve">Página específica </w:t>
            </w:r>
            <w:r>
              <w:rPr>
                <w:rFonts w:ascii="Consolas" w:hAnsi="Consolas"/>
                <w:sz w:val="18"/>
              </w:rPr>
              <w:t>/proximo-nivel</w:t>
            </w:r>
            <w:r>
              <w:rPr>
                <w:sz w:val="20"/>
              </w:rPr>
              <w:t xml:space="preserve"> pra ascensão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dashboard-lpsg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KPIs de ascensão e indicação no Módulo 12 (CS)</w:t>
            </w:r>
          </w:p>
        </w:tc>
      </w:tr>
    </w:tbl>
    <w:p/>
    <w:p>
      <w:r>
        <w:br w:type="page"/>
      </w:r>
    </w:p>
    <w:p>
      <w:pPr>
        <w:spacing w:before="400" w:after="160"/>
      </w:pPr>
      <w:r>
        <w:rPr>
          <w:b/>
          <w:color w:val="1A1A1A"/>
          <w:sz w:val="44"/>
        </w:rPr>
        <w:t>📄 08-churn-e-recuperacao.md</w:t>
      </w:r>
    </w:p>
    <w:p>
      <w:pPr>
        <w:pBdr>
          <w:bottom w:val="single" w:sz="6" w:space="1" w:color="999999"/>
        </w:pBdr>
      </w:pPr>
    </w:p>
    <w:p>
      <w:pPr>
        <w:spacing w:before="400" w:after="160"/>
      </w:pPr>
      <w:r>
        <w:rPr>
          <w:b/>
          <w:color w:val="1A1A1A"/>
          <w:sz w:val="44"/>
        </w:rPr>
        <w:t>08 · Churn e Recuperação — quando o aluno some</w:t>
      </w:r>
    </w:p>
    <w:p>
      <w:pPr>
        <w:ind w:left="432"/>
      </w:pPr>
      <w:r>
        <w:rPr>
          <w:i/>
          <w:color w:val="555555"/>
        </w:rPr>
        <w:t xml:space="preserve">Churn no Acelerador acontece em </w:t>
      </w:r>
      <w:r>
        <w:rPr>
          <w:b/>
          <w:i/>
          <w:color w:val="555555"/>
        </w:rPr>
        <w:t>3 momentos críticos</w:t>
      </w:r>
      <w:r>
        <w:rPr>
          <w:i/>
          <w:color w:val="555555"/>
        </w:rPr>
        <w:t>: D0-D7 (não ativou), D14-D30 (parou de aplicar), D60+ (não viu resultado).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Cada momento tem uma estratégia diferente.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🚨 As 3 janelas de churn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8E8" w:val="clear"/>
          </w:tcPr>
          <w:p>
            <w:r/>
            <w:r>
              <w:rPr>
                <w:b/>
                <w:sz w:val="20"/>
              </w:rPr>
              <w:t>Janela</w:t>
            </w:r>
          </w:p>
        </w:tc>
        <w:tc>
          <w:tcPr>
            <w:tcW w:type="dxa" w:w="2351"/>
            <w:shd w:fill="E8E8E8" w:val="clear"/>
          </w:tcPr>
          <w:p>
            <w:r/>
            <w:r>
              <w:rPr>
                <w:b/>
                <w:sz w:val="20"/>
              </w:rPr>
              <w:t>% típico</w:t>
            </w:r>
          </w:p>
        </w:tc>
        <w:tc>
          <w:tcPr>
            <w:tcW w:type="dxa" w:w="2351"/>
            <w:shd w:fill="E8E8E8" w:val="clear"/>
          </w:tcPr>
          <w:p>
            <w:r/>
            <w:r>
              <w:rPr>
                <w:b/>
                <w:sz w:val="20"/>
              </w:rPr>
              <w:t>Causa raiz</w:t>
            </w:r>
          </w:p>
        </w:tc>
        <w:tc>
          <w:tcPr>
            <w:tcW w:type="dxa" w:w="2351"/>
            <w:shd w:fill="E8E8E8" w:val="clear"/>
          </w:tcPr>
          <w:p>
            <w:r/>
            <w:r>
              <w:rPr>
                <w:b/>
                <w:sz w:val="20"/>
              </w:rPr>
              <w:t>Estratégia de recuperação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D0-D7</w:t>
            </w:r>
            <w:r>
              <w:rPr>
                <w:sz w:val="20"/>
              </w:rPr>
              <w:t xml:space="preserve"> (sem ativação)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5-8%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Comprou impulsivo · não fez login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Reembolso fácil OU call agressiva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D14-D30</w:t>
            </w:r>
            <w:r>
              <w:rPr>
                <w:sz w:val="20"/>
              </w:rPr>
              <w:t xml:space="preserve"> (parou de aplicar)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10-15%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Travou em algum bloqueio técnico/emocional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Diagnóstico + remoção do bloqueio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  <w:sz w:val="20"/>
              </w:rPr>
              <w:t>D60+</w:t>
            </w:r>
            <w:r>
              <w:rPr>
                <w:sz w:val="20"/>
              </w:rPr>
              <w:t xml:space="preserve"> (sem resultado)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3-5%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Aplicou e não viu retorno · perdeu fé</w:t>
            </w:r>
          </w:p>
        </w:tc>
        <w:tc>
          <w:tcPr>
            <w:tcW w:type="dxa" w:w="2351"/>
          </w:tcPr>
          <w:p>
            <w:r/>
            <w:r>
              <w:rPr>
                <w:sz w:val="20"/>
              </w:rPr>
              <w:t>Caso 1:1 com {NOME_ESPECIALISTA} OU upgrade pro próximo nível</w:t>
            </w:r>
          </w:p>
        </w:tc>
      </w:tr>
    </w:tbl>
    <w:p/>
    <w:p>
      <w:pPr>
        <w:ind w:left="432"/>
      </w:pPr>
      <w:r>
        <w:rPr>
          <w:b/>
          <w:i/>
          <w:color w:val="555555"/>
        </w:rPr>
        <w:t>Total esperado de churn no programa: 15-25%.</w:t>
      </w:r>
      <w:r>
        <w:rPr>
          <w:i/>
          <w:color w:val="555555"/>
        </w:rPr>
        <w:t xml:space="preserve"> Acima disso, problema sistêmico (oferta · público · execução).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🟥 Janela 1 · Churn D0-D7 (não ativou)</w:t>
      </w:r>
    </w:p>
    <w:p>
      <w:pPr>
        <w:spacing w:before="160" w:after="80"/>
      </w:pPr>
      <w:r>
        <w:rPr>
          <w:b/>
          <w:color w:val="333333"/>
          <w:sz w:val="30"/>
        </w:rPr>
        <w:t>Sinal</w:t>
      </w:r>
    </w:p>
    <w:p>
      <w:r>
        <w:t xml:space="preserve">Aluno comprou e </w:t>
      </w:r>
      <w:r>
        <w:rPr>
          <w:b/>
        </w:rPr>
        <w:t>não fez login na plataforma até D5-D7</w:t>
      </w:r>
      <w:r>
        <w:t>.</w:t>
      </w:r>
    </w:p>
    <w:p>
      <w:pPr>
        <w:spacing w:before="160" w:after="80"/>
      </w:pPr>
      <w:r>
        <w:rPr>
          <w:b/>
          <w:color w:val="333333"/>
          <w:sz w:val="30"/>
        </w:rPr>
        <w:t>Diagnóstico em 3 perguntas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1. Você consegue acessar a plataforma? (problema técnico)</w:t>
        <w:br/>
        <w:t>2. Algo te assustou no programa? (objeção pós-compra)</w:t>
        <w:br/>
        <w:t>3. Tá num momento difícil agora? (vida fora do programa)</w:t>
      </w:r>
    </w:p>
    <w:p>
      <w:pPr>
        <w:spacing w:before="160" w:after="80"/>
      </w:pPr>
      <w:r>
        <w:rPr>
          <w:b/>
          <w:color w:val="333333"/>
          <w:sz w:val="30"/>
        </w:rPr>
        <w:t>Ações por resposta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Resposta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Ação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Problema técnico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Suporte resolve em ≤ 30 min · CS faz follow-up no D+1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Objeção pós-compra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Call de 30 min com Head CS · esclarece dúvida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Momento difícil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 xml:space="preserve">Oferece </w:t>
            </w:r>
            <w:r>
              <w:rPr>
                <w:b/>
                <w:sz w:val="20"/>
              </w:rPr>
              <w:t>pausa de 30 dias</w:t>
            </w:r>
            <w:r>
              <w:rPr>
                <w:sz w:val="20"/>
              </w:rPr>
              <w:t xml:space="preserve"> (sem cobrar nada) — não cancelamento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Não responde em 48h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Reembolso proativo</w:t>
            </w:r>
            <w:r>
              <w:rPr>
                <w:sz w:val="20"/>
              </w:rPr>
              <w:t xml:space="preserve"> · evita queima de marca</w:t>
            </w:r>
          </w:p>
        </w:tc>
      </w:tr>
    </w:tbl>
    <w:p/>
    <w:p>
      <w:pPr>
        <w:spacing w:before="160" w:after="80"/>
      </w:pPr>
      <w:r>
        <w:rPr>
          <w:b/>
          <w:color w:val="333333"/>
          <w:sz w:val="30"/>
        </w:rPr>
        <w:t>Mensagem padrão</w:t>
      </w:r>
    </w:p>
    <w:p>
      <w:pPr>
        <w:ind w:left="432"/>
      </w:pPr>
      <w:r>
        <w:rPr>
          <w:i/>
          <w:color w:val="555555"/>
        </w:rPr>
        <w:t>Oi {NOME_ALUNO},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Vi que você comprou o {NOME_PRODUTO_PRINCIPAL} há 7 dias mas ainda não fez seu primeiro login.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Antes de seguir, preciso te entender: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1. Tá tendo dificuldade de acessar a plataforma?</w:t>
      </w:r>
    </w:p>
    <w:p>
      <w:pPr>
        <w:ind w:left="432"/>
      </w:pPr>
      <w:r>
        <w:rPr>
          <w:i/>
          <w:color w:val="555555"/>
        </w:rPr>
        <w:t>2. Alguma coisa te assustou no programa depois que comprou?</w:t>
      </w:r>
    </w:p>
    <w:p>
      <w:pPr>
        <w:ind w:left="432"/>
      </w:pPr>
      <w:r>
        <w:rPr>
          <w:i/>
          <w:color w:val="555555"/>
        </w:rPr>
        <w:t>3. Tá num momento difícil que não permite focar agora?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Sem julgamento. </w:t>
      </w:r>
      <w:r>
        <w:rPr>
          <w:b/>
          <w:i/>
          <w:color w:val="555555"/>
        </w:rPr>
        <w:t>Me responde com 1 dessas 3 + uma frase de contexto.</w:t>
      </w:r>
      <w:r>
        <w:rPr>
          <w:i/>
          <w:color w:val="555555"/>
        </w:rPr>
        <w:t xml:space="preserve"> A gente resolve.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🟧 Janela 2 · Churn D14-D30 (parou de aplicar)</w:t>
      </w:r>
    </w:p>
    <w:p>
      <w:pPr>
        <w:spacing w:before="160" w:after="80"/>
      </w:pPr>
      <w:r>
        <w:rPr>
          <w:b/>
          <w:color w:val="333333"/>
          <w:sz w:val="30"/>
        </w:rPr>
        <w:t>Sinal</w:t>
      </w:r>
    </w:p>
    <w:p>
      <w:pPr>
        <w:pStyle w:val="ListBullet"/>
      </w:pPr>
      <w:r>
        <w:t>Não acessa plataforma há 7+ dias</w:t>
      </w:r>
    </w:p>
    <w:p>
      <w:pPr>
        <w:pStyle w:val="ListBullet"/>
      </w:pPr>
      <w:r>
        <w:t>Ausente do grupo</w:t>
      </w:r>
    </w:p>
    <w:p>
      <w:pPr>
        <w:pStyle w:val="ListBullet"/>
      </w:pPr>
      <w:r>
        <w:t>Não compareceu nas últimas 2 lives</w:t>
      </w:r>
    </w:p>
    <w:p>
      <w:pPr>
        <w:pStyle w:val="ListBullet"/>
      </w:pPr>
      <w:r>
        <w:t>Ainda não fez M2 (primeiro lançamento rodando)</w:t>
      </w:r>
    </w:p>
    <w:p>
      <w:pPr>
        <w:spacing w:before="160" w:after="80"/>
      </w:pPr>
      <w:r>
        <w:rPr>
          <w:b/>
          <w:color w:val="333333"/>
          <w:sz w:val="30"/>
        </w:rPr>
        <w:t>Diagnóstico em 5 perguntas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1. Onde você travou exatamente?</w:t>
        <w:br/>
        <w:t xml:space="preserve">   (módulo / aula / tarefa específica)</w:t>
        <w:br/>
        <w:br/>
        <w:t>2. É falta de tempo OU falta de clareza?</w:t>
        <w:br/>
        <w:br/>
        <w:t>3. Alguma coisa fora do programa tá te tirando o foco?</w:t>
        <w:br/>
        <w:br/>
        <w:t>4. Você tá sentindo que isso não é pra você?</w:t>
        <w:br/>
        <w:br/>
        <w:t>5. Se eu pudesse te ajudar com UMA coisa essa semana,</w:t>
        <w:br/>
        <w:t xml:space="preserve">   o que seria?</w:t>
      </w:r>
    </w:p>
    <w:p>
      <w:pPr>
        <w:spacing w:before="160" w:after="80"/>
      </w:pPr>
      <w:r>
        <w:rPr>
          <w:b/>
          <w:color w:val="333333"/>
          <w:sz w:val="30"/>
        </w:rPr>
        <w:t>Ações por padrão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Padrão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Ação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Travou em módulo específico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Call de 30 min · revisar módulo junto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Falta de tempo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Plano enxuto · 30 min/dia (3 tarefas críticas)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Foco fora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Pausa programada · retoma em 2 semanas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"Não é pra mim"</w:t>
            </w:r>
          </w:p>
        </w:tc>
        <w:tc>
          <w:tcPr>
            <w:tcW w:type="dxa" w:w="4703"/>
          </w:tcPr>
          <w:p>
            <w:r/>
            <w:r>
              <w:rPr>
                <w:b/>
                <w:sz w:val="20"/>
              </w:rPr>
              <w:t>Reembolso ou ascensão pra produto mais leve</w:t>
            </w:r>
            <w:r>
              <w:rPr>
                <w:sz w:val="20"/>
              </w:rPr>
              <w:t xml:space="preserve"> (se houver)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Bloqueio emocional/técnico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Acompanhamento intensivo do CS Oficial · 3 calls em 2 semanas</w:t>
            </w:r>
          </w:p>
        </w:tc>
      </w:tr>
    </w:tbl>
    <w:p/>
    <w:p>
      <w:pPr>
        <w:spacing w:before="160" w:after="80"/>
      </w:pPr>
      <w:r>
        <w:rPr>
          <w:b/>
          <w:color w:val="333333"/>
          <w:sz w:val="30"/>
        </w:rPr>
        <w:t>Mensagem padrão</w:t>
      </w:r>
    </w:p>
    <w:p>
      <w:pPr>
        <w:ind w:left="432"/>
      </w:pPr>
      <w:r>
        <w:rPr>
          <w:i/>
          <w:color w:val="555555"/>
        </w:rPr>
        <w:t>Oi {NOME_ALUNO},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Sou a {NOME_CS}. Tô passando aqui porque vi que </w:t>
      </w:r>
      <w:r>
        <w:rPr>
          <w:b/>
          <w:i/>
          <w:color w:val="555555"/>
        </w:rPr>
        <w:t>faz alguns dias</w:t>
      </w:r>
      <w:r>
        <w:rPr>
          <w:i/>
          <w:color w:val="555555"/>
        </w:rPr>
        <w:t xml:space="preserve"> que você não tá rodando o programa direitinho.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 xml:space="preserve">Não tô aqui pra cobrar — tô aqui pra </w:t>
      </w:r>
      <w:r>
        <w:rPr>
          <w:b/>
          <w:i/>
          <w:color w:val="555555"/>
        </w:rPr>
        <w:t>entender e te ajudar a destravar</w:t>
      </w:r>
      <w:r>
        <w:rPr>
          <w:i/>
          <w:color w:val="555555"/>
        </w:rPr>
        <w:t>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Posso te chamar pra uma call de 30 min essa semana? Sem agenda comercial, sem vender nada — só pra entender onde você travou e te dar um plano de retomada.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Manda 2-3 horários que funcionam pra você.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🟨 Janela 3 · Churn D60+ (sem resultado)</w:t>
      </w:r>
    </w:p>
    <w:p>
      <w:pPr>
        <w:spacing w:before="160" w:after="80"/>
      </w:pPr>
      <w:r>
        <w:rPr>
          <w:b/>
          <w:color w:val="333333"/>
          <w:sz w:val="30"/>
        </w:rPr>
        <w:t>Sinal</w:t>
      </w:r>
    </w:p>
    <w:p>
      <w:pPr>
        <w:pStyle w:val="ListBullet"/>
      </w:pPr>
      <w:r>
        <w:t>Aplicou o método mas não fez M3 (1ª venda) ou M4 (ROAS estável)</w:t>
      </w:r>
    </w:p>
    <w:p>
      <w:pPr>
        <w:pStyle w:val="ListBullet"/>
      </w:pPr>
      <w:r>
        <w:t>Frustração começa a aparecer no grupo (perguntas de tom mais negativo)</w:t>
      </w:r>
    </w:p>
    <w:p>
      <w:pPr>
        <w:pStyle w:val="ListBullet"/>
      </w:pPr>
      <w:r>
        <w:t>Mensagens 1:1 começam com "tô achando que..."</w:t>
      </w:r>
    </w:p>
    <w:p>
      <w:pPr>
        <w:spacing w:before="160" w:after="80"/>
      </w:pPr>
      <w:r>
        <w:rPr>
          <w:b/>
          <w:color w:val="333333"/>
          <w:sz w:val="30"/>
        </w:rPr>
        <w:t>Diagnóstico crítico</w:t>
      </w:r>
    </w:p>
    <w:p>
      <w:pPr>
        <w:ind w:left="432"/>
      </w:pPr>
      <w:r>
        <w:rPr>
          <w:b/>
          <w:i/>
          <w:color w:val="555555"/>
        </w:rPr>
        <w:t>Esse é o caso mais delicado.</w:t>
      </w:r>
      <w:r>
        <w:rPr>
          <w:i/>
          <w:color w:val="555555"/>
        </w:rPr>
        <w:t xml:space="preserve"> Aluno </w:t>
      </w:r>
      <w:r>
        <w:rPr>
          <w:b/>
          <w:i/>
          <w:color w:val="555555"/>
        </w:rPr>
        <w:t>fez</w:t>
      </w:r>
      <w:r>
        <w:rPr>
          <w:i/>
          <w:color w:val="555555"/>
        </w:rPr>
        <w:t xml:space="preserve"> o que era pra fazer e </w:t>
      </w:r>
      <w:r>
        <w:rPr>
          <w:b/>
          <w:i/>
          <w:color w:val="555555"/>
        </w:rPr>
        <w:t>não viu retorno</w:t>
      </w:r>
      <w:r>
        <w:rPr>
          <w:i/>
          <w:color w:val="555555"/>
        </w:rPr>
        <w:t>.</w:t>
      </w:r>
    </w:p>
    <w:p>
      <w:pPr>
        <w:ind w:left="432"/>
      </w:pPr>
      <w:r>
        <w:rPr>
          <w:i/>
          <w:color w:val="555555"/>
        </w:rPr>
        <w:t xml:space="preserve">O motivo pode estar em </w:t>
      </w:r>
      <w:r>
        <w:rPr>
          <w:b/>
          <w:i/>
          <w:color w:val="555555"/>
        </w:rPr>
        <w:t>oferta · página · evento · público · execução técnica</w:t>
      </w:r>
      <w:r>
        <w:rPr>
          <w:i/>
          <w:color w:val="555555"/>
        </w:rPr>
        <w:t>.</w:t>
      </w:r>
    </w:p>
    <w:p>
      <w:pPr>
        <w:spacing w:before="160" w:after="80"/>
      </w:pPr>
      <w:r>
        <w:rPr>
          <w:b/>
          <w:color w:val="333333"/>
          <w:sz w:val="30"/>
        </w:rPr>
        <w:t>Ações em ordem (escalada)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1. CS Oficial faz call de 60 min (diagnóstico técnico)</w:t>
        <w:br/>
        <w:t xml:space="preserve">   → revisa números do dashboard</w:t>
        <w:br/>
        <w:t xml:space="preserve">   → identifica gargalo (página? oferta? evento?)</w:t>
        <w:br/>
        <w:br/>
        <w:t>2. Se não resolveu em 7d → Head CS faz call (escalada)</w:t>
        <w:br/>
        <w:t xml:space="preserve">   → diagnóstico estratégico</w:t>
        <w:br/>
        <w:t xml:space="preserve">   → pode envolver outro especialista (copy, design, gestor de tráfego)</w:t>
        <w:br/>
        <w:br/>
        <w:t>3. Se não resolveu em 14d → {NOME_ESPECIALISTA} faz call 1:1 (40 min)</w:t>
        <w:br/>
        <w:t xml:space="preserve">   → última instância</w:t>
        <w:br/>
        <w:t xml:space="preserve">   → ou destrava ou oferece transição</w:t>
        <w:br/>
        <w:br/>
        <w:t>4. Transição (3 opções):</w:t>
        <w:br/>
        <w:t xml:space="preserve">   a) Mais 30 dias de programa SEM CUSTO (extensão)</w:t>
        <w:br/>
        <w:t xml:space="preserve">   b) Crédito do valor pago pra outro produto da casa</w:t>
        <w:br/>
        <w:t xml:space="preserve">   c) Reembolso pro-rata · sem ressentimento</w:t>
      </w:r>
    </w:p>
    <w:p>
      <w:pPr>
        <w:spacing w:before="160" w:after="80"/>
      </w:pPr>
      <w:r>
        <w:rPr>
          <w:b/>
          <w:color w:val="333333"/>
          <w:sz w:val="30"/>
        </w:rPr>
        <w:t>Por que essa escalada importa</w:t>
      </w:r>
    </w:p>
    <w:p>
      <w:r>
        <w:t xml:space="preserve">Aluno frustrado que sai sem solução vira </w:t>
      </w:r>
      <w:r>
        <w:rPr>
          <w:b/>
        </w:rPr>
        <w:t>detrator público</w:t>
      </w:r>
      <w:r>
        <w:t xml:space="preserve"> (Reclame Aqui · Instagram · Reddit). Custa 50x mais caro do que tratar com cuidado.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💸 Política de reembolso (transparente)</w:t>
      </w:r>
    </w:p>
    <w:p>
      <w:pPr>
        <w:spacing w:before="160" w:after="80"/>
      </w:pPr>
      <w:r>
        <w:rPr>
          <w:b/>
          <w:color w:val="333333"/>
          <w:sz w:val="30"/>
        </w:rPr>
        <w:t>O que está coberto pela garantia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Cenário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Reembolso?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D0-D7 (qualquer motivo)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✅ 100% sem perguntas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D8-D30 (não viu valor)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✅ 100% mediante call de feedback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D31-D60 (não aplicou)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🟡 50% pro-rata + créditos pra próxima edição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D31-D60 (aplicou mas não viu resultado)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✅ 100% após escalada técnica completar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D60+ (motivos pessoais)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🟡 30% pro-rata + acesso vitalício à plataforma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20"/>
              </w:rPr>
              <w:t>D60+ (frustração com método)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🟡 50% + call com {NOME_ESPECIALISTA}</w:t>
            </w:r>
          </w:p>
        </w:tc>
      </w:tr>
    </w:tbl>
    <w:p/>
    <w:p>
      <w:pPr>
        <w:ind w:left="432"/>
      </w:pPr>
      <w:r>
        <w:rPr>
          <w:b/>
          <w:i/>
          <w:color w:val="555555"/>
        </w:rPr>
        <w:t>Política aberta</w:t>
      </w:r>
      <w:r>
        <w:rPr>
          <w:i/>
          <w:color w:val="555555"/>
        </w:rPr>
        <w:t xml:space="preserve"> = transparência. Aluno vê isso ANTES de comprar e fica mais tranquilo.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🔄 Fluxo de processamento de pedido de reembolso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[Aluno solicita reembolso]</w:t>
        <w:br/>
        <w:t xml:space="preserve">   ↓</w:t>
        <w:br/>
        <w:t>[CS Oficial responde em ≤ 4h · marca call obrigatória de 30 min]</w:t>
        <w:br/>
        <w:t xml:space="preserve">   ↓</w:t>
        <w:br/>
        <w:t>[Call: entende motivo · oferece soluções alternativas]</w:t>
        <w:br/>
        <w:t xml:space="preserve">   ↓</w:t>
        <w:br/>
        <w:t xml:space="preserve">   ┌────────────┴────────────┐</w:t>
        <w:br/>
        <w:t xml:space="preserve">   ↓                         ↓</w:t>
        <w:br/>
        <w:t>[Aluno aceita alternativa]  [Aluno mantém reembolso]</w:t>
        <w:br/>
        <w:t xml:space="preserve">   ↓                         ↓</w:t>
        <w:br/>
        <w:t>[Marca tag `recuperado-reembolso`]   [Hotmart processa]</w:t>
        <w:br/>
        <w:t xml:space="preserve">                              ↓</w:t>
        <w:br/>
        <w:t xml:space="preserve">                        [Marca tag `reembolso-confirmado`]</w:t>
        <w:br/>
        <w:t xml:space="preserve">                              ↓</w:t>
        <w:br/>
        <w:t xml:space="preserve">                        [Pesquisa pós-reembolso · 1 pergunta]</w:t>
        <w:br/>
        <w:t xml:space="preserve">                              ↓</w:t>
        <w:br/>
        <w:t xml:space="preserve">                        [Lista do "oferta perpétua"]</w:t>
        <w:br/>
        <w:t xml:space="preserve">                        (mantém na nutrição · pode voltar)</w:t>
      </w:r>
    </w:p>
    <w:p>
      <w:pPr>
        <w:spacing w:before="160" w:after="80"/>
      </w:pPr>
      <w:r>
        <w:rPr>
          <w:b/>
          <w:color w:val="333333"/>
          <w:sz w:val="30"/>
        </w:rPr>
        <w:t>Pesquisa pós-reembolso (1 pergunta)</w:t>
      </w:r>
    </w:p>
    <w:p>
      <w:pPr>
        <w:ind w:left="432"/>
      </w:pPr>
      <w:r>
        <w:rPr>
          <w:i/>
          <w:color w:val="555555"/>
        </w:rPr>
        <w:t>Última coisa, {NOME_ALUNO}.</w:t>
      </w:r>
    </w:p>
    <w:p>
      <w:pPr>
        <w:ind w:left="432"/>
      </w:pPr>
    </w:p>
    <w:p>
      <w:pPr>
        <w:ind w:left="432"/>
      </w:pPr>
      <w:r>
        <w:rPr>
          <w:b/>
          <w:i/>
          <w:color w:val="555555"/>
        </w:rPr>
        <w:t>Em 1 frase: o que faltou pra você ter chegado no resultado?</w:t>
      </w:r>
    </w:p>
    <w:p>
      <w:pPr>
        <w:ind w:left="432"/>
      </w:pPr>
    </w:p>
    <w:p>
      <w:pPr>
        <w:ind w:left="432"/>
      </w:pPr>
      <w:r>
        <w:rPr>
          <w:i/>
          <w:color w:val="555555"/>
        </w:rPr>
        <w:t>Sua resposta vale ouro pra mim — vou ler e ajustar a próxima edição.</w:t>
      </w:r>
    </w:p>
    <w:p>
      <w:pPr>
        <w:ind w:left="432"/>
      </w:pPr>
      <w:r>
        <w:rPr>
          <w:i/>
          <w:color w:val="555555"/>
        </w:rPr>
        <w:t xml:space="preserve">Resposta vai pra dashboard como </w:t>
      </w:r>
      <w:r>
        <w:rPr>
          <w:b/>
          <w:i/>
          <w:color w:val="555555"/>
        </w:rPr>
        <w:t>input estratégico</w:t>
      </w:r>
      <w:r>
        <w:rPr>
          <w:i/>
          <w:color w:val="555555"/>
        </w:rPr>
        <w:t>. Padrões repetitivos (ex: "achei caro", "achei complexo") indicam ajustes no programa.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📊 KPIs de churn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Mín</w:t>
            </w:r>
          </w:p>
        </w:tc>
        <w:tc>
          <w:tcPr>
            <w:tcW w:type="dxa" w:w="3135"/>
            <w:shd w:fill="E8E8E8" w:val="clear"/>
          </w:tcPr>
          <w:p>
            <w:r/>
            <w:r>
              <w:rPr>
                <w:b/>
                <w:sz w:val="20"/>
              </w:rPr>
              <w:t>Ideal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Churn total (D90)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&lt; 25%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&lt; 15%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Reembolso D0-D7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&lt; 5%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&lt; 2%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Reembolso D8-D60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&lt; 8%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&lt; 4%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Recuperação após call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50%+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70%+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20"/>
              </w:rPr>
              <w:t>Mudança de tier (rebaixou)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&lt; 3%</w:t>
            </w:r>
          </w:p>
        </w:tc>
        <w:tc>
          <w:tcPr>
            <w:tcW w:type="dxa" w:w="3135"/>
          </w:tcPr>
          <w:p>
            <w:r/>
            <w:r>
              <w:rPr>
                <w:sz w:val="20"/>
              </w:rPr>
              <w:t>0%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🚧 Sinais que indicam churn sistêmico</w:t>
      </w:r>
    </w:p>
    <w:p>
      <w:pPr>
        <w:ind w:left="432"/>
      </w:pPr>
      <w:r>
        <w:rPr>
          <w:i/>
          <w:color w:val="555555"/>
        </w:rPr>
        <w:t xml:space="preserve">Se 2+ desses aparecem ao mesmo tempo, </w:t>
      </w:r>
      <w:r>
        <w:rPr>
          <w:b/>
          <w:i/>
          <w:color w:val="555555"/>
        </w:rPr>
        <w:t>interrompe a operação e investiga</w:t>
      </w:r>
      <w:r>
        <w:rPr>
          <w:i/>
          <w:color w:val="555555"/>
        </w:rPr>
        <w:t>:</w:t>
      </w:r>
    </w:p>
    <w:p>
      <w:pPr>
        <w:ind w:left="288"/>
        <w:pBdr>
          <w:top w:val="single" w:sz="4" w:color="CCCCCC" w:space="4"/>
          <w:left w:val="single" w:sz="4" w:color="CCCCCC" w:space="4"/>
          <w:bottom w:val="single" w:sz="4" w:color="CCCCCC" w:space="4"/>
          <w:right w:val="single" w:sz="4" w:color="CCCCCC" w:space="4"/>
        </w:pBdr>
        <w:shd w:fill="F5F5F5" w:val="clear"/>
      </w:pPr>
      <w:r>
        <w:rPr>
          <w:rFonts w:ascii="Consolas" w:hAnsi="Consolas"/>
          <w:sz w:val="18"/>
        </w:rPr>
        <w:t>🚨 Churn &gt; 25% em uma turma</w:t>
        <w:br/>
        <w:t>🚨 NPS médio &lt; 50</w:t>
        <w:br/>
        <w:t>🚨 3+ reclamações públicas no grupo em 1 semana</w:t>
        <w:br/>
        <w:t>🚨 Reembolsos D0-D7 &gt; 8%</w:t>
        <w:br/>
        <w:t>🚨 Aumento súbito de pausas/desativações</w:t>
        <w:br/>
        <w:t>🚨 Padrão repetido de frustração ("não é o que esperei")</w:t>
      </w:r>
    </w:p>
    <w:p>
      <w:pPr>
        <w:ind w:left="432"/>
      </w:pPr>
      <w:r>
        <w:rPr>
          <w:i/>
          <w:color w:val="555555"/>
        </w:rPr>
        <w:t xml:space="preserve">Isso é </w:t>
      </w:r>
      <w:r>
        <w:rPr>
          <w:b/>
          <w:i/>
          <w:color w:val="555555"/>
        </w:rPr>
        <w:t>sinal de produto/oferta com problema</w:t>
      </w:r>
      <w:r>
        <w:rPr>
          <w:i/>
          <w:color w:val="555555"/>
        </w:rPr>
        <w:t xml:space="preserve"> — não de execução do CS. Pode ser:</w:t>
      </w:r>
    </w:p>
    <w:p>
      <w:pPr>
        <w:ind w:left="432"/>
      </w:pPr>
      <w:r>
        <w:rPr>
          <w:i/>
          <w:color w:val="555555"/>
        </w:rPr>
        <w:t>- Oferta da venda enganou</w:t>
      </w:r>
    </w:p>
    <w:p>
      <w:pPr>
        <w:ind w:left="432"/>
      </w:pPr>
      <w:r>
        <w:rPr>
          <w:i/>
          <w:color w:val="555555"/>
        </w:rPr>
        <w:t>- Avatar errado entrou</w:t>
      </w:r>
    </w:p>
    <w:p>
      <w:pPr>
        <w:ind w:left="432"/>
      </w:pPr>
      <w:r>
        <w:rPr>
          <w:i/>
          <w:color w:val="555555"/>
        </w:rPr>
        <w:t>- Promessa do programa diferente da entrega</w:t>
      </w:r>
    </w:p>
    <w:p>
      <w:pPr>
        <w:ind w:left="432"/>
      </w:pPr>
      <w:r>
        <w:rPr>
          <w:i/>
          <w:color w:val="555555"/>
        </w:rPr>
        <w:t>- Concorrente novo com proposta similar mais barata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🛡️ Plano de blindagem (preventivo · não reativo)</w:t>
      </w:r>
    </w:p>
    <w:p>
      <w:pPr>
        <w:spacing w:before="160" w:after="80"/>
      </w:pPr>
      <w:r>
        <w:rPr>
          <w:b/>
          <w:color w:val="333333"/>
          <w:sz w:val="30"/>
        </w:rPr>
        <w:t>Antes de comprar (skill `paginas-lpsg`)</w:t>
      </w:r>
    </w:p>
    <w:p>
      <w:pPr>
        <w:pStyle w:val="ListBullet"/>
      </w:pPr>
      <w:r>
        <w:t xml:space="preserve">Página com </w:t>
      </w:r>
      <w:r>
        <w:rPr>
          <w:b/>
        </w:rPr>
        <w:t>expectativa real</w:t>
      </w:r>
      <w:r>
        <w:t xml:space="preserve"> (sem promessas inflacionadas)</w:t>
      </w:r>
    </w:p>
    <w:p>
      <w:pPr>
        <w:pStyle w:val="ListBullet"/>
      </w:pPr>
      <w:r>
        <w:t>Garantia clara visível</w:t>
      </w:r>
    </w:p>
    <w:p>
      <w:pPr>
        <w:pStyle w:val="ListBullet"/>
      </w:pPr>
      <w:r>
        <w:t xml:space="preserve">Depoimentos com </w:t>
      </w:r>
      <w:r>
        <w:rPr>
          <w:b/>
        </w:rPr>
        <w:t>números reais</w:t>
      </w:r>
      <w:r>
        <w:t xml:space="preserve"> (não fabricados)</w:t>
      </w:r>
    </w:p>
    <w:p>
      <w:pPr>
        <w:spacing w:before="160" w:after="80"/>
      </w:pPr>
      <w:r>
        <w:rPr>
          <w:b/>
          <w:color w:val="333333"/>
          <w:sz w:val="30"/>
        </w:rPr>
        <w:t>No D0 (skill `mensageria-lpsg`)</w:t>
      </w:r>
    </w:p>
    <w:p>
      <w:pPr>
        <w:pStyle w:val="ListBullet"/>
      </w:pPr>
      <w:r>
        <w:t xml:space="preserve">Boas-vindas que </w:t>
      </w:r>
      <w:r>
        <w:rPr>
          <w:b/>
        </w:rPr>
        <w:t>alinha expectativa do prazo</w:t>
      </w:r>
    </w:p>
    <w:p>
      <w:pPr>
        <w:pStyle w:val="ListBullet"/>
      </w:pPr>
      <w:r>
        <w:t>Pacto de comprometimento (3 passos)</w:t>
      </w:r>
    </w:p>
    <w:p>
      <w:pPr>
        <w:spacing w:before="160" w:after="80"/>
      </w:pPr>
      <w:r>
        <w:rPr>
          <w:b/>
          <w:color w:val="333333"/>
          <w:sz w:val="30"/>
        </w:rPr>
        <w:t>Na semana 1 (este arquivo · onboarding)</w:t>
      </w:r>
    </w:p>
    <w:p>
      <w:pPr>
        <w:pStyle w:val="ListBullet"/>
      </w:pPr>
      <w:r>
        <w:t>Vídeo de boas-vindas pessoal</w:t>
      </w:r>
    </w:p>
    <w:p>
      <w:pPr>
        <w:pStyle w:val="ListBullet"/>
      </w:pPr>
      <w:r>
        <w:t>Check-in proativo do CS no D3</w:t>
      </w:r>
    </w:p>
    <w:p>
      <w:pPr>
        <w:spacing w:before="160" w:after="80"/>
      </w:pPr>
      <w:r>
        <w:rPr>
          <w:b/>
          <w:color w:val="333333"/>
          <w:sz w:val="30"/>
        </w:rPr>
        <w:t>Na semana 2-4 (rituais)</w:t>
      </w:r>
    </w:p>
    <w:p>
      <w:pPr>
        <w:pStyle w:val="ListBullet"/>
      </w:pPr>
      <w:r>
        <w:t>Comunidade ativa</w:t>
      </w:r>
    </w:p>
    <w:p>
      <w:pPr>
        <w:pStyle w:val="ListBullet"/>
      </w:pPr>
      <w:r>
        <w:t>Vitórias compartilhadas (psicologia social)</w:t>
      </w:r>
    </w:p>
    <w:p>
      <w:pPr>
        <w:ind w:left="432"/>
      </w:pPr>
      <w:r>
        <w:rPr>
          <w:b/>
          <w:i/>
          <w:color w:val="555555"/>
        </w:rPr>
        <w:t>Prevenção custa 1/10 da recuperação.</w:t>
      </w:r>
    </w:p>
    <w:p>
      <w:pPr>
        <w:pBdr>
          <w:bottom w:val="single" w:sz="6" w:space="1" w:color="999999"/>
        </w:pBdr>
      </w:pPr>
    </w:p>
    <w:p>
      <w:pPr>
        <w:spacing w:before="280" w:after="120"/>
      </w:pPr>
      <w:r>
        <w:rPr>
          <w:b/>
          <w:color w:val="333333"/>
          <w:sz w:val="36"/>
        </w:rPr>
        <w:t>🔗 Conecta com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Estrutura</w:t>
            </w:r>
          </w:p>
        </w:tc>
        <w:tc>
          <w:tcPr>
            <w:tcW w:type="dxa" w:w="4703"/>
            <w:shd w:fill="E8E8E8" w:val="clear"/>
          </w:tcPr>
          <w:p>
            <w:r/>
            <w:r>
              <w:rPr>
                <w:b/>
                <w:sz w:val="20"/>
              </w:rPr>
              <w:t>Como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mensageria-lpsg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Templates de retomada/reembolso (FASE 4-B análoga · pós-CS)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automacoes-lpsg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Webhook reembolso Hotmart · alertas automáticos · pesquisa pós-saída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oferta-lpsg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Política de garantia comunicada na venda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dashboard-lpsg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KPIs de churn no Módulo 12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/>
                <w:sz w:val="18"/>
              </w:rPr>
              <w:t>operacao-lpsg</w:t>
            </w:r>
          </w:p>
        </w:tc>
        <w:tc>
          <w:tcPr>
            <w:tcW w:type="dxa" w:w="4703"/>
          </w:tcPr>
          <w:p>
            <w:r/>
            <w:r>
              <w:rPr>
                <w:sz w:val="20"/>
              </w:rPr>
              <w:t>RACI de quem responde reembolso (CS · Head CS · Specialist)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