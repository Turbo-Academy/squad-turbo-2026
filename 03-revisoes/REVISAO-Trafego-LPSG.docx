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84"/>
        </w:rPr>
        <w:t>REVISÃO · TRÁFEGO LPSG</w:t>
      </w:r>
    </w:p>
    <w:p>
      <w:pPr>
        <w:jc w:val="center"/>
      </w:pPr>
      <w:r>
        <w:rPr>
          <w:color w:val="1A1A1A"/>
          <w:sz w:val="28"/>
        </w:rPr>
        <w:t>Template + exemplo · revisão completa</w:t>
      </w:r>
    </w:p>
    <w:p>
      <w:r>
        <w:br w:type="page"/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Tráfego — LPSG</w:t>
      </w:r>
    </w:p>
    <w:p/>
    <w:p>
      <w:pPr>
        <w:ind w:left="283"/>
      </w:pPr>
      <w:r>
        <w:rPr>
          <w:i/>
          <w:color w:val="4A4A4A"/>
          <w:sz w:val="21"/>
        </w:rPr>
        <w:t xml:space="preserve">Estrutura completa de tráfego pago do </w:t>
      </w:r>
      <w:r>
        <w:rPr>
          <w:b/>
          <w:i/>
          <w:color w:val="4A4A4A"/>
          <w:sz w:val="21"/>
        </w:rPr>
        <w:t>Lançamento Pago Semanal Gravado</w:t>
      </w:r>
      <w:r>
        <w:rPr>
          <w:i/>
          <w:color w:val="4A4A4A"/>
          <w:sz w:val="21"/>
        </w:rPr>
        <w:t>.</w:t>
      </w:r>
    </w:p>
    <w:p>
      <w:pPr>
        <w:ind w:left="283"/>
      </w:pPr>
      <w:r>
        <w:rPr>
          <w:i/>
          <w:color w:val="4A4A4A"/>
          <w:sz w:val="21"/>
        </w:rPr>
        <w:t>Inclui template genérico + exemplo preenchido com dados reais do LPSG do Leo Tabari.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método em 3 frases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Tráfego só vende ingresso pro evento.</w:t>
      </w:r>
      <w:r>
        <w:rPr>
          <w:sz w:val="21"/>
        </w:rPr>
        <w:t xml:space="preserve"> Não tem campanha de produto, retargeting ou recuperação por anúncio. Pitch e venda do produto = evento + mensageria.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Estrutura é radicalmente simples:</w:t>
      </w:r>
      <w:r>
        <w:rPr>
          <w:sz w:val="21"/>
        </w:rPr>
        <w:t xml:space="preserve"> Advantage+ Shopping · 1 campanha · 1 conjunto · público aberto · 15 criativos (5 vídeo + 5 estático + 5 carrossel) · R$ 100/dia inicial.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Otimização é uma alavanca só:</w:t>
      </w:r>
      <w:r>
        <w:rPr>
          <w:sz w:val="21"/>
        </w:rPr>
        <w:t xml:space="preserve"> sobe ou desce o orçamento. Escala = duplica a campanha. Teste = campanha separada.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Estrutura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trafego/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template/                       ← TEMPLATE GENÉRICO (lacunas { })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00-variaveis-globais.md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01-modelo-mental.md         ← por que só ingresso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02-estrutura-campanha.md    ← ASC + 15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03-criativo-ganhador.md     ← 3 partes: Hook · Hold · Body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04-pagina-ingresso.md       ← 10 blocos · conv. mínima 5%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05-otimizacao-diagnostico.md ← sobe/desce + duplicar + 3 perguntas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└── 06-nomenclatura.md          ← padrão de nomes (campanhas/conjuntos/criativos)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exemplo-lpsg/                   ← VERSÃO EXEMPLO (preenchida)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00-variaveis-preenchidas.md ← dados reais do Leo Tabari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Como usar</w:t>
      </w:r>
    </w:p>
    <w:p/>
    <w:p>
      <w:pPr>
        <w:spacing w:before="240" w:after="80"/>
      </w:pPr>
      <w:r>
        <w:rPr>
          <w:b/>
          <w:color w:val="1A1A1A"/>
          <w:sz w:val="26"/>
        </w:rPr>
        <w:t>Cenário 1 — Você quer aplicar em outro projeto/nicho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Cópia da pasta </w:t>
      </w:r>
      <w:r>
        <w:rPr>
          <w:rFonts w:ascii="Consolas" w:hAnsi="Consolas"/>
          <w:sz w:val="19"/>
        </w:rPr>
        <w:t>template/</w:t>
      </w:r>
      <w:r>
        <w:rPr>
          <w:sz w:val="21"/>
        </w:rPr>
        <w:t xml:space="preserve"> pra um novo projeto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Preenche </w:t>
      </w:r>
      <w:r>
        <w:rPr>
          <w:rFonts w:ascii="Consolas" w:hAnsi="Consolas"/>
          <w:sz w:val="19"/>
        </w:rPr>
        <w:t>00-variaveis-globais.md</w:t>
      </w:r>
      <w:r>
        <w:rPr>
          <w:sz w:val="21"/>
        </w:rPr>
        <w:t xml:space="preserve"> com seus dados (boa parte é fixa do método)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Os outros arquivos referenciam essas variáveis automaticamente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Use </w:t>
      </w:r>
      <w:r>
        <w:rPr>
          <w:rFonts w:ascii="Consolas" w:hAnsi="Consolas"/>
          <w:sz w:val="19"/>
        </w:rPr>
        <w:t>exemplo-lpsg/</w:t>
      </w:r>
      <w:r>
        <w:rPr>
          <w:sz w:val="21"/>
        </w:rPr>
        <w:t xml:space="preserve"> como referência de "como o Leo preenche"</w:t>
      </w:r>
    </w:p>
    <w:p/>
    <w:p>
      <w:pPr>
        <w:spacing w:before="240" w:after="80"/>
      </w:pPr>
      <w:r>
        <w:rPr>
          <w:b/>
          <w:color w:val="1A1A1A"/>
          <w:sz w:val="26"/>
        </w:rPr>
        <w:t>Cenário 2 — Você quer entender o método LPSG real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template/README.md</w:t>
      </w:r>
      <w:r>
        <w:rPr>
          <w:sz w:val="21"/>
        </w:rPr>
        <w:t xml:space="preserve"> pra entender a filosofia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exemplo-lpsg/00-variaveis-preenchidas.md</w:t>
      </w:r>
      <w:r>
        <w:rPr>
          <w:sz w:val="21"/>
        </w:rPr>
        <w:t xml:space="preserve"> pra ver os dados reais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Estuda os arquivos </w:t>
      </w:r>
      <w:r>
        <w:rPr>
          <w:rFonts w:ascii="Consolas" w:hAnsi="Consolas"/>
          <w:sz w:val="19"/>
        </w:rPr>
        <w:t>01</w:t>
      </w:r>
      <w:r>
        <w:rPr>
          <w:sz w:val="21"/>
        </w:rPr>
        <w:t xml:space="preserve"> a </w:t>
      </w:r>
      <w:r>
        <w:rPr>
          <w:rFonts w:ascii="Consolas" w:hAnsi="Consolas"/>
          <w:sz w:val="19"/>
        </w:rPr>
        <w:t>05</w:t>
      </w:r>
      <w:r>
        <w:rPr>
          <w:sz w:val="21"/>
        </w:rPr>
        <w:t xml:space="preserve"> aplicando os números do exemplo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Estrutura de campanha (FIXA)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1 CAMPANHA (Advantage+ Shopping)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└── 1 CONJUNTO (Advantage+ Audience — público aberto)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└── 15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├── 5 vídeos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├── 5 estáticos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└── 5 carrosseis</w:t>
            </w:r>
          </w:p>
        </w:tc>
      </w:tr>
    </w:tbl>
    <w:p/>
    <w:p>
      <w:r>
        <w:rPr>
          <w:b/>
          <w:sz w:val="21"/>
        </w:rPr>
        <w:t>Orçamento inicial:</w:t>
      </w:r>
      <w:r>
        <w:rPr>
          <w:sz w:val="21"/>
        </w:rPr>
        <w:t xml:space="preserve"> R$ 100/dia (sempre).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⚙️ Os 4 movimentos possíveis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Subir verba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≥ 1.0 por 3+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Descer verba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&lt; 1.0 por 3+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Renovar criativos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CTR baixo + adicionar novos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Duplicar campanha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Original estável + verba ≥ R$ 300 + criativos novos prontos</w:t>
            </w:r>
          </w:p>
        </w:tc>
      </w:tr>
    </w:tbl>
    <w:p/>
    <w:p>
      <w:r>
        <w:rPr>
          <w:b/>
          <w:sz w:val="21"/>
        </w:rPr>
        <w:t>Não tem ação 5.</w:t>
      </w:r>
      <w:r>
        <w:rPr>
          <w:sz w:val="21"/>
        </w:rPr>
        <w:t xml:space="preserve"> Sem retargeting, sem produto, sem LAL, sem CBO.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🩺 Diagnóstico em 3 perguntas</w:t>
      </w:r>
    </w:p>
    <w:p/>
    <w:p>
      <w:r>
        <w:rPr>
          <w:sz w:val="21"/>
        </w:rPr>
        <w:t>Quando algo está ruim: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ROAS ruim?</w:t>
      </w:r>
      <w:r>
        <w:rPr>
          <w:sz w:val="21"/>
        </w:rPr>
        <w:t xml:space="preserve"> Se não, não mexa.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CTR ruim?</w:t>
      </w:r>
      <w:r>
        <w:rPr>
          <w:sz w:val="21"/>
        </w:rPr>
        <w:t xml:space="preserve"> Se sim, renove criativos.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Conversão da página ruim?</w:t>
      </w:r>
      <w:r>
        <w:rPr>
          <w:sz w:val="21"/>
        </w:rPr>
        <w:t xml:space="preserve"> Se sim, arrume a página (com campanha de teste e criativos validados).</w:t>
      </w:r>
    </w:p>
    <w:p/>
    <w:p>
      <w:r>
        <w:rPr>
          <w:sz w:val="21"/>
        </w:rPr>
        <w:t xml:space="preserve">Se as 3 respostas levarem pra "fora do tráfego", </w:t>
      </w:r>
      <w:r>
        <w:rPr>
          <w:b/>
          <w:sz w:val="21"/>
        </w:rPr>
        <w:t>não toque na campanha</w:t>
      </w:r>
      <w:r>
        <w:rPr>
          <w:sz w:val="21"/>
        </w:rPr>
        <w:t xml:space="preserve"> — vai resolver na peça certa do funil (evento, oferta, mensageria).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Benchmarks rápidos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ingresso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1.25+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CPM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≤ R$ 40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Criativo (3 métricas)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Cálculo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30%+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Views 3s / Impressões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10%+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Assistiu 75% / Views 3s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Comprou ingresso / Assistiu 75%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Página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7%+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Evento (não é tráfego — é resultado do funil)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pitch → compra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existe no LPSG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retargeting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produto (R$25k vendido só pelo evento)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recuperação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Lookalike / públicos manuais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CBO entre conjuntos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Múltiplos conjuntos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Inflar verba dentro da campanha original (use duplicação)</w:t>
      </w:r>
    </w:p>
    <w:p/>
    <w:p>
      <w:pPr>
        <w:ind w:left="283"/>
      </w:pPr>
      <w:r>
        <w:rPr>
          <w:b/>
          <w:i/>
          <w:color w:val="4A4A4A"/>
          <w:sz w:val="21"/>
        </w:rPr>
        <w:t>A simplicidade é a chave.</w:t>
      </w:r>
      <w:r>
        <w:rPr>
          <w:i/>
          <w:color w:val="4A4A4A"/>
          <w:sz w:val="21"/>
        </w:rPr>
        <w:t xml:space="preserve"> Quanto mais "estratégico" alguém faz, mais quebra o aprendizado do Advantage+.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Fontes:</w:t>
      </w:r>
      <w:r>
        <w:rPr>
          <w:sz w:val="21"/>
        </w:rPr>
        <w:t xml:space="preserve"> Aula 5 do LPSG · mentoria Leo × o mentorado (exemplo) (24/04/2026) · 12 meses de operação multi-nicho do squad Turbo.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Template — Tráfego do LPSG</w:t>
      </w:r>
    </w:p>
    <w:p/>
    <w:p>
      <w:pPr>
        <w:ind w:left="283"/>
      </w:pPr>
      <w:r>
        <w:rPr>
          <w:i/>
          <w:color w:val="4A4A4A"/>
          <w:sz w:val="21"/>
        </w:rPr>
        <w:t xml:space="preserve">Template genérico de tráfego do </w:t>
      </w:r>
      <w:r>
        <w:rPr>
          <w:b/>
          <w:i/>
          <w:color w:val="4A4A4A"/>
          <w:sz w:val="21"/>
        </w:rPr>
        <w:t>Lançamento Pago Semanal Gravado (LPSG)</w:t>
      </w:r>
      <w:r>
        <w:rPr>
          <w:i/>
          <w:color w:val="4A4A4A"/>
          <w:sz w:val="21"/>
        </w:rPr>
        <w:t xml:space="preserve">. Substitua as variáveis entre chaves </w:t>
      </w:r>
      <w:r>
        <w:rPr>
          <w:rFonts w:ascii="Consolas" w:hAnsi="Consolas"/>
          <w:i/>
          <w:color w:val="4A4A4A"/>
          <w:sz w:val="19"/>
        </w:rPr>
        <w:t>{ }</w:t>
      </w:r>
      <w:r>
        <w:rPr>
          <w:i/>
          <w:color w:val="4A4A4A"/>
          <w:sz w:val="21"/>
        </w:rPr>
        <w:t xml:space="preserve"> pelo contexto do projeto.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Filosofia em 3 frases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Tráfego pago no LPSG só vende ingresso pro evento.</w:t>
      </w:r>
      <w:r>
        <w:rPr>
          <w:sz w:val="21"/>
        </w:rPr>
        <w:t xml:space="preserve"> Não tem campanha de produto, retargeting ou recuperação por anúncio.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Estrutura é radicalmente simples:</w:t>
      </w:r>
      <w:r>
        <w:rPr>
          <w:sz w:val="21"/>
        </w:rPr>
        <w:t xml:space="preserve"> 1 campanha · 1 conjunto · 15 criativos (5 vídeo + 5 estático + 5 carrossel) · público aberto (Advantage+ Audience).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Otimização é uma alavanca só:</w:t>
      </w:r>
      <w:r>
        <w:rPr>
          <w:sz w:val="21"/>
        </w:rPr>
        <w:t xml:space="preserve"> sobe ou desce o orçamento diário. Escala = duplica a campanha. Teste = campanha separada.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template/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00-variaveis-globais.md    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01-modelo-mental.md             ← por que só tráfego de ingresso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02-estrutura-campanha.md        ← ASC + 1 conjunto + 15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03-criativo-ganhador.md         ← 3 partes: Hook · Hold · Body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04-pagina-ingresso.md           ← 10 blocos · conv. mínima 5% · teste com criativos validados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05-otimizacao-diagnostico.md    ← sobe/desce verba · duplica · diagnóstico em 3 perguntas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06-nomenclatura.md              ← padrão de nomes (campanhas, conjuntos, criativos)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Fluxo de uso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Preencha `00-variaveis-globais.md`</w:t>
      </w:r>
      <w:r>
        <w:rPr>
          <w:sz w:val="21"/>
        </w:rPr>
        <w:t xml:space="preserve"> — fonte da verdade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Leia `01-modelo-mental.md`</w:t>
      </w:r>
      <w:r>
        <w:rPr>
          <w:sz w:val="21"/>
        </w:rPr>
        <w:t xml:space="preserve"> — entende por que a estrutura é simples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Configure a campanha por `02-estrutura-campanha.md`</w:t>
      </w:r>
      <w:r>
        <w:rPr>
          <w:sz w:val="21"/>
        </w:rPr>
        <w:t xml:space="preserve"> — ASC, R$100/dia, 15 criativos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Produza os 15 criativos por `03-criativo-ganhador.md`</w:t>
      </w:r>
      <w:r>
        <w:rPr>
          <w:sz w:val="21"/>
        </w:rPr>
        <w:t xml:space="preserve"> — 5 vídeo + 5 estático + 5 carrossel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Suba a página por `04-pagina-ingresso.md`</w:t>
      </w:r>
      <w:r>
        <w:rPr>
          <w:sz w:val="21"/>
        </w:rPr>
        <w:t xml:space="preserve"> — 10 blocos obrigatórios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b/>
          <w:sz w:val="21"/>
        </w:rPr>
        <w:t>Otimize semanalmente por `05-otimizacao-diagnostico.md`</w:t>
      </w:r>
      <w:r>
        <w:rPr>
          <w:sz w:val="21"/>
        </w:rPr>
        <w:t xml:space="preserve"> — 1 ação por semana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⚙️ Princípios não-negociáveis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Só tráfego pra ingresso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Pitch e produto convertem via evento + mensageria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Advantage+ Shopping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Aprende mais rápido com sinal único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Público aberto sempre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ASC otimiza melhor sem segmentação manual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15 criativos: 5+5+5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Variedade de formato sem diluir aprendizado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R$ 100/dia inicial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Permite Advantage+ aprender sem queimar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Otimização = sobe/desce verba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 única alavanca que não destrói aprendizado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Escala = duplicar campanha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Não inflar a original (reset garantido)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Teste = campanha separada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 testada com criativos JÁ VALIDADOS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perguntas pra diagnóstico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ruim? Hook/Hold/Body ruim? Conversão página ruim?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Métricas-alvo consolidadas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de ingresso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1.25+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CPM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≤ R$ 40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Criativo (3 métricas-chave)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calcular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30%+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Views 3s / Impressões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10%+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Assistiu 75% do vídeo / Views 3s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Comprou ingresso / Assistiu 75%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Página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5%</w:t>
            </w:r>
            <w:r>
              <w:rPr>
                <w:sz w:val="19"/>
              </w:rPr>
              <w:t xml:space="preserve"> (não aceita menos)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7%+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Evento (não é tráfego)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pitch → compra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existe no LPSG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retargeting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produto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recuperação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Lookalike de comprador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Públicos manuais segmentados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CBO entre conjuntos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Múltiplos conjuntos no mesmo objetivo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Escalar verba dentro da campanha original (use duplicação)</w:t>
      </w:r>
    </w:p>
    <w:p/>
    <w:p>
      <w:pPr>
        <w:ind w:left="283"/>
      </w:pPr>
      <w:r>
        <w:rPr>
          <w:i/>
          <w:color w:val="4A4A4A"/>
          <w:sz w:val="21"/>
        </w:rPr>
        <w:t>A simplicidade é a chave. Quanto mais "estratégico" alguém faz a estrutura, mais quebra o aprendizado do Advantage+.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método LPSG do Leo Tabari (Turbo Academy). Estrutura validada em 10+ nichos no último ano.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Globais — Tráfego</w:t>
      </w:r>
    </w:p>
    <w:p/>
    <w:p>
      <w:pPr>
        <w:ind w:left="283"/>
      </w:pPr>
      <w:r>
        <w:rPr>
          <w:i/>
          <w:color w:val="4A4A4A"/>
          <w:sz w:val="21"/>
        </w:rPr>
        <w:t>Fonte da verdade do projeto de tráfego do LPSG. Preencha aqui primeiro — todos os outros arquivos referenciam estas variáveis.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"{NOME_ESPECIALISTA}"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"{NICHO}"                       # Ex: marketing, emagrecimento, trade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SUB_NICHO:                "{SUB_NICHO}"                   # Ex: lançamento pago, jejum intermitente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"{NOME_EVENTO}"                 # Ex: Desafio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"{SIGLA}"                       # Ex: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"{AVATAR}"                      # Ex: expert digital 30-50, fatura R$5-50k/mês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BIG_IDEA:                 "{BIG_IDEA}"                    # Ex: pague o tráfego antes do evento começar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PLATAFORMA:               "Meta Ads"                      # FIXO: Meta (Facebook + Instagram)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TIPO_CAMPANHA:            "Advantage+ Shopping (ASC)"     # FIXO no LPSG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Economia da campanha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TICKET_INGRESSO:          "{TICKET_INGRESSO}"             # Ex: R$ 62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ROAS_ALVO_INGRESSO:       "{ROAS_ALVO_INGRESSO}"          # Ex: 1.0 (mínimo) / 1.25 (ideal)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VALOR_PRODUTO:            "{VALOR_PRODUTO}"               # Ex: R$ 25.000 (referência, não rodamos campanha pra ele)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CONVERSAO_EVENTO_ALVO:    "{CONVERSAO_EVENTO}"            # Ex: ≥7% (ideal 10%)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Nota:</w:t>
      </w:r>
      <w:r>
        <w:rPr>
          <w:i/>
          <w:color w:val="4A4A4A"/>
          <w:sz w:val="21"/>
        </w:rPr>
        <w:t xml:space="preserve"> no LPSG </w:t>
      </w:r>
      <w:r>
        <w:rPr>
          <w:b/>
          <w:i/>
          <w:color w:val="4A4A4A"/>
          <w:sz w:val="21"/>
        </w:rPr>
        <w:t>só rodamos campanha de venda de ingresso</w:t>
      </w:r>
      <w:r>
        <w:rPr>
          <w:i/>
          <w:color w:val="4A4A4A"/>
          <w:sz w:val="21"/>
        </w:rPr>
        <w:t>. O produto é vendido via evento + carrinho aberto + mensageria. Não há tráfego pra pitch nem retargeting.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ROAS_ALVO_INGRESSO:       "≥ 1.0 (mínimo) · 1.25 (ideal)"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CPM_MAX:                  "≤ R$ 40"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Criativo (3 métricas-chave)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HOOK_RATE_MIN:            "≥ 20%"           # (visualizações 3s / impressões)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HOOK_RATE_IDEAL:          "≥ 30%"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HOLD_RATE_MIN:            "≥ 5%"            # (assistiu 75% do vídeo / visualizações 3s)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HOLD_RATE_IDEAL:          "≥ 10%"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BODY_RATE_MIN:            "≥ 2%"            # (comprou ingresso / assistiu 75% do vídeo)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BODY_RATE_IDEAL:          "≥ 5%"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Página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CONVERSAO_PAGINA_MIN:     "≥ 5%"            # Alvo do LPSG (não aceita menos)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CONVERSAO_PAGINA_IDEAL:   "≥ 7%"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🏗️ Estrutura da campanha (FIXA)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QUANTIDADE_CAMPANHAS:     "1"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QUANTIDADE_CONJUNTOS:     "1"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PUBLICO:                  "Advantage+ Audience (aberto)"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QUANTIDADE_CRIATIVOS:     "15"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COMPOSICAO_CRIATIVOS: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videos:                 "5"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estaticos:              "5"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carrosseis:             "5"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LOCALIZACAO:              "{LOCALIZACAO}"                 # Ex: Brasil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FAIXA_IDADE:              "{FAIXA_IDADE}"                 # Ex: 25-65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IDIOMA:                   "{IDIOMA}"                      # Ex: Português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💸 Orçamento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ORCAMENTO_INICIAL:        "R$ 100/dia"                    # FIXO: sempre começa em R$100/dia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INCREMENTO_VERBA:         "Até +5% ao dia · após 3 dias estáveis com ROAS ≥ alvo"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DECREMENTO_VERBA:         "Até -50% no dia · após 3 dias com ROAS abaixo do alvo"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LIMIAR_DUPLICACAO:        "{LIMIAR_DUPLICACAO}"           # Ex: ROAS estável ≥ 1.0 por 5+ dias com verba ≥ R$300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ORCAMENTO_TESTE_MINIMO:   "R$ 50/dia por campanha de teste"      # Mínimo absoluto · abaixo, sem dados estatísticos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LIMITE_TESTES_TOTAL:      "≤ 20% do orçamento total"             # Soma de TODAS as campanhas de teste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Criativos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DURACAO_VIDEO:            "30s (ideal 20-25s)"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FORMATOS_VIDEO:           "9:16 (Reels/Stories) + 1:1 (Feed)"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FORMATOS_ESTATICO:        "1:1 + 9:16 + 1.91:1"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FORMATOS_CARROSSEL:       "1:1 · 5-10 cards · último é CTA"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RENOVACAO_CRIATIVOS:      "5 por vez (1/3 do lote) · cada 30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PADRAO_NOMENCLATURA:      "{NICHO}_{FORMATO}_{HOOK_KEYWORD}_v{N}"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🏷️ Nomenclatura padronizada (ver `06-nomenclatura.md`)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SIGLA_PROJETO:            "{XYZ}"                     # 3 letras maiúsculas — ex: LPS, EMG, TRD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PADRAO_CAMPANHA:          "{XYZ}_{DDMMYY}_{TIPO}_{NUMERO}"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PADRAO_CONJUNTO:          "aberto"                    # Padrão LPSG (ou variação justificada)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PADRAO_CRIATIVO:          "{XYZ}_{FORMATO}_{HOOK_KEYWORD}_v{N}"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TIPOS_CAMPANHA: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PRI:                    "Principal — a que sempre roda"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ESC:                    "Escala — duplicada da principal"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TES-CRI:                "Teste de criativo"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TES-PAG:                "Teste de página (com criativos validados)"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TES-OFE:                "Teste de oferta"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CODIGOS_FORMATO: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vid:                    "Vídeo"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est:                    "Estático"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car:                    "Carrossel"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Tracking e ferramentas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PIXEL:                    "Meta Pixel + Conversions API (CAPI)"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EVENTOS_MAPEADOS:         "ViewContent · InitiateCheckout · Purchase"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JANELA_ATRIBUICAO:        "7 dias clique · 1 dia visualização"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UTMS_PADRAO:              "utm_source=meta&amp;utm_medium=paid&amp;utm_campaign={NOME_CAMPANHA}&amp;utm_content={CRIATIVO_ID}"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CATALOGO:                 "{CATALOGO}"                    # Necessário pra ASC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DASHBOARD:                "{DASHBOARD}"                   # Onde acompanha as métricas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Composição do time mínimo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GESTOR_TRAFEGO:           "{GESTOR}"                      # 1 pessoa cuida da campanha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DESIGNER_CRIATIVOS:       "{DESIGNER}"                    # Produz vídeos/estáticos/carrosseis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COPYWRITER:               "{COPYWRITER}"                  # Escreve hooks e copy dos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ROTINA_REUNIAO:           "Semanal (segunda) · 30 min · revisar métricas e decidir ações"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01 · Modelo Mental — Tráfego do LPSG</w:t>
      </w:r>
    </w:p>
    <w:p/>
    <w:p>
      <w:pPr>
        <w:ind w:left="283"/>
      </w:pPr>
      <w:r>
        <w:rPr>
          <w:i/>
          <w:color w:val="4A4A4A"/>
          <w:sz w:val="21"/>
        </w:rPr>
        <w:t>A filosofia. Ler com calma — quem entende isso aqui, não cai nos erros mais comuns.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r>
        <w:rPr>
          <w:b/>
          <w:sz w:val="21"/>
        </w:rPr>
        <w:t>Tráfego pago no LPSG existe para uma única coisa: vender ingresso pro evento.</w:t>
      </w:r>
    </w:p>
    <w:p/>
    <w:p>
      <w:r>
        <w:rPr>
          <w:sz w:val="21"/>
        </w:rPr>
        <w:t xml:space="preserve">Não tem campanha de produto. Não tem retargeting. Não tem lookalike. Não tem recuperação por anúncio. </w:t>
      </w:r>
      <w:r>
        <w:rPr>
          <w:b/>
          <w:sz w:val="21"/>
        </w:rPr>
        <w:t>Só captação de ingresso.</w:t>
      </w:r>
    </w:p>
    <w:p/>
    <w:p>
      <w:r>
        <w:rPr>
          <w:sz w:val="21"/>
        </w:rPr>
        <w:t xml:space="preserve">O resto do funil — pitch, recuperação, conversão do produto — é resolvido </w:t>
      </w:r>
      <w:r>
        <w:rPr>
          <w:b/>
          <w:sz w:val="21"/>
        </w:rPr>
        <w:t>pelo evento e pela mensageria</w:t>
      </w:r>
      <w:r>
        <w:rPr>
          <w:sz w:val="21"/>
        </w:rPr>
        <w:t>, não por mais tráfego.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🪜 Por que só ingresso?</w:t>
      </w:r>
    </w:p>
    <w:p/>
    <w:p>
      <w:pPr>
        <w:spacing w:before="240" w:after="80"/>
      </w:pPr>
      <w:r>
        <w:rPr>
          <w:b/>
          <w:color w:val="1A1A1A"/>
          <w:sz w:val="26"/>
        </w:rPr>
        <w:t>A grande sacada do LPSG</w:t>
      </w:r>
    </w:p>
    <w:p/>
    <w:p>
      <w:pPr>
        <w:ind w:left="283"/>
      </w:pPr>
      <w:r>
        <w:rPr>
          <w:i/>
          <w:color w:val="4A4A4A"/>
          <w:sz w:val="21"/>
        </w:rPr>
        <w:t>"Se o lead paga o ingresso, ele paga seu tráfego."</w:t>
      </w:r>
    </w:p>
    <w:p/>
    <w:p>
      <w:r>
        <w:rPr>
          <w:sz w:val="21"/>
        </w:rPr>
        <w:t xml:space="preserve">Isso muda </w:t>
      </w:r>
      <w:r>
        <w:rPr>
          <w:b/>
          <w:sz w:val="21"/>
        </w:rPr>
        <w:t>tudo</w:t>
      </w:r>
      <w:r>
        <w:rPr>
          <w:sz w:val="21"/>
        </w:rPr>
        <w:t>: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Você </w:t>
      </w:r>
      <w:r>
        <w:rPr>
          <w:b/>
          <w:sz w:val="21"/>
        </w:rPr>
        <w:t>não queima dinheiro</w:t>
      </w:r>
      <w:r>
        <w:rPr>
          <w:sz w:val="21"/>
        </w:rPr>
        <w:t xml:space="preserve"> esperando o pitch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Cada R$ investido </w:t>
      </w:r>
      <w:r>
        <w:rPr>
          <w:b/>
          <w:sz w:val="21"/>
        </w:rPr>
        <w:t>retorna na semana</w:t>
      </w:r>
      <w:r>
        <w:rPr>
          <w:sz w:val="21"/>
        </w:rPr>
        <w:t xml:space="preserve"> (ROAS de ingresso ≥ 1.0)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A oferta do produto vira </w:t>
      </w:r>
      <w:r>
        <w:rPr>
          <w:b/>
          <w:sz w:val="21"/>
        </w:rPr>
        <w:t>margem pura</w:t>
      </w:r>
      <w:r>
        <w:rPr>
          <w:sz w:val="21"/>
        </w:rPr>
        <w:t xml:space="preserve"> (sem CAC pra recuperar)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O algoritmo aprende com </w:t>
      </w:r>
      <w:r>
        <w:rPr>
          <w:b/>
          <w:sz w:val="21"/>
        </w:rPr>
        <w:t>leads que pagaram</w:t>
      </w:r>
      <w:r>
        <w:rPr>
          <w:sz w:val="21"/>
        </w:rPr>
        <w:t xml:space="preserve"> — não com lead barato</w:t>
      </w:r>
    </w:p>
    <w:p/>
    <w:p>
      <w:pPr>
        <w:spacing w:before="240" w:after="80"/>
      </w:pPr>
      <w:r>
        <w:rPr>
          <w:b/>
          <w:color w:val="1A1A1A"/>
          <w:sz w:val="26"/>
        </w:rPr>
        <w:t>Por que não rodar campanha de produto também?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Argumento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é falso no LPSG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"Mais campanha = mais venda"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o aprendizado da campanha de ingresso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"Retargeting converte mais"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 retargeting já existe — é a mensageria do evento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"Lookalike de comprador acelera"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baixo de comprador (R$25k) = LAL inútil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"Recuperação dá uns 5% extra"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Comercial humano + WhatsApp resolvem com mais qualidade</w:t>
            </w:r>
          </w:p>
        </w:tc>
      </w:tr>
    </w:tbl>
    <w:p/>
    <w:p>
      <w:r>
        <w:rPr>
          <w:b/>
          <w:sz w:val="21"/>
        </w:rPr>
        <w:t>Regra de ouro:</w:t>
      </w:r>
      <w:r>
        <w:rPr>
          <w:sz w:val="21"/>
        </w:rPr>
        <w:t xml:space="preserve"> complexidade é inimiga da escala. Uma campanha rodando bem &gt; 5 campanhas medíocres.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A estrutura é radicalmente simples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1 CAMPANHA (Advantage+ Shopping)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└── 1 CONJUNTO DE ANÚNCIOS (público aberto)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└── 15 CRIATIVOS (5 vídeos + 5 estáticos + 5 carrosséis)</w:t>
            </w:r>
          </w:p>
        </w:tc>
      </w:tr>
    </w:tbl>
    <w:p/>
    <w:p>
      <w:r>
        <w:rPr>
          <w:b/>
          <w:sz w:val="21"/>
        </w:rPr>
        <w:t>Por que não complica?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Advantage+ aprende mais rápido com sinal único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Público aberto deixa o algoritmo encontrar quem compra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15 criativos dão variedade sem diluir a aprendizagem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⚙️ Como otimização e escala funcionam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se faz no LPSG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Otimizar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Sobe ou desce a verba diária da campanha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criativo novo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Coloca dentro da própria campanha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Escalar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Duplica</w:t>
            </w:r>
            <w:r>
              <w:rPr>
                <w:sz w:val="19"/>
              </w:rPr>
              <w:t xml:space="preserve"> a campanha trocando os criativos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página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Campanha </w:t>
            </w:r>
            <w:r>
              <w:rPr>
                <w:b/>
                <w:sz w:val="19"/>
              </w:rPr>
              <w:t>de teste separada</w:t>
            </w:r>
            <w:r>
              <w:rPr>
                <w:sz w:val="19"/>
              </w:rPr>
              <w:t xml:space="preserve"> com criativos </w:t>
            </w:r>
            <w:r>
              <w:rPr>
                <w:b/>
                <w:sz w:val="19"/>
              </w:rPr>
              <w:t>já validados</w:t>
            </w:r>
          </w:p>
        </w:tc>
      </w:tr>
    </w:tbl>
    <w:p/>
    <w:p>
      <w:r>
        <w:rPr>
          <w:b/>
          <w:sz w:val="21"/>
        </w:rPr>
        <w:t>Não se faz no LPSG: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CBO entre conjuntos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Públicos segmentados manualmente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Lookalike específico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Retargeting de página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Escalar verba acima de +5%/dia (escala = duplicar campanha, não inflar a antiga)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A única métrica que importa</w:t>
      </w:r>
    </w:p>
    <w:p/>
    <w:p>
      <w:r>
        <w:rPr>
          <w:b/>
          <w:sz w:val="21"/>
        </w:rPr>
        <w:t>ROAS de ingresso ≥ 1.0</w:t>
      </w:r>
    </w:p>
    <w:p/>
    <w:p>
      <w:r>
        <w:rPr>
          <w:sz w:val="21"/>
        </w:rPr>
        <w:t>Se a campanha está com ROAS ≥ 1.0: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Sobe a verba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Duplica e expande criativo</w:t>
      </w:r>
    </w:p>
    <w:p/>
    <w:p>
      <w:r>
        <w:rPr>
          <w:sz w:val="21"/>
        </w:rPr>
        <w:t>Se está com ROAS &lt; 1.0: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Desce a verba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Pausa criativos com CTR &lt; 1.5%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Renova criativos</w:t>
      </w:r>
    </w:p>
    <w:p/>
    <w:p>
      <w:r>
        <w:rPr>
          <w:b/>
          <w:sz w:val="21"/>
        </w:rPr>
        <w:t>Tudo que não é isso é distração.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📉 Quando NÃO mexer no tráfego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Sintoma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 xml:space="preserve">Por quê </w:t>
            </w:r>
            <w:r>
              <w:rPr>
                <w:b/>
                <w:color w:val="FFFFFF"/>
                <w:sz w:val="20"/>
              </w:rPr>
              <w:t>não</w:t>
            </w:r>
            <w:r>
              <w:rPr>
                <w:b/>
                <w:color w:val="FFFFFF"/>
                <w:sz w:val="20"/>
              </w:rPr>
              <w:t xml:space="preserve"> é problema de tráfego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do evento baixa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 do evento (aulas) — arruma lá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Pitch não vende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 do pitch (oferta/stack) — arruma lá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Carrinho aberto sem conversão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 da oferta/bônus — arruma lá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Comparecimento ao vivo baixo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 da mensageria — arruma lá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O tráfego </w:t>
      </w:r>
      <w:r>
        <w:rPr>
          <w:b/>
          <w:i/>
          <w:color w:val="4A4A4A"/>
          <w:sz w:val="21"/>
        </w:rPr>
        <w:t>só</w:t>
      </w:r>
      <w:r>
        <w:rPr>
          <w:i/>
          <w:color w:val="4A4A4A"/>
          <w:sz w:val="21"/>
        </w:rPr>
        <w:t xml:space="preserve"> entrega ingressos vendidos. Tudo depois disso é responsabilidade de outra peça do funil.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Como o tráfego conversa com o ciclo semanal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SEG ──── TER ──── QUA ──── QUI ──── SEX ──── SÁB ──── DOM ──── SEG (próximo ciclo)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┃                                                     ┃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▼                                              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Tráfego rodando 24/7 ────────────────────────────────► (mantém rodando)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(campanha de ingresso, sem pausar)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    PITCH 20h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    (sem campanha nova,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     mensageria + comercial assumem)</w:t>
            </w:r>
          </w:p>
        </w:tc>
      </w:tr>
    </w:tbl>
    <w:p/>
    <w:p>
      <w:r>
        <w:rPr>
          <w:b/>
          <w:sz w:val="21"/>
        </w:rPr>
        <w:t>Tráfego não pausa nunca.</w:t>
      </w:r>
      <w:r>
        <w:rPr>
          <w:sz w:val="21"/>
        </w:rPr>
        <w:t xml:space="preserve"> A campanha de ingresso roda </w:t>
      </w:r>
      <w:r>
        <w:rPr>
          <w:b/>
          <w:sz w:val="21"/>
        </w:rPr>
        <w:t>perpétua, 7 dias por semana</w:t>
      </w:r>
      <w:r>
        <w:rPr>
          <w:sz w:val="21"/>
        </w:rPr>
        <w:t>, alimentando os eventos da próxima semana e da seguinte.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02 · Estrutura de Campanha</w:t>
      </w:r>
    </w:p>
    <w:p/>
    <w:p>
      <w:pPr>
        <w:ind w:left="283"/>
      </w:pPr>
      <w:r>
        <w:rPr>
          <w:i/>
          <w:color w:val="4A4A4A"/>
          <w:sz w:val="21"/>
        </w:rPr>
        <w:t>Uma campanha. Um conjunto. 15 criativos. Simples assim.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🏗️ A estrutura única do LPSG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📦 CAMPANHA: Advantage+ Shopping (ASC)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Orçamento inicial: R$ {ORCAMENTO_INICIAL}/dia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📁 1 CONJUNTO DE ANÚNCIOS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│   Público: ABERTO (Advantage+ Audience)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🎬 15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├── 🎥 5 vídeos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├── 🖼️ 5 estáticos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└── 🎠 5 carrosséis</w:t>
            </w:r>
          </w:p>
        </w:tc>
      </w:tr>
    </w:tbl>
    <w:p/>
    <w:p>
      <w:r>
        <w:rPr>
          <w:b/>
          <w:sz w:val="21"/>
        </w:rPr>
        <w:t>É isso. Não tem mais nada.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⚙️ Configurações exatas (Meta Ads)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Advantage+ Shopping (ASC)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Objetivo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Vendas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Evento de otimização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Orçamento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Diário · começa em </w:t>
            </w:r>
            <w:r>
              <w:rPr>
                <w:b/>
                <w:sz w:val="19"/>
              </w:rPr>
              <w:t>R$ {ORCAMENTO_INICIAL}/dia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Estratégia de lance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Custo mais baixo (sem teto)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Categoria de anúncios especiais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Nenhuma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Conjunto único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Público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Advantage+ Audience</w:t>
            </w:r>
            <w:r>
              <w:rPr>
                <w:sz w:val="19"/>
              </w:rPr>
              <w:t xml:space="preserve"> (público aberto)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{LOCALIZACAO}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Idade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{FAIXA_IDADE} (ex: 25-65)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Idioma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{IDIOMA}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Posicionamentos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Advantage+ placements (todos automáticos)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Janela de atribuição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7 dias clique · 1 dia visualização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Otimização de entrega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 de ouro do público:</w:t>
      </w:r>
      <w:r>
        <w:rPr>
          <w:i/>
          <w:color w:val="4A4A4A"/>
          <w:sz w:val="21"/>
        </w:rPr>
        <w:t xml:space="preserve"> Advantage+ Audience com ZERO segmentação manual. Sem interesses, sem comportamento, sem exclusão complexa. Deixe o algoritmo decidir.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Os 15 criativos (composição obrigatória)</w:t>
      </w:r>
    </w:p>
    <w:p/>
    <w:p>
      <w:pPr>
        <w:spacing w:before="240" w:after="80"/>
      </w:pPr>
      <w:r>
        <w:rPr>
          <w:b/>
          <w:color w:val="1A1A1A"/>
          <w:sz w:val="26"/>
        </w:rPr>
        <w:t>Distribuição por formato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🎥 </w:t>
            </w:r>
            <w:r>
              <w:rPr>
                <w:b/>
                <w:sz w:val="19"/>
              </w:rPr>
              <w:t>Vídeo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Capta atenção e converte com narrativa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🖼️ </w:t>
            </w:r>
            <w:r>
              <w:rPr>
                <w:b/>
                <w:sz w:val="19"/>
              </w:rPr>
              <w:t>Estático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Mensagem direta + identidade visual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🎠 </w:t>
            </w:r>
            <w:r>
              <w:rPr>
                <w:b/>
                <w:sz w:val="19"/>
              </w:rPr>
              <w:t>Carrossel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Storytelling em sequência ou prova acumulada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Por que essa proporção?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Vídeo</w:t>
      </w:r>
      <w:r>
        <w:rPr>
          <w:sz w:val="21"/>
        </w:rPr>
        <w:t xml:space="preserve"> ainda é o que mais escala em conversão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Estático</w:t>
      </w:r>
      <w:r>
        <w:rPr>
          <w:sz w:val="21"/>
        </w:rPr>
        <w:t xml:space="preserve"> entra onde o vídeo não cabe (placements diversos)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Carrossel</w:t>
      </w:r>
      <w:r>
        <w:rPr>
          <w:sz w:val="21"/>
        </w:rPr>
        <w:t xml:space="preserve"> é o mais barato em CPM e funciona bem em retenção</w:t>
      </w:r>
    </w:p>
    <w:p/>
    <w:p>
      <w:r>
        <w:rPr>
          <w:b/>
          <w:sz w:val="21"/>
        </w:rPr>
        <w:t>Os 3 formatos juntos</w:t>
      </w:r>
      <w:r>
        <w:rPr>
          <w:sz w:val="21"/>
        </w:rPr>
        <w:t xml:space="preserve"> dão ao Advantage+ liberdade pra encontrar o melhor combo por público que ele identifica.</w:t>
      </w:r>
    </w:p>
    <w:p/>
    <w:p>
      <w:pPr>
        <w:spacing w:before="240" w:after="80"/>
      </w:pPr>
      <w:r>
        <w:rPr>
          <w:b/>
          <w:color w:val="1A1A1A"/>
          <w:sz w:val="26"/>
        </w:rPr>
        <w:t>Como nomear os criativos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{NICHO}_{FORMATO}_{HOOK_KEYWORD}_v{NUMERO}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Exemplos: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LPSG_video_milhao_v1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LPSG_estatico_pague_v3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LPSG_carrossel_3etapas_v2</w:t>
            </w:r>
          </w:p>
        </w:tc>
      </w:tr>
    </w:tbl>
    <w:p/>
    <w:p>
      <w:r>
        <w:rPr>
          <w:sz w:val="21"/>
        </w:rPr>
        <w:t>Padronização ajuda o time a saber o que está rodando sem entrar no Ads Manager.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Orçamento e ramp-up</w:t>
      </w:r>
    </w:p>
    <w:p/>
    <w:p>
      <w:pPr>
        <w:spacing w:before="240" w:after="80"/>
      </w:pPr>
      <w:r>
        <w:rPr>
          <w:b/>
          <w:color w:val="1A1A1A"/>
          <w:sz w:val="26"/>
        </w:rPr>
        <w:t>Início</w:t>
      </w:r>
    </w:p>
    <w:p/>
    <w:p>
      <w:pPr>
        <w:ind w:left="283"/>
      </w:pPr>
      <w:r>
        <w:rPr>
          <w:b/>
          <w:i/>
          <w:color w:val="4A4A4A"/>
          <w:sz w:val="21"/>
        </w:rPr>
        <w:t>Sempre começa em R$ {ORCAMENTO_INICIAL}/dia.</w:t>
      </w:r>
    </w:p>
    <w:p>
      <w:pPr>
        <w:ind w:left="283"/>
      </w:pPr>
      <w:r>
        <w:rPr>
          <w:i/>
          <w:color w:val="4A4A4A"/>
          <w:sz w:val="21"/>
        </w:rPr>
        <w:t>Não importa o tamanho do projeto, não importa a meta — começa em R$100/dia (referência LPSG).</w:t>
      </w:r>
    </w:p>
    <w:p/>
    <w:p>
      <w:pPr>
        <w:spacing w:before="240" w:after="80"/>
      </w:pPr>
      <w:r>
        <w:rPr>
          <w:b/>
          <w:color w:val="1A1A1A"/>
          <w:sz w:val="26"/>
        </w:rPr>
        <w:t>Por que R$100/dia?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Permite Advantage+ aprender em 3-5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Não queima orçamento se a oferta estiver errada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Garante volume mínimo de impressões nos 15 criativos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Dá pra avaliar dados estatísticos sem investimento alto</w:t>
      </w:r>
    </w:p>
    <w:p/>
    <w:p>
      <w:pPr>
        <w:spacing w:before="240" w:after="80"/>
      </w:pPr>
      <w:r>
        <w:rPr>
          <w:b/>
          <w:color w:val="1A1A1A"/>
          <w:sz w:val="26"/>
        </w:rPr>
        <w:t>Quando subir / descer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Sinal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ROAS ≥ {ROAS_ALVO_INGRESSO} por </w:t>
            </w:r>
            <w:r>
              <w:rPr>
                <w:b/>
                <w:sz w:val="19"/>
              </w:rPr>
              <w:t>3 dias seguidos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Sobe verba</w:t>
            </w:r>
            <w:r>
              <w:rPr>
                <w:sz w:val="19"/>
              </w:rPr>
              <w:t xml:space="preserve"> — até </w:t>
            </w:r>
            <w:r>
              <w:rPr>
                <w:b/>
                <w:sz w:val="19"/>
              </w:rPr>
              <w:t>+5% ao 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ROAS &lt; {ROAS_ALVO_INGRESSO} por </w:t>
            </w:r>
            <w:r>
              <w:rPr>
                <w:b/>
                <w:sz w:val="19"/>
              </w:rPr>
              <w:t>3 dias seguidos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Desce verba</w:t>
            </w:r>
            <w:r>
              <w:rPr>
                <w:sz w:val="19"/>
              </w:rPr>
              <w:t xml:space="preserve"> — até </w:t>
            </w:r>
            <w:r>
              <w:rPr>
                <w:b/>
                <w:sz w:val="19"/>
              </w:rPr>
              <w:t>-50% ao 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travado em ~1.0 por 7+ dias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Renova criativos</w:t>
            </w:r>
            <w:r>
              <w:rPr>
                <w:sz w:val="19"/>
              </w:rPr>
              <w:t xml:space="preserve"> (mantém verba)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subindo + verba já em patamar alto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Duplica a campanha</w:t>
            </w:r>
            <w:r>
              <w:rPr>
                <w:sz w:val="19"/>
              </w:rPr>
              <w:t xml:space="preserve"> (escala lateral)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 das duas pontas: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Subir é lento</w:t>
      </w:r>
      <w:r>
        <w:rPr>
          <w:i/>
          <w:color w:val="4A4A4A"/>
          <w:sz w:val="21"/>
        </w:rPr>
        <w:t xml:space="preserve"> (até 5%/dia) — preserva o aprendizado do Advantage+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Descer é rápido</w:t>
      </w:r>
      <w:r>
        <w:rPr>
          <w:i/>
          <w:color w:val="4A4A4A"/>
          <w:sz w:val="21"/>
        </w:rPr>
        <w:t xml:space="preserve"> (até 50%/dia) — corta prejuízo sem destruir histórico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📈 Como escalar (a regra do "duplicar")</w:t>
      </w:r>
    </w:p>
    <w:p/>
    <w:p>
      <w:r>
        <w:rPr>
          <w:sz w:val="21"/>
        </w:rPr>
        <w:t xml:space="preserve">A escala no LPSG </w:t>
      </w:r>
      <w:r>
        <w:rPr>
          <w:b/>
          <w:sz w:val="21"/>
        </w:rPr>
        <w:t>não é via aumento de verba</w:t>
      </w:r>
      <w:r>
        <w:rPr>
          <w:sz w:val="21"/>
        </w:rPr>
        <w:t xml:space="preserve"> dentro da campanha existente. É via </w:t>
      </w:r>
      <w:r>
        <w:rPr>
          <w:b/>
          <w:sz w:val="21"/>
        </w:rPr>
        <w:t>duplicação</w:t>
      </w:r>
      <w:r>
        <w:rPr>
          <w:sz w:val="21"/>
        </w:rPr>
        <w:t>.</w:t>
      </w:r>
    </w:p>
    <w:p/>
    <w:p>
      <w:pPr>
        <w:spacing w:before="240" w:after="80"/>
      </w:pPr>
      <w:r>
        <w:rPr>
          <w:b/>
          <w:color w:val="1A1A1A"/>
          <w:sz w:val="26"/>
        </w:rPr>
        <w:t>Quando duplicar?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Campanha original com ROAS estável ≥ {ROAS_ALVO_INGRESSO} por </w:t>
      </w:r>
      <w:r>
        <w:rPr>
          <w:b/>
          <w:sz w:val="21"/>
        </w:rPr>
        <w:t>5+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Verba já em pelo menos R$ 300-500/dia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Há criativos novos validados pra entrar</w:t>
      </w:r>
    </w:p>
    <w:p/>
    <w:p>
      <w:pPr>
        <w:spacing w:before="240" w:after="80"/>
      </w:pPr>
      <w:r>
        <w:rPr>
          <w:b/>
          <w:color w:val="1A1A1A"/>
          <w:sz w:val="26"/>
        </w:rPr>
        <w:t>Como duplicar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Duplica</w:t>
      </w:r>
      <w:r>
        <w:rPr>
          <w:sz w:val="21"/>
        </w:rPr>
        <w:t xml:space="preserve"> a campanha inteira (mantém estrutura)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Troca todos os criativos</w:t>
      </w:r>
      <w:r>
        <w:rPr>
          <w:sz w:val="21"/>
        </w:rPr>
        <w:t xml:space="preserve"> pra um novo lote de 15 (vídeo/estático/carrossel)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Coloca a duplicada com R$ 100/dia também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Roda em paralelo com a original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>Quando a duplicada validar (3-5 dias com ROAS bom), começa a subir verba dela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sz w:val="21"/>
        </w:rPr>
        <w:t>Repetir conforme escala</w:t>
      </w:r>
    </w:p>
    <w:p/>
    <w:p>
      <w:pPr>
        <w:spacing w:before="240" w:after="80"/>
      </w:pPr>
      <w:r>
        <w:rPr>
          <w:b/>
          <w:color w:val="1A1A1A"/>
          <w:sz w:val="26"/>
        </w:rPr>
        <w:t>Por que duplicar e não inflar?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Mantém aprendizado original intacto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Evita reset de fase de aprendizado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Permite comparar criativos antigos vs novos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Cria redundância (se uma travar, a outra mantém vendas)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🧪 Campanha de teste (separada)</w:t>
      </w:r>
    </w:p>
    <w:p/>
    <w:p>
      <w:r>
        <w:rPr>
          <w:sz w:val="21"/>
        </w:rPr>
        <w:t xml:space="preserve">Para </w:t>
      </w:r>
      <w:r>
        <w:rPr>
          <w:b/>
          <w:sz w:val="21"/>
        </w:rPr>
        <w:t>testes</w:t>
      </w:r>
      <w:r>
        <w:rPr>
          <w:sz w:val="21"/>
        </w:rPr>
        <w:t xml:space="preserve"> — seja de criativos novos ou de páginas — cria-se uma </w:t>
      </w:r>
      <w:r>
        <w:rPr>
          <w:b/>
          <w:sz w:val="21"/>
        </w:rPr>
        <w:t>campanha separada</w:t>
      </w:r>
      <w:r>
        <w:rPr>
          <w:sz w:val="21"/>
        </w:rPr>
        <w:t>, não se mexe na principal.</w:t>
      </w:r>
    </w:p>
    <w:p/>
    <w:p>
      <w:pPr>
        <w:spacing w:before="240" w:after="80"/>
      </w:pPr>
      <w:r>
        <w:rPr>
          <w:b/>
          <w:color w:val="1A1A1A"/>
          <w:sz w:val="26"/>
        </w:rPr>
        <w:t>Quando usar campanha de teste?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usar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criativos novos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Campanha de teste com </w:t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>, criativos novos, mesma estrutura ASC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página nova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Campanha de teste com </w:t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 xml:space="preserve"> + </w:t>
            </w:r>
            <w:r>
              <w:rPr>
                <w:b/>
                <w:sz w:val="19"/>
              </w:rPr>
              <w:t>criativos já validados</w:t>
            </w:r>
            <w:r>
              <w:rPr>
                <w:sz w:val="19"/>
              </w:rPr>
              <w:t>, apontando pra página nova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nova oferta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Campanha de teste com </w:t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>, criativos novos da oferta, página da oferta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Regras de orçamento das campanhas de teste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Mínimo de R$ 50/dia por campanha de teste</w:t>
      </w:r>
      <w:r>
        <w:rPr>
          <w:sz w:val="21"/>
        </w:rPr>
        <w:t xml:space="preserve"> — abaixo disso, dados estatísticos não fecham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Soma de todas as campanhas de teste ≤ 20% do orçamento total</w:t>
      </w:r>
      <w:r>
        <w:rPr>
          <w:sz w:val="21"/>
        </w:rPr>
        <w:t xml:space="preserve"> — testes não podem comer a verba da principal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Se o teto de 20% estourar, </w:t>
      </w:r>
      <w:r>
        <w:rPr>
          <w:b/>
          <w:sz w:val="21"/>
        </w:rPr>
        <w:t>desativa o teste menos prioritário</w:t>
      </w:r>
      <w:r>
        <w:rPr>
          <w:sz w:val="21"/>
        </w:rPr>
        <w:t xml:space="preserve"> antes de subir um novo</w:t>
      </w:r>
    </w:p>
    <w:p/>
    <w:p>
      <w:pPr>
        <w:ind w:left="283"/>
      </w:pPr>
      <w:r>
        <w:rPr>
          <w:b/>
          <w:i/>
          <w:color w:val="4A4A4A"/>
          <w:sz w:val="21"/>
        </w:rPr>
        <w:t>Exemplo prático:</w:t>
      </w:r>
      <w:r>
        <w:rPr>
          <w:i/>
          <w:color w:val="4A4A4A"/>
          <w:sz w:val="21"/>
        </w:rPr>
        <w:t xml:space="preserve"> se a campanha principal está em R$ 1.000/dia, todas as campanhas de teste somadas não podem passar de </w:t>
      </w:r>
      <w:r>
        <w:rPr>
          <w:b/>
          <w:i/>
          <w:color w:val="4A4A4A"/>
          <w:sz w:val="21"/>
        </w:rPr>
        <w:t>R$ 200/dia</w:t>
      </w:r>
      <w:r>
        <w:rPr>
          <w:i/>
          <w:color w:val="4A4A4A"/>
          <w:sz w:val="21"/>
        </w:rPr>
        <w:t xml:space="preserve"> (até 4 testes a R$ 50/dia, ou 2 testes a R$ 100/dia).</w:t>
      </w:r>
    </w:p>
    <w:p/>
    <w:p>
      <w:pPr>
        <w:spacing w:before="240" w:after="80"/>
      </w:pPr>
      <w:r>
        <w:rPr>
          <w:b/>
          <w:color w:val="1A1A1A"/>
          <w:sz w:val="26"/>
        </w:rPr>
        <w:t>Por que separar?</w:t>
      </w:r>
    </w:p>
    <w:p/>
    <w:p>
      <w:pPr>
        <w:ind w:left="283"/>
      </w:pPr>
      <w:r>
        <w:rPr>
          <w:i/>
          <w:color w:val="4A4A4A"/>
          <w:sz w:val="21"/>
        </w:rPr>
        <w:t xml:space="preserve">Misturar teste com campanha principal </w:t>
      </w:r>
      <w:r>
        <w:rPr>
          <w:b/>
          <w:i/>
          <w:color w:val="4A4A4A"/>
          <w:sz w:val="21"/>
        </w:rPr>
        <w:t>destrói o aprendizado</w:t>
      </w:r>
      <w:r>
        <w:rPr>
          <w:i/>
          <w:color w:val="4A4A4A"/>
          <w:sz w:val="21"/>
        </w:rPr>
        <w:t xml:space="preserve"> e contamina os dados. Em campanha de teste, você isola a variável que está testando.</w:t>
      </w:r>
    </w:p>
    <w:p/>
    <w:p>
      <w:pPr>
        <w:spacing w:before="240" w:after="80"/>
      </w:pPr>
      <w:r>
        <w:rPr>
          <w:b/>
          <w:color w:val="1A1A1A"/>
          <w:sz w:val="26"/>
        </w:rPr>
        <w:t>Regra do teste de página</w:t>
      </w:r>
    </w:p>
    <w:p/>
    <w:p>
      <w:pPr>
        <w:ind w:left="283"/>
      </w:pPr>
      <w:r>
        <w:rPr>
          <w:i/>
          <w:color w:val="4A4A4A"/>
          <w:sz w:val="21"/>
        </w:rPr>
        <w:t xml:space="preserve">Use </w:t>
      </w:r>
      <w:r>
        <w:rPr>
          <w:b/>
          <w:i/>
          <w:color w:val="4A4A4A"/>
          <w:sz w:val="21"/>
        </w:rPr>
        <w:t>criativos já validados</w:t>
      </w:r>
      <w:r>
        <w:rPr>
          <w:i/>
          <w:color w:val="4A4A4A"/>
          <w:sz w:val="21"/>
        </w:rPr>
        <w:t xml:space="preserve"> (CTR ≥ {CTR_IDEAL}) na campanha de teste de página.</w:t>
      </w:r>
    </w:p>
    <w:p>
      <w:pPr>
        <w:ind w:left="283"/>
      </w:pPr>
      <w:r>
        <w:rPr>
          <w:i/>
          <w:color w:val="4A4A4A"/>
          <w:sz w:val="21"/>
        </w:rPr>
        <w:t xml:space="preserve">Assim, qualquer queda na conversão final é </w:t>
      </w:r>
      <w:r>
        <w:rPr>
          <w:b/>
          <w:i/>
          <w:color w:val="4A4A4A"/>
          <w:sz w:val="21"/>
        </w:rPr>
        <w:t>culpa da página</w:t>
      </w:r>
      <w:r>
        <w:rPr>
          <w:i/>
          <w:color w:val="4A4A4A"/>
          <w:sz w:val="21"/>
        </w:rPr>
        <w:t>, não do criativo.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Checklist de setup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Meta + CAPI instalados e validados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Eventos de conversão mapeados (ViewContent, InitiateCheckout, Purchase)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Conta de anúncios sem restrições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15 criativos prontos (5 vídeo + 5 estático + 5 carrossel)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Página de ingresso publicada e estável (LCP &lt; 2s)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UTMs padronizadas em todos os links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Catálogo de produtos configurado (necessário pra ASC)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Advantage+ Shopping selecionado na criação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Advantage+ Audience ativo no conjunto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Orçamento R$ 100/dia configurado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Janela de atribuição: 7 dias clique / 1 dia visualização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que mata o método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 é fatal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Criar 3 conjuntos (frio + RT + LAL)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o aprendizado do ASC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Segmentar público manualmente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Limita o algoritmo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Misturar 30 criativos no mesmo conjunto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se dilui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Mexer no público existente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ASC reseta a fase de aprendizado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a campanha pra "ajustar"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Algoritmo perde histórico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Subir verba acima de 5% num único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Reset total + desempenho ruim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Inflar a campanha original em vez de duplicar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Desperdício de oportunidade de teste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Testar página na campanha principal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Contamina dados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03 · Criativo Ganhador</w:t>
      </w:r>
    </w:p>
    <w:p/>
    <w:p>
      <w:pPr>
        <w:ind w:left="283"/>
      </w:pPr>
      <w:r>
        <w:rPr>
          <w:i/>
          <w:color w:val="4A4A4A"/>
          <w:sz w:val="21"/>
        </w:rPr>
        <w:t xml:space="preserve">15 criativos no LPSG: 5 vídeos + 5 estáticos + 5 carrosséis. Toda a anatomia se reduz a </w:t>
      </w:r>
      <w:r>
        <w:rPr>
          <w:b/>
          <w:i/>
          <w:color w:val="4A4A4A"/>
          <w:sz w:val="21"/>
        </w:rPr>
        <w:t>3 partes</w:t>
      </w:r>
      <w:r>
        <w:rPr>
          <w:i/>
          <w:color w:val="4A4A4A"/>
          <w:sz w:val="21"/>
        </w:rPr>
        <w:t xml:space="preserve"> medidas por </w:t>
      </w:r>
      <w:r>
        <w:rPr>
          <w:b/>
          <w:i/>
          <w:color w:val="4A4A4A"/>
          <w:sz w:val="21"/>
        </w:rPr>
        <w:t>3 métricas-chave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Anatomia em 3 partes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Parte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 que mede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Hook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Parar o scroll nos primeiros segundos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  <w:r>
              <w:rPr>
                <w:sz w:val="19"/>
              </w:rPr>
              <w:t xml:space="preserve"> (≥ {HOOK_RATE_MIN} · ideal ≥ {HOOK_RATE_IDEAL})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Hold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Segurar atenção após o hook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  <w:r>
              <w:rPr>
                <w:sz w:val="19"/>
              </w:rPr>
              <w:t xml:space="preserve"> (≥ {HOLD_RATE_MIN} · ideal ≥ {HOLD_RATE_IDEAL})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Body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Levar pra ação (clique → compra)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  <w:r>
              <w:rPr>
                <w:sz w:val="19"/>
              </w:rPr>
              <w:t xml:space="preserve"> (≥ {BODY_RATE_MIN} · ideal ≥ {BODY_RATE_IDEAL})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Por que só 3 partes?</w:t>
      </w:r>
      <w:r>
        <w:rPr>
          <w:i/>
          <w:color w:val="4A4A4A"/>
          <w:sz w:val="21"/>
        </w:rPr>
        <w:t xml:space="preserve"> Porque cada parte tem </w:t>
      </w:r>
      <w:r>
        <w:rPr>
          <w:b/>
          <w:i/>
          <w:color w:val="4A4A4A"/>
          <w:sz w:val="21"/>
        </w:rPr>
        <w:t>uma métrica única e clara</w:t>
      </w:r>
      <w:r>
        <w:rPr>
          <w:i/>
          <w:color w:val="4A4A4A"/>
          <w:sz w:val="21"/>
        </w:rPr>
        <w:t xml:space="preserve"> que diz se ela funciona ou não. Anatomia simples = diagnóstico simples = correção rápida.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1️⃣ HOOK — O Gancho</w:t>
      </w:r>
    </w:p>
    <w:p/>
    <w:p>
      <w:r>
        <w:rPr>
          <w:b/>
          <w:sz w:val="21"/>
        </w:rPr>
        <w:t>O que é:</w:t>
      </w:r>
      <w:r>
        <w:rPr>
          <w:sz w:val="21"/>
        </w:rPr>
        <w:t xml:space="preserve"> os primeiros segundos do criativo (vídeo: 0-3s · estático: primeiro impacto visual · carrossel: card 1).</w:t>
      </w:r>
    </w:p>
    <w:p/>
    <w:p>
      <w:r>
        <w:rPr>
          <w:b/>
          <w:sz w:val="21"/>
        </w:rPr>
        <w:t>Função:</w:t>
      </w:r>
      <w:r>
        <w:rPr>
          <w:sz w:val="21"/>
        </w:rPr>
        <w:t xml:space="preserve"> </w:t>
      </w:r>
      <w:r>
        <w:rPr>
          <w:b/>
          <w:sz w:val="21"/>
        </w:rPr>
        <w:t>parar o scroll</w:t>
      </w:r>
      <w:r>
        <w:rPr>
          <w:sz w:val="21"/>
        </w:rPr>
        <w:t>. Se o hook falha, o resto não importa.</w:t>
      </w:r>
    </w:p>
    <w:p/>
    <w:p>
      <w:pPr>
        <w:spacing w:before="240" w:after="80"/>
      </w:pPr>
      <w:r>
        <w:rPr>
          <w:b/>
          <w:color w:val="1A1A1A"/>
          <w:sz w:val="26"/>
        </w:rPr>
        <w:t>Métrica: Hook Rate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Hook Rate = (Visualizações de 3s) / (Impressões) × 100</w:t>
            </w:r>
          </w:p>
        </w:tc>
      </w:tr>
    </w:tbl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{HOOK_RATE_MIN}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❌ Ruim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criativo · refazer hook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{HOOK_RATE_MIN}-{HOOK_RATE_IDEAL}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Aceitável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testar variação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{HOOK_RATE_IDEAL}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Ótimo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usar de referência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Alvo LPSG:</w:t>
      </w:r>
      <w:r>
        <w:rPr>
          <w:i/>
          <w:color w:val="4A4A4A"/>
          <w:sz w:val="21"/>
        </w:rPr>
        <w:t xml:space="preserve"> mínimo </w:t>
      </w:r>
      <w:r>
        <w:rPr>
          <w:b/>
          <w:i/>
          <w:color w:val="4A4A4A"/>
          <w:sz w:val="21"/>
        </w:rPr>
        <w:t>{HOOK_RATE_MIN}</w:t>
      </w:r>
      <w:r>
        <w:rPr>
          <w:i/>
          <w:color w:val="4A4A4A"/>
          <w:sz w:val="21"/>
        </w:rPr>
        <w:t xml:space="preserve"> (20%) · ideal acima de </w:t>
      </w:r>
      <w:r>
        <w:rPr>
          <w:b/>
          <w:i/>
          <w:color w:val="4A4A4A"/>
          <w:sz w:val="21"/>
        </w:rPr>
        <w:t>{HOOK_RATE_IDEAL}</w:t>
      </w:r>
      <w:r>
        <w:rPr>
          <w:i/>
          <w:color w:val="4A4A4A"/>
          <w:sz w:val="21"/>
        </w:rPr>
        <w:t xml:space="preserve"> (30%).</w:t>
      </w:r>
    </w:p>
    <w:p/>
    <w:p>
      <w:pPr>
        <w:spacing w:before="240" w:after="80"/>
      </w:pPr>
      <w:r>
        <w:rPr>
          <w:b/>
          <w:color w:val="1A1A1A"/>
          <w:sz w:val="26"/>
        </w:rPr>
        <w:t>5 tipos de hook validados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Estrutura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Pergunta polêmica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"Por que {CRENCA_COMUM} é mentira?"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com objeção forte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Prova em números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"{NUMERO_ESPECIFICO} — e aqui está o que ninguém te contou"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cético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Declaração contra-intuitiva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"Todo mundo fala que {X}. Tá errado."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saturado de conteúdo igual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Antes vs depois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Visual da transformação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visual / quer prova rápida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Confissão / vulnerabilidade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"Eu errei muito antes de descobrir isso."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emocional / quer conexão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Banco de hooks (preencha pro seu nicho)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"Por que {CRENCA_COMUM} é mentira?"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"{NUMERO_ESPECIFICO} — e aqui está como cheguei nele."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"Todo mundo fala que {X}. Tá errado."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"Olha o que aconteceu quando eu parei de {COMPORTAMENTO_COMUM}."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"Eu errei muito antes de descobrir isso."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"Se você ainda {ACAO_COMUM_DO_AVATAR} em {ANO_ATUAL}, presta atenção."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"Isso é o que ninguém te conta sobre {TEMA_CENTRAL}."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"Descobri esse truque por acaso e fez {RESULTADO_ESPECIFICO}."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Regras técnicas do hook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Vídeo:</w:t>
      </w:r>
      <w:r>
        <w:rPr>
          <w:sz w:val="21"/>
        </w:rPr>
        <w:t xml:space="preserve"> rosto na tela + movimento + gancho falado nos primeiros 3s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Vídeo:</w:t>
      </w:r>
      <w:r>
        <w:rPr>
          <w:sz w:val="21"/>
        </w:rPr>
        <w:t xml:space="preserve"> SEM logo/intro (derruba retenção)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Vídeo:</w:t>
      </w:r>
      <w:r>
        <w:rPr>
          <w:sz w:val="21"/>
        </w:rPr>
        <w:t xml:space="preserve"> legenda embutida (80% consome no mute)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Estático:</w:t>
      </w:r>
      <w:r>
        <w:rPr>
          <w:sz w:val="21"/>
        </w:rPr>
        <w:t xml:space="preserve"> headline grande + alto contraste + 1 mensagem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Carrossel:</w:t>
      </w:r>
      <w:r>
        <w:rPr>
          <w:sz w:val="21"/>
        </w:rPr>
        <w:t xml:space="preserve"> card 1 com headline + visual forte (vai aparecer sozinho no feed)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2️⃣ HOLD — A Sustentação</w:t>
      </w:r>
    </w:p>
    <w:p/>
    <w:p>
      <w:r>
        <w:rPr>
          <w:b/>
          <w:sz w:val="21"/>
        </w:rPr>
        <w:t>O que é:</w:t>
      </w:r>
      <w:r>
        <w:rPr>
          <w:sz w:val="21"/>
        </w:rPr>
        <w:t xml:space="preserve"> o miolo do criativo, depois do hook (vídeo: 3-25s · estático: corpo do texto · carrossel: cards 2 a N-1).</w:t>
      </w:r>
    </w:p>
    <w:p/>
    <w:p>
      <w:r>
        <w:rPr>
          <w:b/>
          <w:sz w:val="21"/>
        </w:rPr>
        <w:t>Função:</w:t>
      </w:r>
      <w:r>
        <w:rPr>
          <w:sz w:val="21"/>
        </w:rPr>
        <w:t xml:space="preserve"> </w:t>
      </w:r>
      <w:r>
        <w:rPr>
          <w:b/>
          <w:sz w:val="21"/>
        </w:rPr>
        <w:t>segurar a atenção</w:t>
      </w:r>
      <w:r>
        <w:rPr>
          <w:sz w:val="21"/>
        </w:rPr>
        <w:t xml:space="preserve"> até o CTA. Quem chegou aqui tem interesse — agora precisa não desistir.</w:t>
      </w:r>
    </w:p>
    <w:p/>
    <w:p>
      <w:pPr>
        <w:spacing w:before="240" w:after="80"/>
      </w:pPr>
      <w:r>
        <w:rPr>
          <w:b/>
          <w:color w:val="1A1A1A"/>
          <w:sz w:val="26"/>
        </w:rPr>
        <w:t>Métrica: Hold Rate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Hold Rate = (Quem assistiu 75% do vídeo) / (Quem viu 3s) × 100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Lê assim:</w:t>
      </w:r>
      <w:r>
        <w:rPr>
          <w:i/>
          <w:color w:val="4A4A4A"/>
          <w:sz w:val="21"/>
        </w:rPr>
        <w:t xml:space="preserve"> dentre as pessoas que passaram do hook (3s), quantas chegaram aos 75% do vídeo? Esse é o número que mede se o corpo realmente segura atenção.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{HOLD_RATE_MIN}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❌ Ruim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Refazer corpo · prova fraca ou narrativa lenta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{HOLD_RATE_MIN}-{HOLD_RATE_IDEAL}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Aceitável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testar variação no body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{HOLD_RATE_IDEAL}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Ótimo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narrativa forte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Alvo LPSG:</w:t>
      </w:r>
      <w:r>
        <w:rPr>
          <w:i/>
          <w:color w:val="4A4A4A"/>
          <w:sz w:val="21"/>
        </w:rPr>
        <w:t xml:space="preserve"> mínimo </w:t>
      </w:r>
      <w:r>
        <w:rPr>
          <w:b/>
          <w:i/>
          <w:color w:val="4A4A4A"/>
          <w:sz w:val="21"/>
        </w:rPr>
        <w:t>{HOLD_RATE_MIN}</w:t>
      </w:r>
      <w:r>
        <w:rPr>
          <w:i/>
          <w:color w:val="4A4A4A"/>
          <w:sz w:val="21"/>
        </w:rPr>
        <w:t xml:space="preserve"> (5%) · ideal acima de </w:t>
      </w:r>
      <w:r>
        <w:rPr>
          <w:b/>
          <w:i/>
          <w:color w:val="4A4A4A"/>
          <w:sz w:val="21"/>
        </w:rPr>
        <w:t>{HOLD_RATE_IDEAL}</w:t>
      </w:r>
      <w:r>
        <w:rPr>
          <w:i/>
          <w:color w:val="4A4A4A"/>
          <w:sz w:val="21"/>
        </w:rPr>
        <w:t xml:space="preserve"> (10%).</w:t>
      </w:r>
    </w:p>
    <w:p/>
    <w:p>
      <w:pPr>
        <w:spacing w:before="240" w:after="80"/>
      </w:pPr>
      <w:r>
        <w:rPr>
          <w:b/>
          <w:color w:val="1A1A1A"/>
          <w:sz w:val="26"/>
        </w:rPr>
        <w:t>O que vai dentro do Hold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Contexto:</w:t>
      </w:r>
      <w:r>
        <w:rPr>
          <w:sz w:val="21"/>
        </w:rPr>
        <w:t xml:space="preserve"> quem é você + pra quem fala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Promessa:</w:t>
      </w:r>
      <w:r>
        <w:rPr>
          <w:sz w:val="21"/>
        </w:rPr>
        <w:t xml:space="preserve"> o que a pessoa ganha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Prova:</w:t>
      </w:r>
      <w:r>
        <w:rPr>
          <w:sz w:val="21"/>
        </w:rPr>
        <w:t xml:space="preserve"> print de resultado · número específico · depoimento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Tensão narrativa:</w:t>
      </w:r>
      <w:r>
        <w:rPr>
          <w:sz w:val="21"/>
        </w:rPr>
        <w:t xml:space="preserve"> cria expectativa pelo CTA</w:t>
      </w:r>
    </w:p>
    <w:p/>
    <w:p>
      <w:pPr>
        <w:spacing w:before="240" w:after="80"/>
      </w:pPr>
      <w:r>
        <w:rPr>
          <w:b/>
          <w:color w:val="1A1A1A"/>
          <w:sz w:val="26"/>
        </w:rPr>
        <w:t>Padrão recomendado (vídeo 30s)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0-3s   ────► HOOK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3-8s   ────► CONTEXTO ("se você é {AVATAR}, presta atenção")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8-15s  ────► PROMESSA ("vou te mostrar como {RESULTADO} em {TEMPO}")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15-25s ────► PROVA (print, número, depoimento)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25-30s ────► CTA (Body)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Padrão recomendado (carrossel 5 cards)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Card 1 ────► HOOK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Card 2 ────► CONTEXTO + PROMESSA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Card 3 ────► PROVA (1)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Card 4 ────► PROVA (2) ou exemplo prático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Card 5 ────► CTA (Body)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Padrão recomendado (estático)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TOPO    ────► HOOK (headline grande)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CENTRO  ────► HOLD (sub + prova/depoimento)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BASE    ────► BODY (CTA visual + botão)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3️⃣ BODY — A Conversão</w:t>
      </w:r>
    </w:p>
    <w:p/>
    <w:p>
      <w:r>
        <w:rPr>
          <w:b/>
          <w:sz w:val="21"/>
        </w:rPr>
        <w:t>O que é:</w:t>
      </w:r>
      <w:r>
        <w:rPr>
          <w:sz w:val="21"/>
        </w:rPr>
        <w:t xml:space="preserve"> a chamada à ação final (vídeo: 25-30s + texto da publicação · estático: botão + texto · carrossel: card final).</w:t>
      </w:r>
    </w:p>
    <w:p/>
    <w:p>
      <w:r>
        <w:rPr>
          <w:b/>
          <w:sz w:val="21"/>
        </w:rPr>
        <w:t>Função:</w:t>
      </w:r>
      <w:r>
        <w:rPr>
          <w:sz w:val="21"/>
        </w:rPr>
        <w:t xml:space="preserve"> </w:t>
      </w:r>
      <w:r>
        <w:rPr>
          <w:b/>
          <w:sz w:val="21"/>
        </w:rPr>
        <w:t>transformar atenção em compra</w:t>
      </w:r>
      <w:r>
        <w:rPr>
          <w:sz w:val="21"/>
        </w:rPr>
        <w:t>. Sem CTA forte, todo o trabalho vai pro lixo.</w:t>
      </w:r>
    </w:p>
    <w:p/>
    <w:p>
      <w:pPr>
        <w:spacing w:before="240" w:after="80"/>
      </w:pPr>
      <w:r>
        <w:rPr>
          <w:b/>
          <w:color w:val="1A1A1A"/>
          <w:sz w:val="26"/>
        </w:rPr>
        <w:t>Métrica: Body Rate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Body Rate = (Quem comprou o ingresso) / (Quem assistiu 75% do vídeo) × 100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Lê assim:</w:t>
      </w:r>
      <w:r>
        <w:rPr>
          <w:i/>
          <w:color w:val="4A4A4A"/>
          <w:sz w:val="21"/>
        </w:rPr>
        <w:t xml:space="preserve"> dentre as pessoas que ficaram até o final (75%+), quantas efetivamente compraram o ingresso? É a taxa de conversão real do criativo — não confundir com CTR.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{BODY_RATE_MIN}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❌ Ruim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CTA fraco · sem urgência · sem clareza · ou página segura conversão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{BODY_RATE_MIN}-{BODY_RATE_IDEAL}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Aceitável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testar nova copy de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{BODY_RATE_IDEAL}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Ótimo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padrão de CTA validado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Alvo LPSG:</w:t>
      </w:r>
      <w:r>
        <w:rPr>
          <w:i/>
          <w:color w:val="4A4A4A"/>
          <w:sz w:val="21"/>
        </w:rPr>
        <w:t xml:space="preserve"> mínimo </w:t>
      </w:r>
      <w:r>
        <w:rPr>
          <w:b/>
          <w:i/>
          <w:color w:val="4A4A4A"/>
          <w:sz w:val="21"/>
        </w:rPr>
        <w:t>{BODY_RATE_MIN}</w:t>
      </w:r>
      <w:r>
        <w:rPr>
          <w:i/>
          <w:color w:val="4A4A4A"/>
          <w:sz w:val="21"/>
        </w:rPr>
        <w:t xml:space="preserve"> (2%) · ideal acima de </w:t>
      </w:r>
      <w:r>
        <w:rPr>
          <w:b/>
          <w:i/>
          <w:color w:val="4A4A4A"/>
          <w:sz w:val="21"/>
        </w:rPr>
        <w:t>{BODY_RATE_IDEAL}</w:t>
      </w:r>
      <w:r>
        <w:rPr>
          <w:i/>
          <w:color w:val="4A4A4A"/>
          <w:sz w:val="21"/>
        </w:rPr>
        <w:t xml:space="preserve"> (5%).</w:t>
      </w:r>
    </w:p>
    <w:p/>
    <w:p>
      <w:pPr>
        <w:spacing w:before="240" w:after="80"/>
      </w:pPr>
      <w:r>
        <w:rPr>
          <w:b/>
          <w:color w:val="1A1A1A"/>
          <w:sz w:val="26"/>
        </w:rPr>
        <w:t>Estrutura do CTA</w:t>
      </w:r>
    </w:p>
    <w:p/>
    <w:p>
      <w:pPr>
        <w:ind w:left="283"/>
      </w:pPr>
      <w:r>
        <w:rPr>
          <w:i/>
          <w:color w:val="4A4A4A"/>
          <w:sz w:val="21"/>
        </w:rPr>
        <w:t>"{VERBO_DE_ACAO} {AONDE} e {O_QUE_ACONTECE_DEPOIS}."</w:t>
      </w:r>
    </w:p>
    <w:p/>
    <w:p>
      <w:pPr>
        <w:spacing w:before="240" w:after="80"/>
      </w:pPr>
      <w:r>
        <w:rPr>
          <w:b/>
          <w:color w:val="1A1A1A"/>
          <w:sz w:val="26"/>
        </w:rPr>
        <w:t>Variações que funcionam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"Clica aqui embaixo e garante sua vaga antes de fechar"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"Link aí embaixo — se inscreve agora que tem desconto"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"Corre que tem vaga limitada — link na descrição"</w:t>
      </w:r>
    </w:p>
    <w:p/>
    <w:p>
      <w:pPr>
        <w:spacing w:before="240" w:after="80"/>
      </w:pPr>
      <w:r>
        <w:rPr>
          <w:b/>
          <w:color w:val="1A1A1A"/>
          <w:sz w:val="26"/>
        </w:rPr>
        <w:t>Erros que matam o Body Rate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"Saiba mais"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ação real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"Entre em contato"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Alto atrito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CTA sem urgência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Falta razão pra clicar </w:t>
            </w:r>
            <w:r>
              <w:rPr>
                <w:b/>
                <w:sz w:val="19"/>
              </w:rPr>
              <w:t>agora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 CTAs no mesmo criativo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Confunde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CTA só no botão (sem narrar)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80% no mute não vê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Tabela-resumo das 3 métricas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calcula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{HOOK_RATE_MIN}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{HOOK_RATE_IDEAL}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(Views 3s) / (Impressões)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{HOLD_RATE_MIN}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{HOLD_RATE_IDEAL}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(Assistiu 75% do vídeo) / (Views 3s)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{BODY_RATE_MIN}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{BODY_RATE_IDEAL}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(Comprou ingresso) / (Assistiu 75%)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🩺 Diagnóstico do criativo (em 3 perguntas)</w:t>
      </w:r>
    </w:p>
    <w:p/>
    <w:p>
      <w:r>
        <w:rPr>
          <w:sz w:val="21"/>
        </w:rPr>
        <w:t xml:space="preserve">Quando um criativo não performa, faz </w:t>
      </w:r>
      <w:r>
        <w:rPr>
          <w:b/>
          <w:sz w:val="21"/>
        </w:rPr>
        <w:t>estas 3 perguntas em ordem</w:t>
      </w:r>
      <w:r>
        <w:rPr>
          <w:sz w:val="21"/>
        </w:rPr>
        <w:t>:</w:t>
      </w:r>
    </w:p>
    <w:p/>
    <w:p>
      <w:pPr>
        <w:spacing w:before="240" w:after="80"/>
      </w:pPr>
      <w:r>
        <w:rPr>
          <w:b/>
          <w:color w:val="1A1A1A"/>
          <w:sz w:val="26"/>
        </w:rPr>
        <w:t>1. O Hook Rate está dentro do alvo?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</w:t>
      </w:r>
      <w:r>
        <w:rPr>
          <w:sz w:val="21"/>
        </w:rPr>
        <w:t xml:space="preserve"> → refazer </w:t>
      </w:r>
      <w:r>
        <w:rPr>
          <w:b/>
          <w:sz w:val="21"/>
        </w:rPr>
        <w:t>só o hook</w:t>
      </w:r>
      <w:r>
        <w:rPr>
          <w:sz w:val="21"/>
        </w:rPr>
        <w:t xml:space="preserve"> (não mexer no resto)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</w:t>
      </w:r>
      <w:r>
        <w:rPr>
          <w:sz w:val="21"/>
        </w:rPr>
        <w:t xml:space="preserve"> → vai pra pergunta 2</w:t>
      </w:r>
    </w:p>
    <w:p/>
    <w:p>
      <w:pPr>
        <w:spacing w:before="240" w:after="80"/>
      </w:pPr>
      <w:r>
        <w:rPr>
          <w:b/>
          <w:color w:val="1A1A1A"/>
          <w:sz w:val="26"/>
        </w:rPr>
        <w:t>2. O Hold Rate está dentro do alvo?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</w:t>
      </w:r>
      <w:r>
        <w:rPr>
          <w:sz w:val="21"/>
        </w:rPr>
        <w:t xml:space="preserve"> → refazer </w:t>
      </w:r>
      <w:r>
        <w:rPr>
          <w:b/>
          <w:sz w:val="21"/>
        </w:rPr>
        <w:t>o miolo</w:t>
      </w:r>
      <w:r>
        <w:rPr>
          <w:sz w:val="21"/>
        </w:rPr>
        <w:t xml:space="preserve"> (prova fraca · narrativa lenta · falta tensão)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</w:t>
      </w:r>
      <w:r>
        <w:rPr>
          <w:sz w:val="21"/>
        </w:rPr>
        <w:t xml:space="preserve"> → vai pra pergunta 3</w:t>
      </w:r>
    </w:p>
    <w:p/>
    <w:p>
      <w:pPr>
        <w:spacing w:before="240" w:after="80"/>
      </w:pPr>
      <w:r>
        <w:rPr>
          <w:b/>
          <w:color w:val="1A1A1A"/>
          <w:sz w:val="26"/>
        </w:rPr>
        <w:t>3. O Body Rate está dentro do alvo?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</w:t>
      </w:r>
      <w:r>
        <w:rPr>
          <w:sz w:val="21"/>
        </w:rPr>
        <w:t xml:space="preserve"> → refazer </w:t>
      </w:r>
      <w:r>
        <w:rPr>
          <w:b/>
          <w:sz w:val="21"/>
        </w:rPr>
        <w:t>o CTA</w:t>
      </w:r>
      <w:r>
        <w:rPr>
          <w:sz w:val="21"/>
        </w:rPr>
        <w:t xml:space="preserve"> (verbo fraco · sem urgência · texto da publicação fraco)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</w:t>
      </w:r>
      <w:r>
        <w:rPr>
          <w:sz w:val="21"/>
        </w:rPr>
        <w:t xml:space="preserve"> → criativo tá ótimo. Se não vende, problema é página.</w:t>
      </w:r>
    </w:p>
    <w:p/>
    <w:p>
      <w:pPr>
        <w:ind w:left="283"/>
      </w:pPr>
      <w:r>
        <w:rPr>
          <w:b/>
          <w:i/>
          <w:color w:val="4A4A4A"/>
          <w:sz w:val="21"/>
        </w:rPr>
        <w:t>Nunca refaça mais de uma parte por vez.</w:t>
      </w:r>
      <w:r>
        <w:rPr>
          <w:i/>
          <w:color w:val="4A4A4A"/>
          <w:sz w:val="21"/>
        </w:rPr>
        <w:t xml:space="preserve"> Você não vai saber qual mudança fez efeito.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🎥 5 VÍDEOS — variações obrigatórias</w:t>
      </w:r>
    </w:p>
    <w:p/>
    <w:p>
      <w:r>
        <w:rPr>
          <w:sz w:val="21"/>
        </w:rPr>
        <w:t xml:space="preserve">Cada um com </w:t>
      </w:r>
      <w:r>
        <w:rPr>
          <w:b/>
          <w:sz w:val="21"/>
        </w:rPr>
        <w:t>30 segundos</w:t>
      </w:r>
      <w:r>
        <w:rPr>
          <w:sz w:val="21"/>
        </w:rPr>
        <w:t xml:space="preserve">, formato </w:t>
      </w:r>
      <w:r>
        <w:rPr>
          <w:b/>
          <w:sz w:val="21"/>
        </w:rPr>
        <w:t>9:16 (Reels/Stories)</w:t>
      </w:r>
      <w:r>
        <w:rPr>
          <w:sz w:val="21"/>
        </w:rPr>
        <w:t xml:space="preserve"> + </w:t>
      </w:r>
      <w:r>
        <w:rPr>
          <w:b/>
          <w:sz w:val="21"/>
        </w:rPr>
        <w:t>1:1 (Feed)</w:t>
      </w:r>
      <w:r>
        <w:rPr>
          <w:sz w:val="21"/>
        </w:rPr>
        <w:t>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Hook predominante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polêmica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"Por que {X}?"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Prova em números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"{NUMERO}..."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Contra-intuitivo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"Todo mundo fala {X}. Tá errado."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vs depois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Visual da transformação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Confissão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"Eu errei muito até descobrir..."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🖼️ 5 ESTÁTICOS — variações obrigatórias</w:t>
      </w:r>
    </w:p>
    <w:p/>
    <w:p>
      <w:r>
        <w:rPr>
          <w:sz w:val="21"/>
        </w:rPr>
        <w:t xml:space="preserve">Imagem única, formato </w:t>
      </w:r>
      <w:r>
        <w:rPr>
          <w:b/>
          <w:sz w:val="21"/>
        </w:rPr>
        <w:t>1:1 (Feed)</w:t>
      </w:r>
      <w:r>
        <w:rPr>
          <w:sz w:val="21"/>
        </w:rPr>
        <w:t xml:space="preserve"> + </w:t>
      </w:r>
      <w:r>
        <w:rPr>
          <w:b/>
          <w:sz w:val="21"/>
        </w:rPr>
        <w:t>9:16 (Stories)</w:t>
      </w:r>
      <w:r>
        <w:rPr>
          <w:sz w:val="21"/>
        </w:rPr>
        <w:t xml:space="preserve"> + </w:t>
      </w:r>
      <w:r>
        <w:rPr>
          <w:b/>
          <w:sz w:val="21"/>
        </w:rPr>
        <w:t>1.91:1 (Open Graph)</w:t>
      </w:r>
      <w:r>
        <w:rPr>
          <w:sz w:val="21"/>
        </w:rPr>
        <w:t>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Hierarquia visual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Headline + autor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Título + foto do expert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Print de resultado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Screenshot real + headline curta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vs depois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Split screen + descrição da mudança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(3-5 bullets)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"3 erros que você comete em {X}"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+ CTA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provocativa + botão visual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Hierarquia visual no estático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HEADLINE GRANDE             │ ← HOOK · 60% da atenção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(1 linha · alto contraste)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├─────────────────────────────┤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Sub-headline + prova        │ ← HOLD · 25%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├─────────────────────────────┤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CTA visual + botão          │ ← BODY · 15%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└─────────────────────────────┘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🎠 5 CARROSSEIS — variações obrigatórias</w:t>
      </w:r>
    </w:p>
    <w:p/>
    <w:p>
      <w:r>
        <w:rPr>
          <w:sz w:val="21"/>
        </w:rPr>
        <w:t xml:space="preserve">5 a 10 cards, formato </w:t>
      </w:r>
      <w:r>
        <w:rPr>
          <w:b/>
          <w:sz w:val="21"/>
        </w:rPr>
        <w:t>1:1</w:t>
      </w:r>
      <w:r>
        <w:rPr>
          <w:sz w:val="21"/>
        </w:rPr>
        <w:t xml:space="preserve">. Cada card tem </w:t>
      </w:r>
      <w:r>
        <w:rPr>
          <w:b/>
          <w:sz w:val="21"/>
        </w:rPr>
        <w:t>1 ideia única</w:t>
      </w:r>
      <w:r>
        <w:rPr>
          <w:sz w:val="21"/>
        </w:rPr>
        <w:t xml:space="preserve"> e leva pro próximo.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Estrutura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 etapas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Problema · Cards 2-4: Etapas · Card 5: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Antes/durante/depois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Antes · Cards 2-3: Durante · Card 4: Depois · Card 5: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de erros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Hook ("5 erros") · Cards 2-5: 1 erro/card · Card 6: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Hook · Cards 2-4: Antigo vs Novo · Card 5: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História + lição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Hook · Cards 2-3: História · Cards 4-5: Lição + CTA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Quando trocar criativo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Sinal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 &lt; {HOOK_RATE_MIN}</w:t>
            </w:r>
            <w:r>
              <w:rPr>
                <w:sz w:val="19"/>
              </w:rPr>
              <w:t xml:space="preserve"> após R$ 100 gastos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Pausar · 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hook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 &lt; {HOLD_RATE_MIN}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Pausar · 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miolo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 &lt; {BODY_RATE_MIN}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Pausar · 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CTA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Top 3 criativos concentram 80% das vendas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Renovar </w:t>
            </w:r>
            <w:r>
              <w:rPr>
                <w:b/>
                <w:sz w:val="19"/>
              </w:rPr>
              <w:t>só os 12 perdedores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Campanha rodando há 30+ dias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Renovar </w:t>
            </w:r>
            <w:r>
              <w:rPr>
                <w:b/>
                <w:sz w:val="19"/>
              </w:rPr>
              <w:t>5 criativos</w:t>
            </w:r>
            <w:r>
              <w:rPr>
                <w:sz w:val="19"/>
              </w:rPr>
              <w:t xml:space="preserve"> (1/3 do lote)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 de renovação</w:t>
      </w:r>
    </w:p>
    <w:p/>
    <w:p>
      <w:pPr>
        <w:ind w:left="283"/>
      </w:pPr>
      <w:r>
        <w:rPr>
          <w:i/>
          <w:color w:val="4A4A4A"/>
          <w:sz w:val="21"/>
        </w:rPr>
        <w:t xml:space="preserve">A cada 30 dias, </w:t>
      </w:r>
      <w:r>
        <w:rPr>
          <w:b/>
          <w:i/>
          <w:color w:val="4A4A4A"/>
          <w:sz w:val="21"/>
        </w:rPr>
        <w:t>renova 5 criativos</w:t>
      </w:r>
      <w:r>
        <w:rPr>
          <w:i/>
          <w:color w:val="4A4A4A"/>
          <w:sz w:val="21"/>
        </w:rPr>
        <w:t xml:space="preserve"> (1/3 do lote). Mantém o aprendizado e evita fadiga total ao mesmo tempo.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Checklist por criativo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Formato correto (9:16 + 1:1 ou 1:1 + 1.91:1)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Hook</w:t>
      </w:r>
      <w:r>
        <w:rPr>
          <w:sz w:val="21"/>
        </w:rPr>
        <w:t xml:space="preserve"> testado (3 pessoas leigas entendem em 3s?)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Hold</w:t>
      </w:r>
      <w:r>
        <w:rPr>
          <w:sz w:val="21"/>
        </w:rPr>
        <w:t xml:space="preserve"> com prova concreta (número, print, depoimento)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Body</w:t>
      </w:r>
      <w:r>
        <w:rPr>
          <w:sz w:val="21"/>
        </w:rPr>
        <w:t xml:space="preserve"> explícito com verbo de 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Nome segue padrão de nomenclatura (ver </w:t>
      </w:r>
      <w:r>
        <w:rPr>
          <w:rFonts w:ascii="Consolas" w:hAnsi="Consolas"/>
          <w:sz w:val="19"/>
        </w:rPr>
        <w:t>06-nomenclatura.md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Áudio claro (vídeo) ou texto legível (estático/carrossel)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UTM padronizada no link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Sem logo/intro nos primeiros 3 segundos (vídeo)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Texto na imagem ≤ 20% (estático)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5-10 cards, último é CTA (carrossel)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mais comuns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Subir 1 criativo só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insuficiente pro Advantage+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Misturar nichos no mesmo criativo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Algoritmo se confunde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Hook genérico ("Olá, você quer ganhar dinheiro?")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Hook Rate &lt; 10% — queima dinheiro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Vídeo &gt; 60s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Cai a retenção, sobe o CPM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Estático com 5 mensagens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Hook indefinido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Carrossel sem CTA no último card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Body Rate baixo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testar mute (vídeo)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80% do tráfego perdido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Trocar 3 partes do criativo de uma vez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dá pra isolar o que funcionou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Trocar todos os 15 criativos de uma vez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aprendizado da campanha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04 · Página de Ingresso (referência cruzada)</w:t>
      </w:r>
    </w:p>
    <w:p/>
    <w:p>
      <w:pPr>
        <w:ind w:left="283"/>
      </w:pPr>
      <w:r>
        <w:rPr>
          <w:b/>
          <w:i/>
          <w:color w:val="4A4A4A"/>
          <w:sz w:val="21"/>
        </w:rPr>
        <w:t>Esta seção foi consolidada na estrutura `paginas-lpsg`.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página de ingresso é responsabilidade da skill </w:t>
      </w:r>
      <w:r>
        <w:rPr>
          <w:b/>
          <w:i/>
          <w:color w:val="4A4A4A"/>
          <w:sz w:val="21"/>
        </w:rPr>
        <w:t>`paginas-lpsg`</w:t>
      </w:r>
      <w:r>
        <w:rPr>
          <w:i/>
          <w:color w:val="4A4A4A"/>
          <w:sz w:val="21"/>
        </w:rPr>
        <w:t xml:space="preserve"> — lá está a estrutura completa de 9 blocos, 5 variações, stack Next.js + Tailwind + Vercel, performance LCP &lt; 1.5s, e os dois modos de output (implementa aqui ou brief para Claude Design).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Onde encontrar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02-entregaveis-finais/paginas/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visão geral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template/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00-variaveis-globais.md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01-stack-e-deploy.md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02-arquitetura-projeto.md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03-componentes-mobile-first.md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04-matriz-variacoes.md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05-performance-vercel.md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06-modos-de-output.md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07-brief-claude-design.md</w:t>
            </w:r>
          </w:p>
        </w:tc>
      </w:tr>
    </w:tbl>
    <w:p/>
    <w:p>
      <w:r>
        <w:rPr>
          <w:sz w:val="21"/>
        </w:rPr>
        <w:t xml:space="preserve">Ou pela skill: </w:t>
      </w:r>
      <w:r>
        <w:rPr>
          <w:rFonts w:ascii="Consolas" w:hAnsi="Consolas"/>
          <w:sz w:val="19"/>
        </w:rPr>
        <w:t>~/.claude/skills/paginas-lpsg/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🔁 Quando o tráfego encontra a página</w:t>
      </w:r>
    </w:p>
    <w:p/>
    <w:p>
      <w:r>
        <w:rPr>
          <w:sz w:val="21"/>
        </w:rPr>
        <w:t>Esta skill (</w:t>
      </w:r>
      <w:r>
        <w:rPr>
          <w:rFonts w:ascii="Consolas" w:hAnsi="Consolas"/>
          <w:sz w:val="19"/>
        </w:rPr>
        <w:t>trafego-lpsg</w:t>
      </w:r>
      <w:r>
        <w:rPr>
          <w:sz w:val="21"/>
        </w:rPr>
        <w:t xml:space="preserve">) </w:t>
      </w:r>
      <w:r>
        <w:rPr>
          <w:b/>
          <w:sz w:val="21"/>
        </w:rPr>
        <w:t>roda criativos que apontam pra página de ingresso</w:t>
      </w:r>
      <w:r>
        <w:rPr>
          <w:sz w:val="21"/>
        </w:rPr>
        <w:t xml:space="preserve"> que vive em </w:t>
      </w:r>
      <w:r>
        <w:rPr>
          <w:rFonts w:ascii="Consolas" w:hAnsi="Consolas"/>
          <w:sz w:val="19"/>
        </w:rPr>
        <w:t>paginas-lpsg</w:t>
      </w:r>
      <w:r>
        <w:rPr>
          <w:sz w:val="21"/>
        </w:rPr>
        <w:t>. A integração entre as duas: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Skill responsável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Criativo (vídeo/estático/carrossel)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trafego</w:t>
            </w:r>
            <w:r>
              <w:rPr>
                <w:sz w:val="19"/>
              </w:rPr>
              <w:t xml:space="preserve"> (este arquivo </w:t>
            </w:r>
            <w:r>
              <w:rPr>
                <w:rFonts w:ascii="Consolas" w:hAnsi="Consolas"/>
                <w:sz w:val="19"/>
              </w:rPr>
              <w:t>03-criativo-ganhador.md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URL de destino do criativo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Variação aprovada da </w:t>
            </w:r>
            <w:r>
              <w:rPr>
                <w:rFonts w:ascii="Consolas" w:hAnsi="Consolas"/>
                <w:sz w:val="19"/>
              </w:rPr>
              <w:t>paginas-lpsg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/v1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/v2</w:t>
            </w:r>
            <w:r>
              <w:rPr>
                <w:sz w:val="19"/>
              </w:rPr>
              <w:t>...)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da página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paginas-lpsg</w:t>
            </w:r>
            <w:r>
              <w:rPr>
                <w:sz w:val="19"/>
              </w:rPr>
              <w:t xml:space="preserve"> · alvo ≥ 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Teste de variação de página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trafego</w:t>
            </w:r>
            <w:r>
              <w:rPr>
                <w:sz w:val="19"/>
              </w:rPr>
              <w:t xml:space="preserve"> · campanha </w:t>
            </w:r>
            <w:r>
              <w:rPr>
                <w:rFonts w:ascii="Consolas" w:hAnsi="Consolas"/>
                <w:sz w:val="19"/>
              </w:rPr>
              <w:t>TES-PAG_*</w:t>
            </w:r>
            <w:r>
              <w:rPr>
                <w:sz w:val="19"/>
              </w:rPr>
              <w:t xml:space="preserve"> (este </w:t>
            </w:r>
            <w:r>
              <w:rPr>
                <w:rFonts w:ascii="Consolas" w:hAnsi="Consolas"/>
                <w:sz w:val="19"/>
              </w:rPr>
              <w:t>02-estrutura-campanha.md</w:t>
            </w:r>
            <w:r>
              <w:rPr>
                <w:sz w:val="19"/>
              </w:rPr>
              <w:t xml:space="preserve">) com </w:t>
            </w:r>
            <w:r>
              <w:rPr>
                <w:b/>
                <w:sz w:val="19"/>
              </w:rPr>
              <w:t>criativos validados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 (resumo · detalhes em `paginas-lpsg`)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página → compra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LCP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2.0s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1.5s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Lighthouse Mobile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90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95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Decisão crítica: quando reescrever página vs criativo</w:t>
      </w:r>
    </w:p>
    <w:p/>
    <w:p>
      <w:r>
        <w:rPr>
          <w:sz w:val="21"/>
        </w:rPr>
        <w:t xml:space="preserve">Se a campanha estiver com </w:t>
      </w:r>
      <w:r>
        <w:rPr>
          <w:b/>
          <w:sz w:val="21"/>
        </w:rPr>
        <w:t>Body Rate baixo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Hook Rate ok + Hold Rate ok + Body Rate &lt; 2%</w:t>
            </w:r>
          </w:p>
        </w:tc>
      </w:tr>
    </w:tbl>
    <w:p/>
    <w:p>
      <w:r>
        <w:rPr>
          <w:sz w:val="21"/>
        </w:rPr>
        <w:t xml:space="preserve">A culpa pode ser do </w:t>
      </w:r>
      <w:r>
        <w:rPr>
          <w:b/>
          <w:sz w:val="21"/>
        </w:rPr>
        <w:t>CTA do criativo</w:t>
      </w:r>
      <w:r>
        <w:rPr>
          <w:sz w:val="21"/>
        </w:rPr>
        <w:t xml:space="preserve"> OU da </w:t>
      </w:r>
      <w:r>
        <w:rPr>
          <w:b/>
          <w:sz w:val="21"/>
        </w:rPr>
        <w:t>página de ingresso</w:t>
      </w:r>
      <w:r>
        <w:rPr>
          <w:sz w:val="21"/>
        </w:rPr>
        <w:t>. Pra isolar: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Roda </w:t>
      </w:r>
      <w:r>
        <w:rPr>
          <w:b/>
          <w:sz w:val="21"/>
        </w:rPr>
        <w:t>campanha de teste</w:t>
      </w:r>
      <w:r>
        <w:rPr>
          <w:sz w:val="21"/>
        </w:rPr>
        <w:t xml:space="preserve"> (</w:t>
      </w:r>
      <w:r>
        <w:rPr>
          <w:rFonts w:ascii="Consolas" w:hAnsi="Consolas"/>
          <w:sz w:val="19"/>
        </w:rPr>
        <w:t>TES-PAG_*</w:t>
      </w:r>
      <w:r>
        <w:rPr>
          <w:sz w:val="21"/>
        </w:rPr>
        <w:t>) com criativos VALIDADOS apontando pra página atual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Se Body Rate continua baixo → problema é </w:t>
      </w:r>
      <w:r>
        <w:rPr>
          <w:b/>
          <w:sz w:val="21"/>
        </w:rPr>
        <w:t>página</w:t>
      </w:r>
      <w:r>
        <w:rPr>
          <w:sz w:val="21"/>
        </w:rPr>
        <w:t xml:space="preserve"> (vai pra </w:t>
      </w:r>
      <w:r>
        <w:rPr>
          <w:rFonts w:ascii="Consolas" w:hAnsi="Consolas"/>
          <w:sz w:val="19"/>
        </w:rPr>
        <w:t>paginas-lpsg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Se Body Rate sobe → problema era o </w:t>
      </w:r>
      <w:r>
        <w:rPr>
          <w:b/>
          <w:sz w:val="21"/>
        </w:rPr>
        <w:t>CTA do criativo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📎 Referências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Skill principal:</w:t>
      </w:r>
      <w:r>
        <w:rPr>
          <w:sz w:val="21"/>
        </w:rPr>
        <w:t xml:space="preserve"> </w:t>
      </w:r>
      <w:r>
        <w:rPr>
          <w:color w:val="1A73E8"/>
          <w:sz w:val="21"/>
          <w:u w:val="single"/>
        </w:rPr>
        <w:t>`paginas-lpsg`</w:t>
      </w:r>
      <w:r>
        <w:rPr>
          <w:sz w:val="21"/>
        </w:rPr>
        <w:t xml:space="preserve"> ou pasta </w:t>
      </w:r>
      <w:r>
        <w:rPr>
          <w:rFonts w:ascii="Consolas" w:hAnsi="Consolas"/>
          <w:sz w:val="19"/>
        </w:rPr>
        <w:t>02-entregaveis-finais/paginas/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Página de ingresso (estrutura completa):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paginas/template/03-componentes-mobile-first.md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Variações e teste A/B: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paginas/template/04-matriz-variacoes.md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Campanhas de teste de página: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trafego/template/02-estrutura-campanha.md</w:t>
      </w:r>
      <w:r>
        <w:rPr>
          <w:sz w:val="21"/>
        </w:rPr>
        <w:t xml:space="preserve"> (regras de orçamento + nomenclatura)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05 · Otimização &amp; Diagnóstico</w:t>
      </w:r>
    </w:p>
    <w:p/>
    <w:p>
      <w:pPr>
        <w:ind w:left="283"/>
      </w:pPr>
      <w:r>
        <w:rPr>
          <w:i/>
          <w:color w:val="4A4A4A"/>
          <w:sz w:val="21"/>
        </w:rPr>
        <w:t xml:space="preserve">No LPSG, otimização é radicalmente simples: </w:t>
      </w:r>
      <w:r>
        <w:rPr>
          <w:b/>
          <w:i/>
          <w:color w:val="4A4A4A"/>
          <w:sz w:val="21"/>
        </w:rPr>
        <w:t>sobe ou desce a verba</w:t>
      </w:r>
      <w:r>
        <w:rPr>
          <w:i/>
          <w:color w:val="4A4A4A"/>
          <w:sz w:val="21"/>
        </w:rPr>
        <w:t>. Escala = duplica. Teste = campanha separada.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único</w:t>
      </w:r>
    </w:p>
    <w:p/>
    <w:p>
      <w:pPr>
        <w:ind w:left="283"/>
      </w:pPr>
      <w:r>
        <w:rPr>
          <w:b/>
          <w:i/>
          <w:color w:val="4A4A4A"/>
          <w:sz w:val="21"/>
        </w:rPr>
        <w:t>A única alavanca de otimização é o orçamento diário da campanha.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Não se mexe em público. Não se mexe em estratégia de lance. Não se mexe em janela de atribuição. </w:t>
      </w:r>
      <w:r>
        <w:rPr>
          <w:b/>
          <w:i/>
          <w:color w:val="4A4A4A"/>
          <w:sz w:val="21"/>
        </w:rPr>
        <w:t>Sobe verba quando vai bem. Desce verba quando vai mal.</w:t>
      </w:r>
    </w:p>
    <w:p/>
    <w:p>
      <w:r>
        <w:rPr>
          <w:sz w:val="21"/>
        </w:rPr>
        <w:t xml:space="preserve">Se não der pra resolver com verba ou com criativo novo, o problema </w:t>
      </w:r>
      <w:r>
        <w:rPr>
          <w:b/>
          <w:sz w:val="21"/>
        </w:rPr>
        <w:t>não é tráfego</w:t>
      </w:r>
      <w:r>
        <w:rPr>
          <w:sz w:val="21"/>
        </w:rPr>
        <w:t xml:space="preserve"> — é página, oferta, evento, ou mensageria. Vai resolver lá.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🔧 As 4 ações possíveis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Subir verba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≥ {ROAS_ALVO_INGRESSO} por 3+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Descer verba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&lt; {ROAS_ALVO_INGRESSO} por 3+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Renovar criativos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criativos com Hook/Hold/Body baixo + adicionar novos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Duplicar campanha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a original já estabilizou em verba alta</w:t>
            </w:r>
          </w:p>
        </w:tc>
      </w:tr>
    </w:tbl>
    <w:p/>
    <w:p>
      <w:r>
        <w:rPr>
          <w:b/>
          <w:sz w:val="21"/>
        </w:rPr>
        <w:t>Não tem ação 5.</w:t>
      </w:r>
      <w:r>
        <w:rPr>
          <w:sz w:val="21"/>
        </w:rPr>
        <w:t xml:space="preserve"> Nada de retargeting novo, nada de CBO, nada de público novo.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⬆️ Subir verba — como fazer</w:t>
      </w:r>
    </w:p>
    <w:p/>
    <w:p>
      <w:pPr>
        <w:spacing w:before="240" w:after="80"/>
      </w:pPr>
      <w:r>
        <w:rPr>
          <w:b/>
          <w:color w:val="1A1A1A"/>
          <w:sz w:val="26"/>
        </w:rPr>
        <w:t>Sinal de subida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≥ {ROAS_ALVO_INGRESSO} por </w:t>
      </w:r>
      <w:r>
        <w:rPr>
          <w:b/>
          <w:sz w:val="21"/>
        </w:rPr>
        <w:t>3 dias seguidos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Volume de compras estável ou crescendo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CPM controlado (não disparando)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Top criativos com </w:t>
      </w:r>
      <w:r>
        <w:rPr>
          <w:b/>
          <w:sz w:val="21"/>
        </w:rPr>
        <w:t>Hook Rate ≥ {HOOK_RATE_IDEAL}</w:t>
      </w:r>
      <w:r>
        <w:rPr>
          <w:sz w:val="21"/>
        </w:rPr>
        <w:t xml:space="preserve"> e </w:t>
      </w:r>
      <w:r>
        <w:rPr>
          <w:b/>
          <w:sz w:val="21"/>
        </w:rPr>
        <w:t>Body Rate ≥ {BODY_RATE_IDEAL}</w:t>
      </w:r>
    </w:p>
    <w:p/>
    <w:p>
      <w:pPr>
        <w:spacing w:before="240" w:after="80"/>
      </w:pPr>
      <w:r>
        <w:rPr>
          <w:b/>
          <w:color w:val="1A1A1A"/>
          <w:sz w:val="26"/>
        </w:rPr>
        <w:t>Regra do incremento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Incremento máximo por dia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Qualquer verba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+5% ao dia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 cada 3 dias estáveis com ROAS ≥ {ROAS_ALVO_INGRESSO}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Acima de R$ 1.000/dia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DUPLICAR</w:t>
            </w:r>
            <w:r>
              <w:rPr>
                <w:sz w:val="19"/>
              </w:rPr>
              <w:t xml:space="preserve"> (não inflar)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Conforme aprendizado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Subir é lento.</w:t>
      </w:r>
      <w:r>
        <w:rPr>
          <w:i/>
          <w:color w:val="4A4A4A"/>
          <w:sz w:val="21"/>
        </w:rPr>
        <w:t xml:space="preserve"> Limite de </w:t>
      </w:r>
      <w:r>
        <w:rPr>
          <w:b/>
          <w:i/>
          <w:color w:val="4A4A4A"/>
          <w:sz w:val="21"/>
        </w:rPr>
        <w:t>+5%/dia</w:t>
      </w:r>
      <w:r>
        <w:rPr>
          <w:i/>
          <w:color w:val="4A4A4A"/>
          <w:sz w:val="21"/>
        </w:rPr>
        <w:t xml:space="preserve"> preserva a fase de aprendizagem do Advantage+. Subir mais rápido reseta o algoritmo e o desempenho cai.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⬇️ Descer verba — como fazer</w:t>
      </w:r>
    </w:p>
    <w:p/>
    <w:p>
      <w:pPr>
        <w:spacing w:before="240" w:after="80"/>
      </w:pPr>
      <w:r>
        <w:rPr>
          <w:b/>
          <w:color w:val="1A1A1A"/>
          <w:sz w:val="26"/>
        </w:rPr>
        <w:t>Sinal de descida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&lt; {ROAS_ALVO_INGRESSO} por </w:t>
      </w:r>
      <w:r>
        <w:rPr>
          <w:b/>
          <w:sz w:val="21"/>
        </w:rPr>
        <w:t>3 dias seguidos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Volume de compras caindo sem causa externa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CPM disparando (acima de {CPM_MAX})</w:t>
      </w:r>
    </w:p>
    <w:p/>
    <w:p>
      <w:pPr>
        <w:spacing w:before="240" w:after="80"/>
      </w:pPr>
      <w:r>
        <w:rPr>
          <w:b/>
          <w:color w:val="1A1A1A"/>
          <w:sz w:val="26"/>
        </w:rPr>
        <w:t>Regra do decremento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Desce até -50% no dia</w:t>
      </w:r>
      <w:r>
        <w:rPr>
          <w:sz w:val="21"/>
        </w:rPr>
        <w:t xml:space="preserve"> (sem dó)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Reavalia em 3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Se não recuperar → </w:t>
      </w:r>
      <w:r>
        <w:rPr>
          <w:b/>
          <w:sz w:val="21"/>
        </w:rPr>
        <w:t>renovar criativos</w:t>
      </w:r>
      <w:r>
        <w:rPr>
          <w:sz w:val="21"/>
        </w:rPr>
        <w:t xml:space="preserve"> antes de descer mais</w:t>
      </w:r>
    </w:p>
    <w:p/>
    <w:p>
      <w:pPr>
        <w:ind w:left="283"/>
      </w:pPr>
      <w:r>
        <w:rPr>
          <w:b/>
          <w:i/>
          <w:color w:val="4A4A4A"/>
          <w:sz w:val="21"/>
        </w:rPr>
        <w:t>Descer é rápido.</w:t>
      </w:r>
      <w:r>
        <w:rPr>
          <w:i/>
          <w:color w:val="4A4A4A"/>
          <w:sz w:val="21"/>
        </w:rPr>
        <w:t xml:space="preserve"> Diferente da subida, descer 50% num único dia </w:t>
      </w:r>
      <w:r>
        <w:rPr>
          <w:b/>
          <w:i/>
          <w:color w:val="4A4A4A"/>
          <w:sz w:val="21"/>
        </w:rPr>
        <w:t>não destrói o aprendizado</w:t>
      </w:r>
      <w:r>
        <w:rPr>
          <w:i/>
          <w:color w:val="4A4A4A"/>
          <w:sz w:val="21"/>
        </w:rPr>
        <w:t xml:space="preserve"> — só corta o prejuízo. Quanto mais rápido cortar, menos queima.</w:t>
      </w:r>
    </w:p>
    <w:p/>
    <w:p>
      <w:pPr>
        <w:spacing w:before="240" w:after="80"/>
      </w:pPr>
      <w:r>
        <w:rPr>
          <w:b/>
          <w:color w:val="1A1A1A"/>
          <w:sz w:val="26"/>
        </w:rPr>
        <w:t>Quando NÃO descer verba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fazer em vez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Apenas 1 dia ruim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Aguardar — pode ser ruído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bom mas conversão página baixa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Arrumar </w:t>
            </w:r>
            <w:r>
              <w:rPr>
                <w:b/>
                <w:sz w:val="19"/>
              </w:rPr>
              <w:t>página</w:t>
            </w:r>
            <w:r>
              <w:rPr>
                <w:sz w:val="19"/>
              </w:rPr>
              <w:t>, não tráfego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bom mas evento converte mal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Arrumar </w:t>
            </w:r>
            <w:r>
              <w:rPr>
                <w:b/>
                <w:sz w:val="19"/>
              </w:rPr>
              <w:t>evento</w:t>
            </w:r>
            <w:r>
              <w:rPr>
                <w:sz w:val="19"/>
              </w:rPr>
              <w:t>, não tráfego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bom mas você "achou que poderia ser melhor"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Não mexer.</w:t>
            </w:r>
            <w:r>
              <w:rPr>
                <w:sz w:val="19"/>
              </w:rPr>
              <w:t xml:space="preserve"> Funcionando, deixa funcionar.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🔁 Renovar criativos — quando e como</w:t>
      </w:r>
    </w:p>
    <w:p/>
    <w:p>
      <w:pPr>
        <w:spacing w:before="240" w:after="80"/>
      </w:pPr>
      <w:r>
        <w:rPr>
          <w:b/>
          <w:color w:val="1A1A1A"/>
          <w:sz w:val="26"/>
        </w:rPr>
        <w:t>Quando renovar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1+ criativo com </w:t>
      </w:r>
      <w:r>
        <w:rPr>
          <w:b/>
          <w:sz w:val="21"/>
        </w:rPr>
        <w:t>Hook Rate &lt; {HOOK_RATE_MIN}</w:t>
      </w:r>
      <w:r>
        <w:rPr>
          <w:sz w:val="21"/>
        </w:rPr>
        <w:t xml:space="preserve"> após R$ 100 gastos → refazer hook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1+ criativo com </w:t>
      </w:r>
      <w:r>
        <w:rPr>
          <w:b/>
          <w:sz w:val="21"/>
        </w:rPr>
        <w:t>Hold Rate &lt; {HOLD_RATE_MIN}</w:t>
      </w:r>
      <w:r>
        <w:rPr>
          <w:sz w:val="21"/>
        </w:rPr>
        <w:t xml:space="preserve"> → refazer corpo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1+ criativo com </w:t>
      </w:r>
      <w:r>
        <w:rPr>
          <w:b/>
          <w:sz w:val="21"/>
        </w:rPr>
        <w:t>Body Rate &lt; {BODY_RATE_MIN}</w:t>
      </w:r>
      <w:r>
        <w:rPr>
          <w:sz w:val="21"/>
        </w:rPr>
        <w:t xml:space="preserve"> → refazer CTA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Top 3 criativos concentram &gt; 80% das vendas (resto não funciona)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Campanha rodando há 30+ dias com criativos repetidos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Sinais de fadiga (CPM subindo, métricas caindo gradativamente)</w:t>
      </w:r>
    </w:p>
    <w:p/>
    <w:p>
      <w:pPr>
        <w:spacing w:before="240" w:after="80"/>
      </w:pPr>
      <w:r>
        <w:rPr>
          <w:b/>
          <w:color w:val="1A1A1A"/>
          <w:sz w:val="26"/>
        </w:rPr>
        <w:t>Como renovar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Pausa</w:t>
      </w:r>
      <w:r>
        <w:rPr>
          <w:sz w:val="21"/>
        </w:rPr>
        <w:t xml:space="preserve"> os criativos com métricas ruins (não pause a campanha)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Adiciona</w:t>
      </w:r>
      <w:r>
        <w:rPr>
          <w:sz w:val="21"/>
        </w:rPr>
        <w:t xml:space="preserve"> criativos novos (mesma proporção: 5 vídeo + 5 estático + 5 carrossel)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Aguarda </w:t>
      </w:r>
      <w:r>
        <w:rPr>
          <w:b/>
          <w:sz w:val="21"/>
        </w:rPr>
        <w:t>3-5 dias</w:t>
      </w:r>
      <w:r>
        <w:rPr>
          <w:sz w:val="21"/>
        </w:rPr>
        <w:t xml:space="preserve"> com R$ 50/dia mínimo no novo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Compara as 3 métricas (Hook · Hold · Body) dos novos vs antigos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>Mantém os vencedores</w:t>
      </w:r>
    </w:p>
    <w:p/>
    <w:p>
      <w:pPr>
        <w:spacing w:before="240" w:after="80"/>
      </w:pPr>
      <w:r>
        <w:rPr>
          <w:b/>
          <w:color w:val="1A1A1A"/>
          <w:sz w:val="26"/>
        </w:rPr>
        <w:t>Regra do volume</w:t>
      </w:r>
    </w:p>
    <w:p/>
    <w:p>
      <w:pPr>
        <w:ind w:left="283"/>
      </w:pPr>
      <w:r>
        <w:rPr>
          <w:i/>
          <w:color w:val="4A4A4A"/>
          <w:sz w:val="21"/>
        </w:rPr>
        <w:t xml:space="preserve">Renove </w:t>
      </w:r>
      <w:r>
        <w:rPr>
          <w:b/>
          <w:i/>
          <w:color w:val="4A4A4A"/>
          <w:sz w:val="21"/>
        </w:rPr>
        <w:t>5 criativos por vez</w:t>
      </w:r>
      <w:r>
        <w:rPr>
          <w:i/>
          <w:color w:val="4A4A4A"/>
          <w:sz w:val="21"/>
        </w:rPr>
        <w:t xml:space="preserve"> (1/3 do lote). Renovar todos os 15 de uma vez = perde aprendizagem.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📈 Duplicar campanha — escala lateral</w:t>
      </w:r>
    </w:p>
    <w:p/>
    <w:p>
      <w:r>
        <w:rPr>
          <w:sz w:val="21"/>
        </w:rPr>
        <w:t xml:space="preserve">A escala "real" do LPSG não é via aumento de verba dentro da campanha original. É via </w:t>
      </w:r>
      <w:r>
        <w:rPr>
          <w:b/>
          <w:sz w:val="21"/>
        </w:rPr>
        <w:t>duplicação</w:t>
      </w:r>
      <w:r>
        <w:rPr>
          <w:sz w:val="21"/>
        </w:rPr>
        <w:t>.</w:t>
      </w:r>
    </w:p>
    <w:p/>
    <w:p>
      <w:pPr>
        <w:spacing w:before="240" w:after="80"/>
      </w:pPr>
      <w:r>
        <w:rPr>
          <w:b/>
          <w:color w:val="1A1A1A"/>
          <w:sz w:val="26"/>
        </w:rPr>
        <w:t>Quando duplicar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Campanha original com </w:t>
      </w:r>
      <w:r>
        <w:rPr>
          <w:b/>
          <w:sz w:val="21"/>
        </w:rPr>
        <w:t>ROAS ≥ {ROAS_ALVO_INGRESSO}</w:t>
      </w:r>
      <w:r>
        <w:rPr>
          <w:sz w:val="21"/>
        </w:rPr>
        <w:t xml:space="preserve"> estável por </w:t>
      </w:r>
      <w:r>
        <w:rPr>
          <w:b/>
          <w:sz w:val="21"/>
        </w:rPr>
        <w:t>5+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Verba já em pelo menos </w:t>
      </w:r>
      <w:r>
        <w:rPr>
          <w:b/>
          <w:sz w:val="21"/>
        </w:rPr>
        <w:t>R$ 300-500/dia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Há </w:t>
      </w:r>
      <w:r>
        <w:rPr>
          <w:b/>
          <w:sz w:val="21"/>
        </w:rPr>
        <w:t>15 criativos novos</w:t>
      </w:r>
      <w:r>
        <w:rPr>
          <w:sz w:val="21"/>
        </w:rPr>
        <w:t xml:space="preserve"> prontos pra entrar</w:t>
      </w:r>
    </w:p>
    <w:p/>
    <w:p>
      <w:pPr>
        <w:spacing w:before="240" w:after="80"/>
      </w:pPr>
      <w:r>
        <w:rPr>
          <w:b/>
          <w:color w:val="1A1A1A"/>
          <w:sz w:val="26"/>
        </w:rPr>
        <w:t>Como duplicar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Duplicar</w:t>
      </w:r>
      <w:r>
        <w:rPr>
          <w:sz w:val="21"/>
        </w:rPr>
        <w:t xml:space="preserve"> campanha inteira no Ads Manager (mesma estrutura)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Renomear seguindo padrão: </w:t>
      </w:r>
      <w:r>
        <w:rPr>
          <w:rFonts w:ascii="Consolas" w:hAnsi="Consolas"/>
          <w:sz w:val="19"/>
        </w:rPr>
        <w:t>{XYZ}_{DDMMYY}_ESC_{NUMERO}</w:t>
      </w:r>
      <w:r>
        <w:rPr>
          <w:sz w:val="21"/>
        </w:rPr>
        <w:t xml:space="preserve"> (ver </w:t>
      </w:r>
      <w:r>
        <w:rPr>
          <w:rFonts w:ascii="Consolas" w:hAnsi="Consolas"/>
          <w:sz w:val="19"/>
        </w:rPr>
        <w:t>06-nomenclatura.md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Trocar</w:t>
      </w:r>
      <w:r>
        <w:rPr>
          <w:sz w:val="21"/>
        </w:rPr>
        <w:t xml:space="preserve"> os 15 criativos por um lote novo (5 vídeo + 5 estático + 5 carrossel)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Iniciar a duplicada com </w:t>
      </w:r>
      <w:r>
        <w:rPr>
          <w:b/>
          <w:sz w:val="21"/>
        </w:rPr>
        <w:t>R$ 100/dia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 xml:space="preserve">Rodar </w:t>
      </w:r>
      <w:r>
        <w:rPr>
          <w:b/>
          <w:sz w:val="21"/>
        </w:rPr>
        <w:t>em paralelo</w:t>
      </w:r>
      <w:r>
        <w:rPr>
          <w:sz w:val="21"/>
        </w:rPr>
        <w:t xml:space="preserve"> com a original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sz w:val="21"/>
        </w:rPr>
        <w:t>Validar a duplicada por 3-5 dias (mesmo critério da original)</w:t>
      </w:r>
    </w:p>
    <w:p>
      <w:pPr>
        <w:ind w:left="454" w:hanging="227"/>
      </w:pPr>
      <w:r>
        <w:rPr>
          <w:b/>
          <w:sz w:val="21"/>
        </w:rPr>
        <w:t xml:space="preserve">7. </w:t>
      </w:r>
      <w:r>
        <w:rPr>
          <w:sz w:val="21"/>
        </w:rPr>
        <w:t>Quando validar, começar a subir verba dela também</w:t>
      </w:r>
    </w:p>
    <w:p/>
    <w:p>
      <w:pPr>
        <w:spacing w:before="240" w:after="80"/>
      </w:pPr>
      <w:r>
        <w:rPr>
          <w:b/>
          <w:color w:val="1A1A1A"/>
          <w:sz w:val="26"/>
        </w:rPr>
        <w:t>Resultado esperado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2 campanhas rodando em paralelo, somando vendas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Original mantém aprendizado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Duplicada testa novos criativos sem comprometer a primeira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Em meses, pode haver 3-4 campanhas duplicadas rodando</w:t>
      </w:r>
    </w:p>
    <w:p/>
    <w:p>
      <w:pPr>
        <w:spacing w:before="240" w:after="80"/>
      </w:pPr>
      <w:r>
        <w:rPr>
          <w:b/>
          <w:color w:val="1A1A1A"/>
          <w:sz w:val="26"/>
        </w:rPr>
        <w:t>Por que não inflar a original?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Inflar acima de 30% / dia </w:t>
      </w:r>
      <w:r>
        <w:rPr>
          <w:b/>
          <w:sz w:val="21"/>
        </w:rPr>
        <w:t>reseta o aprendizado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Limite natural de saturação por público (mesmo com ASC)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Duplicar permite </w:t>
      </w:r>
      <w:r>
        <w:rPr>
          <w:b/>
          <w:sz w:val="21"/>
        </w:rPr>
        <w:t>testar criativos novos</w:t>
      </w:r>
      <w:r>
        <w:rPr>
          <w:sz w:val="21"/>
        </w:rPr>
        <w:t xml:space="preserve"> sem destruir o que funciona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🧪 Campanha de teste — para validar</w:t>
      </w:r>
    </w:p>
    <w:p/>
    <w:p>
      <w:pPr>
        <w:spacing w:before="240" w:after="80"/>
      </w:pPr>
      <w:r>
        <w:rPr>
          <w:b/>
          <w:color w:val="1A1A1A"/>
          <w:sz w:val="26"/>
        </w:rPr>
        <w:t>Quando criar uma campanha de teste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configurar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Nome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Validar criativos novos antes de entrar na principal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 xml:space="preserve"> · criativos novos · mesma estrutura ASC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{XYZ}_{DDMMYY}_TES-CRI_{N}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página nova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criativos já validados</w:t>
            </w:r>
            <w:r>
              <w:rPr>
                <w:sz w:val="19"/>
              </w:rPr>
              <w:t xml:space="preserve"> · página nova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{XYZ}_{DDMMYY}_TES-PAG_{N}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oferta nova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 xml:space="preserve"> · criativos novos da oferta · página da oferta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{XYZ}_{DDMMYY}_TES-OFE_{N}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Regras de orçamento das campanhas de teste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Regra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Mínimo por campanha de teste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R$ 50/dia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Limite total das campanhas de teste somadas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≤ 20% do orçamento total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Comportamento ao estourar o teto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o teste menos prioritário antes de subir um novo</w:t>
            </w:r>
          </w:p>
        </w:tc>
      </w:tr>
    </w:tbl>
    <w:p/>
    <w:p>
      <w:r>
        <w:rPr>
          <w:b/>
          <w:sz w:val="21"/>
        </w:rPr>
        <w:t>Exemplo:</w:t>
      </w:r>
      <w:r>
        <w:rPr>
          <w:sz w:val="21"/>
        </w:rPr>
        <w:t xml:space="preserve"> principal em R$ 1.000/dia → todas as campanhas de teste somadas ≤ R$ 200/dia.</w:t>
      </w:r>
    </w:p>
    <w:p/>
    <w:p>
      <w:pPr>
        <w:spacing w:before="240" w:after="80"/>
      </w:pPr>
      <w:r>
        <w:rPr>
          <w:b/>
          <w:color w:val="1A1A1A"/>
          <w:sz w:val="26"/>
        </w:rPr>
        <w:t>Outras regras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Sempre separada</w:t>
      </w:r>
      <w:r>
        <w:rPr>
          <w:sz w:val="21"/>
        </w:rPr>
        <w:t xml:space="preserve"> da campanha principal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Variável isolada</w:t>
      </w:r>
      <w:r>
        <w:rPr>
          <w:sz w:val="21"/>
        </w:rPr>
        <w:t xml:space="preserve"> — testa 1 coisa por vez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Critério de sucesso definido antes</w:t>
      </w:r>
      <w:r>
        <w:rPr>
          <w:sz w:val="21"/>
        </w:rPr>
        <w:t xml:space="preserve"> (ex: "se ROAS ≥ 1.0 em 5 dias, sobe pra principal")</w:t>
      </w:r>
    </w:p>
    <w:p/>
    <w:p>
      <w:pPr>
        <w:spacing w:before="240" w:after="80"/>
      </w:pPr>
      <w:r>
        <w:rPr>
          <w:b/>
          <w:color w:val="1A1A1A"/>
          <w:sz w:val="26"/>
        </w:rPr>
        <w:t>Regra do teste de página</w:t>
      </w:r>
    </w:p>
    <w:p/>
    <w:p>
      <w:pPr>
        <w:ind w:left="283"/>
      </w:pPr>
      <w:r>
        <w:rPr>
          <w:b/>
          <w:i/>
          <w:color w:val="4A4A4A"/>
          <w:sz w:val="21"/>
        </w:rPr>
        <w:t>Use criativos JÁ VALIDADOS</w:t>
      </w:r>
      <w:r>
        <w:rPr>
          <w:i/>
          <w:color w:val="4A4A4A"/>
          <w:sz w:val="21"/>
        </w:rPr>
        <w:t xml:space="preserve"> (Hook ≥ {HOOK_RATE_IDEAL}, Body ≥ {BODY_RATE_IDEAL}) na campanha de teste de página.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Assim você isola a variável: se a conversão cair, é culpa da página, não do criativo.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As métricas que importam</w:t>
      </w:r>
    </w:p>
    <w:p/>
    <w:p>
      <w:pPr>
        <w:spacing w:before="240" w:after="80"/>
      </w:pPr>
      <w:r>
        <w:rPr>
          <w:b/>
          <w:color w:val="1A1A1A"/>
          <w:sz w:val="26"/>
        </w:rPr>
        <w:t>Hierarquia de monitoramento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Métrica nº 1: ROAS de ingresso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↓ se ROAS ok mas vende pouco: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2: Volume de compras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↓ se volume baixo, investiga as 3 métricas do criativo: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3a: Hook Rate (criativo prende?)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3b: Hold Rate (criativo segura?)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3c: Body Rate (criativo converte clique?)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↓ se criativo ok, investiga: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4: Conversão da página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↓ se tudo ok no tráfego mas evento converte mal: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5: Conversão do evento (não é problema de tráfego)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Painel mínimo viável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Frequência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 mínimo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 ideal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Cálculo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campanha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Diário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{ROAS_ALVO_INGRESSO}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1.25+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Receita / Investimento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de compras / dia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Diário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Estável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Crescendo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Por criativo, 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{HOOK_RATE_MIN}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{HOOK_RATE_IDEAL}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Views 3s / Impressões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Por criativo, 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{HOLD_RATE_MIN}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{HOLD_RATE_IDEAL}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Assistiu 75% / Views 3s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Por criativo, 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{BODY_RATE_MIN}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{BODY_RATE_IDEAL}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Comprou / Assistiu 75%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CPM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≤ {CPM_MAX}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da página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{CONVERSAO_PAGINA_MIN}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{CONVERSAO_PAGINA_IDEAL}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Compras / Visitas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Top 3 criativos por venda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Mantidos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🩺 Diagnóstico em 3 perguntas</w:t>
      </w:r>
    </w:p>
    <w:p/>
    <w:p>
      <w:r>
        <w:rPr>
          <w:sz w:val="21"/>
        </w:rPr>
        <w:t xml:space="preserve">Quando algo está ruim, faz </w:t>
      </w:r>
      <w:r>
        <w:rPr>
          <w:b/>
          <w:sz w:val="21"/>
        </w:rPr>
        <w:t>estas 3 perguntas em ordem</w:t>
      </w:r>
      <w:r>
        <w:rPr>
          <w:sz w:val="21"/>
        </w:rPr>
        <w:t>:</w:t>
      </w:r>
    </w:p>
    <w:p/>
    <w:p>
      <w:pPr>
        <w:spacing w:before="240" w:after="80"/>
      </w:pPr>
      <w:r>
        <w:rPr>
          <w:b/>
          <w:color w:val="1A1A1A"/>
          <w:sz w:val="26"/>
        </w:rPr>
        <w:t>1. O ROAS está ruim?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</w:t>
      </w:r>
      <w:r>
        <w:rPr>
          <w:sz w:val="21"/>
        </w:rPr>
        <w:t xml:space="preserve"> → vai pra pergunta 2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</w:t>
      </w:r>
      <w:r>
        <w:rPr>
          <w:sz w:val="21"/>
        </w:rPr>
        <w:t xml:space="preserve"> → não mexa em nada, deixa rodar</w:t>
      </w:r>
    </w:p>
    <w:p/>
    <w:p>
      <w:pPr>
        <w:spacing w:before="240" w:after="80"/>
      </w:pPr>
      <w:r>
        <w:rPr>
          <w:b/>
          <w:color w:val="1A1A1A"/>
          <w:sz w:val="26"/>
        </w:rPr>
        <w:t>2. Qual das 3 métricas do criativo está ruim?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 ruim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 &lt; {HOOK_RATE_MIN}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Gancho não prende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hook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 &lt; {HOLD_RATE_MIN}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Corpo não segura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miolo (prova/narrativa)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 &lt; {BODY_RATE_MIN}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CTA não converte clique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CTA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3. A conversão da página está ruim?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Sim, &lt; {CONVERSAO_PAGINA_MIN}</w:t>
      </w:r>
      <w:r>
        <w:rPr>
          <w:sz w:val="21"/>
        </w:rPr>
        <w:t xml:space="preserve"> → problema é </w:t>
      </w:r>
      <w:r>
        <w:rPr>
          <w:b/>
          <w:sz w:val="21"/>
        </w:rPr>
        <w:t>página</w:t>
      </w:r>
      <w:r>
        <w:rPr>
          <w:sz w:val="21"/>
        </w:rPr>
        <w:t xml:space="preserve"> (arrume a página)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Não, página ok</w:t>
      </w:r>
      <w:r>
        <w:rPr>
          <w:sz w:val="21"/>
        </w:rPr>
        <w:t xml:space="preserve"> → problema é </w:t>
      </w:r>
      <w:r>
        <w:rPr>
          <w:b/>
          <w:sz w:val="21"/>
        </w:rPr>
        <w:t>fora do tráfego</w:t>
      </w:r>
      <w:r>
        <w:rPr>
          <w:sz w:val="21"/>
        </w:rPr>
        <w:t xml:space="preserve"> (evento, oferta, mensageria)</w:t>
      </w:r>
    </w:p>
    <w:p/>
    <w:p>
      <w:pPr>
        <w:ind w:left="283"/>
      </w:pPr>
      <w:r>
        <w:rPr>
          <w:b/>
          <w:i/>
          <w:color w:val="4A4A4A"/>
          <w:sz w:val="21"/>
        </w:rPr>
        <w:t>Se as 3 respostas levam pra "fora do tráfego", não toque na campanha.</w:t>
      </w:r>
    </w:p>
    <w:p>
      <w:pPr>
        <w:ind w:left="283"/>
      </w:pPr>
      <w:r>
        <w:rPr>
          <w:i/>
          <w:color w:val="4A4A4A"/>
          <w:sz w:val="21"/>
        </w:rPr>
        <w:t>Vai resolver na peça certa do funil.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📅 Rito semanal de revisão</w:t>
      </w:r>
    </w:p>
    <w:p/>
    <w:p>
      <w:pPr>
        <w:spacing w:before="240" w:after="80"/>
      </w:pPr>
      <w:r>
        <w:rPr>
          <w:b/>
          <w:color w:val="1A1A1A"/>
          <w:sz w:val="26"/>
        </w:rPr>
        <w:t>Segunda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Compila ROAS, volume, Hook/Hold/Body Rate, CPM da semana anterior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Identifica criativos com qualquer das 3 métricas abaixo do mínimo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Decide: subir/descer/renovar/duplicar</w:t>
      </w:r>
    </w:p>
    <w:p/>
    <w:p>
      <w:pPr>
        <w:spacing w:before="240" w:after="80"/>
      </w:pPr>
      <w:r>
        <w:rPr>
          <w:b/>
          <w:color w:val="1A1A1A"/>
          <w:sz w:val="26"/>
        </w:rPr>
        <w:t>Quarta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Verifica se mudança da segunda gerou efeito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Se piorou → reverte rápido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Se igual → aguarda 2 dias</w:t>
      </w:r>
    </w:p>
    <w:p/>
    <w:p>
      <w:pPr>
        <w:spacing w:before="240" w:after="80"/>
      </w:pPr>
      <w:r>
        <w:rPr>
          <w:b/>
          <w:color w:val="1A1A1A"/>
          <w:sz w:val="26"/>
        </w:rPr>
        <w:t>Domingo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Análise final da semana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Documenta (planilha): o que funcionou, ROAS médio, decisões da semana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Prepara plano da próxima segunda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fazer (lista negra)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Mexer no público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ASC, reseta aprendizado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Mudar estratégia de lance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meses de otimização do algoritmo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a campanha "pra ajustar"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Algoritmo perde histórico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Subir verba acima de +5% num único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Reset do aprendizado garantido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Trocar todos os 15 criativos de uma vez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aprendizagem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Refazer 2+ partes do criativo (Hook + Hold + Body) ao mesmo tempo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dá pra isolar o que funcionou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Criar 2ª campanha pra retargeting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existe no LPSG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Criar campanha de produto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existe no LPSG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Otimizar conversão de evento via tráfego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Errar de peça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Adicionar interesse/comportamento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Limita o algoritmo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Excluir públicos manualmente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 canibalismo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revisão semanal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ROAS está dentro do alvo {ROAS_ALVO_INGRESSO}?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Volume de compras está estável ou crescendo?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Hook Rate</w:t>
      </w:r>
      <w:r>
        <w:rPr>
          <w:sz w:val="21"/>
        </w:rPr>
        <w:t xml:space="preserve"> dos 15 criativos está em {HOOK_RATE_MIN}+?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Hold Rate</w:t>
      </w:r>
      <w:r>
        <w:rPr>
          <w:sz w:val="21"/>
        </w:rPr>
        <w:t xml:space="preserve"> dos 15 criativos está em {HOLD_RATE_MIN}+?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Body Rate</w:t>
      </w:r>
      <w:r>
        <w:rPr>
          <w:sz w:val="21"/>
        </w:rPr>
        <w:t xml:space="preserve"> dos 15 criativos está em {BODY_RATE_MIN}+?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CPM está ≤ {CPM_MAX}?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Conversão da página está ≥ {CONVERSAO_PAGINA_MIN}?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Identifiquei criativos com métricas baixas pra refazer (1 parte por vez)?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Decidi UMA ação pra essa semana (subir/descer/renovar/duplicar)?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Documentei a decisão na planilha?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06 · Nomenclatura — Campanhas, Conjuntos e Criativos</w:t>
      </w:r>
    </w:p>
    <w:p/>
    <w:p>
      <w:pPr>
        <w:ind w:left="283"/>
      </w:pPr>
      <w:r>
        <w:rPr>
          <w:i/>
          <w:color w:val="4A4A4A"/>
          <w:sz w:val="21"/>
        </w:rPr>
        <w:t>Padrão de nomeação obrigatório no LPSG. Sem isso, o time se perde no Ads Manager e o histórico vira caos.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Por que padronizar?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Rapidez pra encontrar campanha/criativo no Ads Manager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Filtros nativos do Meta funcionam (busca por prefixo de projeto)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Time inteiro entende sem entrar no painel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Relatórios automatizados (planilha lê o nome e decompõe)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Histórico organizado quando a operação cresce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1️⃣ NOMENCLATURA DE CAMPANHA</w:t>
      </w:r>
    </w:p>
    <w:p/>
    <w:p>
      <w:pPr>
        <w:spacing w:before="240" w:after="80"/>
      </w:pPr>
      <w:r>
        <w:rPr>
          <w:b/>
          <w:color w:val="1A1A1A"/>
          <w:sz w:val="26"/>
        </w:rPr>
        <w:t>Padrão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{XYZ}_{DDMMYY}_{TIPO}_{NUMERO}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Componentes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XYZ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 letras do projeto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UPPERCASE · sem números · sem acento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EMG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TRD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DDMMYY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Data de ativação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 dígitos · sem separador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120526</w:t>
            </w:r>
            <w:r>
              <w:rPr>
                <w:sz w:val="19"/>
              </w:rPr>
              <w:t xml:space="preserve"> (12/05/2026)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Função da campanha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Códigos fixos abaixo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TES-PAG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ESC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NUMERO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ID único sequencial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 dígitos · zero à esquerda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001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042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127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Tipos de campanha (códigos fixos)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Principal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 campanha que sempre roda — a "mãe" do projeto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Escala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Duplicada da principal pra escalar com criativos novos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TES-CRI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Teste de criativo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Validar criativos novos antes de subir pra principal/escala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TES-PAG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Teste de página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Validar página nova com criativos JÁ validados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TES-OFE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Teste de oferta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Validar oferta nova (preço, bônus, garantia)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Exemplos completos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LPS_120526_PRI_001        ← Principal do LPSG, ativada em 12/05/2026, ID 001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LPS_180526_ESC_002        ← Primeira escala, duplicada em 18/05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LPS_200526_TES-CRI_003    ← Teste de criativos novos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LPS_220526_TES-PAG_004    ← Teste de página nova com criativos validados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LPS_250526_ESC_005        ← Segunda escala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EMG_010626_PRI_001        ← Principal do projeto Emagrecimento (EMG), 01/06/2026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TRD_150526_TES-OFE_001    ← Teste de oferta nova no projeto Trade (TRD)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Tabela de projetos comuns (sigla XYZ)</w:t>
      </w:r>
    </w:p>
    <w:p/>
    <w:p>
      <w:pPr>
        <w:ind w:left="283"/>
      </w:pPr>
      <w:r>
        <w:rPr>
          <w:i/>
          <w:color w:val="4A4A4A"/>
          <w:sz w:val="21"/>
        </w:rPr>
        <w:t xml:space="preserve">Defina no início do projeto e </w:t>
      </w:r>
      <w:r>
        <w:rPr>
          <w:b/>
          <w:i/>
          <w:color w:val="4A4A4A"/>
          <w:sz w:val="21"/>
        </w:rPr>
        <w:t>nunca mude</w:t>
      </w:r>
      <w:r>
        <w:rPr>
          <w:i/>
          <w:color w:val="4A4A4A"/>
          <w:sz w:val="21"/>
        </w:rPr>
        <w:t>. Adicione abaixo: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Projeto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LPSG (Leo Tabari)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{SIGLA}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{NOME_PROJETO}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{SIGLA}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{NOME_PROJETO}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2️⃣ NOMENCLATURA DE CONJUNTO DE ANÚNCIOS</w:t>
      </w:r>
    </w:p>
    <w:p/>
    <w:p>
      <w:pPr>
        <w:ind w:left="283"/>
      </w:pPr>
      <w:r>
        <w:rPr>
          <w:i/>
          <w:color w:val="4A4A4A"/>
          <w:sz w:val="21"/>
        </w:rPr>
        <w:t xml:space="preserve">No LPSG só existe </w:t>
      </w:r>
      <w:r>
        <w:rPr>
          <w:b/>
          <w:i/>
          <w:color w:val="4A4A4A"/>
          <w:sz w:val="21"/>
        </w:rPr>
        <w:t>1 conjunto por campanha</w:t>
      </w:r>
      <w:r>
        <w:rPr>
          <w:i/>
          <w:color w:val="4A4A4A"/>
          <w:sz w:val="21"/>
        </w:rPr>
        <w:t>. O nome pode ser direto e simples.</w:t>
      </w:r>
    </w:p>
    <w:p/>
    <w:p>
      <w:pPr>
        <w:spacing w:before="240" w:after="80"/>
      </w:pPr>
      <w:r>
        <w:rPr>
          <w:b/>
          <w:color w:val="1A1A1A"/>
          <w:sz w:val="26"/>
        </w:rPr>
        <w:t>Padrão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{TIPO_DE_PUBLICO}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Valores válidos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Nome do conjunto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aberto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LPSG — Advantage+ Audience aberto, sem segmentação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aberto-{REGIAO}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Quando precisa restringir geografia (raro) — ex: </w:t>
            </w:r>
            <w:r>
              <w:rPr>
                <w:rFonts w:ascii="Consolas" w:hAnsi="Consolas"/>
                <w:sz w:val="19"/>
              </w:rPr>
              <w:t>aberto-SP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aberto-{IDADE}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Quando precisa testar faixa etária específica — ex: </w:t>
            </w:r>
            <w:r>
              <w:rPr>
                <w:rFonts w:ascii="Consolas" w:hAnsi="Consolas"/>
                <w:sz w:val="19"/>
              </w:rPr>
              <w:t>aberto-25-45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Exemplo dentro de uma campanha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LPS_120526_PRI_001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aberto                 ← nome do conjunto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15 criativos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Não complica.</w:t>
      </w:r>
      <w:r>
        <w:rPr>
          <w:i/>
          <w:color w:val="4A4A4A"/>
          <w:sz w:val="21"/>
        </w:rPr>
        <w:t xml:space="preserve"> "aberto" basta na maioria dos casos.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3️⃣ NOMENCLATURA DE CRIATIVOS</w:t>
      </w:r>
    </w:p>
    <w:p/>
    <w:p>
      <w:pPr>
        <w:spacing w:before="240" w:after="80"/>
      </w:pPr>
      <w:r>
        <w:rPr>
          <w:b/>
          <w:color w:val="1A1A1A"/>
          <w:sz w:val="26"/>
        </w:rPr>
        <w:t>Padrão (a ser informado pelo cliente)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{XYZ}_{FORMATO}_{HOOK_KEYWORD}_v{NUMERO}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Componentes (sugestão inicial — confirmar)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XYZ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Sigla do projeto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FORMATO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Tipo de criativo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vid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HOOK_KEYWORD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 palavra-chave do hook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milhao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pague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3etapas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NUMERO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Versão / variação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v1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v2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v3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Exemplos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LPS_vid_milhao_v1         ← LPSG · vídeo · hook "milhão" · versão 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LPS_est_pague_v3          ← LPSG · estático · hook "pague" · versão 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LPS_car_3etapas_v2        ← LPSG · carrossel · hook "3 etapas" · versão 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LPS_vid_confissao_v5      ← LPSG · vídeo · hook "confissão" · versão 5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Códigos de FORMATO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vid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Vídeo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est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Estático (imagem única)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Carrossel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Códigos de HOOK_KEYWORD (sugeridos)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 de hook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polemica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polêmica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numero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sz w:val="19"/>
              </w:rPr>
              <w:t>{NUM_ESPECIFICO}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Prova em números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errado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Declaração contra-intuitiva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transformacao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vs depois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confissao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Confissão / vulnerabilidade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{PALAVRA_CHAVE}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Palavra-chave do hook específico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⚠️ </w:t>
      </w:r>
      <w:r>
        <w:rPr>
          <w:b/>
          <w:i/>
          <w:color w:val="4A4A4A"/>
          <w:sz w:val="21"/>
        </w:rPr>
        <w:t>A nomenclatura final dos criativos será definida pelo cliente.</w:t>
      </w:r>
      <w:r>
        <w:rPr>
          <w:i/>
          <w:color w:val="4A4A4A"/>
          <w:sz w:val="21"/>
        </w:rPr>
        <w:t xml:space="preserve"> Use a sugestão acima como base — ajuste a tabela quando o padrão definitivo chegar.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Tabela-resumo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Padrão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Campanha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{XYZ}_{DDMMYY}_{TIPO}_{NUMERO}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LPS_120526_PRI_001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Conjunto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{TIPO_DE_PUBLICO}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aberto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Criativo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{XYZ}_{FORMATO}_{HOOK_KEYWORD}_v{NUMERO}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LPS_vid_milhao_v1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🗂️ Como o time usa isso na prática</w:t>
      </w:r>
    </w:p>
    <w:p/>
    <w:p>
      <w:pPr>
        <w:spacing w:before="240" w:after="80"/>
      </w:pPr>
      <w:r>
        <w:rPr>
          <w:b/>
          <w:color w:val="1A1A1A"/>
          <w:sz w:val="26"/>
        </w:rPr>
        <w:t>No Ads Manager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Filtro por projeto:</w:t>
      </w:r>
      <w:r>
        <w:rPr>
          <w:sz w:val="21"/>
        </w:rPr>
        <w:t xml:space="preserve"> busca por </w:t>
      </w:r>
      <w:r>
        <w:rPr>
          <w:rFonts w:ascii="Consolas" w:hAnsi="Consolas"/>
          <w:sz w:val="19"/>
        </w:rPr>
        <w:t>LPS</w:t>
      </w:r>
      <w:r>
        <w:rPr>
          <w:sz w:val="21"/>
        </w:rPr>
        <w:t xml:space="preserve"> → vê tudo do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Filtro por tipo:</w:t>
      </w:r>
      <w:r>
        <w:rPr>
          <w:sz w:val="21"/>
        </w:rPr>
        <w:t xml:space="preserve"> busca por </w:t>
      </w:r>
      <w:r>
        <w:rPr>
          <w:rFonts w:ascii="Consolas" w:hAnsi="Consolas"/>
          <w:sz w:val="19"/>
        </w:rPr>
        <w:t>_PRI_</w:t>
      </w:r>
      <w:r>
        <w:rPr>
          <w:sz w:val="21"/>
        </w:rPr>
        <w:t xml:space="preserve"> → vê todas as principais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Filtro por data:</w:t>
      </w:r>
      <w:r>
        <w:rPr>
          <w:sz w:val="21"/>
        </w:rPr>
        <w:t xml:space="preserve"> busca por </w:t>
      </w:r>
      <w:r>
        <w:rPr>
          <w:rFonts w:ascii="Consolas" w:hAnsi="Consolas"/>
          <w:sz w:val="19"/>
        </w:rPr>
        <w:t>_120526_</w:t>
      </w:r>
      <w:r>
        <w:rPr>
          <w:sz w:val="21"/>
        </w:rPr>
        <w:t xml:space="preserve"> → vê tudo ativado naquela data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Filtro por escala:</w:t>
      </w:r>
      <w:r>
        <w:rPr>
          <w:sz w:val="21"/>
        </w:rPr>
        <w:t xml:space="preserve"> busca por </w:t>
      </w:r>
      <w:r>
        <w:rPr>
          <w:rFonts w:ascii="Consolas" w:hAnsi="Consolas"/>
          <w:sz w:val="19"/>
        </w:rPr>
        <w:t>_ESC_</w:t>
      </w:r>
      <w:r>
        <w:rPr>
          <w:sz w:val="21"/>
        </w:rPr>
        <w:t xml:space="preserve"> → vê todas as escalas</w:t>
      </w:r>
    </w:p>
    <w:p/>
    <w:p>
      <w:pPr>
        <w:spacing w:before="240" w:after="80"/>
      </w:pPr>
      <w:r>
        <w:rPr>
          <w:b/>
          <w:color w:val="1A1A1A"/>
          <w:sz w:val="26"/>
        </w:rPr>
        <w:t>Em planilha (acompanhamento)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| Campanha                  | Tipo | Data ativação | Verba | ROAS | Status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|---------------------------|------|---------------|-------|------|--------|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| LPS_120526_PRI_001        | PRI  | 12/05/2026    | R$300 | 1.4  | Ativa 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| LPS_180526_ESC_002        | ESC  | 18/05/2026    | R$200 | 1.1  | Ativa 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| LPS_200526_TES-CRI_003    | TES  | 20/05/2026    | R$50  | 0.8  | Teste  |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Em reuniões</w:t>
      </w:r>
    </w:p>
    <w:p/>
    <w:p>
      <w:pPr>
        <w:ind w:left="283"/>
      </w:pPr>
      <w:r>
        <w:rPr>
          <w:i/>
          <w:color w:val="4A4A4A"/>
          <w:sz w:val="21"/>
        </w:rPr>
        <w:t>"O LPS_120526_PRI_001 tá com ROAS 1.4, vamos subir a verba. O TES-CRI_003 tá ruim, vamos pausar."</w:t>
      </w:r>
    </w:p>
    <w:p/>
    <w:p>
      <w:r>
        <w:rPr>
          <w:sz w:val="21"/>
        </w:rPr>
        <w:t>Time entende sem precisar abrir o Ads Manager.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Erros que destroem a padronização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Usar caracteres especiais (acento, espaço)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filtros do Meta + planilha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Mudar a sigla XYZ depois de definida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Histórico se perde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Esquecer de zerar à esquerda do NUMERO (</w:t>
            </w:r>
            <w:r>
              <w:rPr>
                <w:rFonts w:ascii="Consolas" w:hAnsi="Consolas"/>
                <w:sz w:val="19"/>
              </w:rPr>
              <w:t>1</w:t>
            </w:r>
            <w:r>
              <w:rPr>
                <w:sz w:val="19"/>
              </w:rPr>
              <w:t xml:space="preserve"> em vez de </w:t>
            </w:r>
            <w:r>
              <w:rPr>
                <w:rFonts w:ascii="Consolas" w:hAnsi="Consolas"/>
                <w:sz w:val="19"/>
              </w:rPr>
              <w:t>001</w:t>
            </w:r>
            <w:r>
              <w:rPr>
                <w:sz w:val="19"/>
              </w:rPr>
              <w:t>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Ordenação alfabética bagunça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Inventar tipo novo de campanha sem documentar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Confunde o time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Renomear campanha em produção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atribuição em planilhas externas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documentar a tabela de projetos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Time novo não entende as siglas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antes de criar campanha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Sigla XYZ do projeto definida e documentada?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Tipo de campanha (PRI, ESC, TES-CRI, TES-PAG, TES-OFE) definido?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Próximo número sequencial conferido (sem repetir)?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Data de ativação no formato DDMMYY?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Nomenclatura toda em UPPERCASE para sigla e tipo?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Conjunto nomeado como </w:t>
      </w:r>
      <w:r>
        <w:rPr>
          <w:rFonts w:ascii="Consolas" w:hAnsi="Consolas"/>
          <w:sz w:val="19"/>
        </w:rPr>
        <w:t>aberto</w:t>
      </w:r>
      <w:r>
        <w:rPr>
          <w:sz w:val="21"/>
        </w:rPr>
        <w:t xml:space="preserve"> (ou variação justificada)?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Criativos nomeados seguindo o padrão </w:t>
      </w:r>
      <w:r>
        <w:rPr>
          <w:rFonts w:ascii="Consolas" w:hAnsi="Consolas"/>
          <w:sz w:val="19"/>
        </w:rPr>
        <w:t>{XYZ}_{FORMATO}_{HOOK}_v{N}</w:t>
      </w:r>
      <w:r>
        <w:rPr>
          <w:sz w:val="21"/>
        </w:rPr>
        <w:t>?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📐 Template prático pra copiar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# Campanha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{XYZ}_{DDMMYY}_PRI_001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Conjunto único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aberto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Criativos (15 total)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{XYZ}_vid_polemica_v1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{XYZ}_vid_numero_v1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{XYZ}_vid_errado_v1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{XYZ}_vid_transformacao_v1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{XYZ}_vid_confissao_v1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{XYZ}_est_polemica_v1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{XYZ}_est_numero_v1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{XYZ}_est_errado_v1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{XYZ}_est_transformacao_v1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{XYZ}_est_confissao_v1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{XYZ}_car_polemica_v1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{XYZ}_car_numero_v1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{XYZ}_car_errado_v1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{XYZ}_car_transformacao_v1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{XYZ}_car_confissao_v1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Exemplo preenchido — Tráfego LPSG do Leo Tabari</w:t>
      </w:r>
    </w:p>
    <w:p/>
    <w:p>
      <w:pPr>
        <w:ind w:left="283"/>
      </w:pPr>
      <w:r>
        <w:rPr>
          <w:i/>
          <w:color w:val="4A4A4A"/>
          <w:sz w:val="21"/>
        </w:rPr>
        <w:t xml:space="preserve">Versão exemplo do template de tráfego com </w:t>
      </w:r>
      <w:r>
        <w:rPr>
          <w:b/>
          <w:i/>
          <w:color w:val="4A4A4A"/>
          <w:sz w:val="21"/>
        </w:rPr>
        <w:t>dados reais do LPSG do Leo Tabari</w:t>
      </w:r>
      <w:r>
        <w:rPr>
          <w:i/>
          <w:color w:val="4A4A4A"/>
          <w:sz w:val="21"/>
        </w:rPr>
        <w:t xml:space="preserve"> (Turbo Academy). Use como referência ao preencher seu próprio template.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 disponíveis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exemplo-lpsg/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00-variaveis-preenchidas.md     ← todas as variáveis com dados reais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>Os arquivos 01-05 do template (</w:t>
      </w:r>
      <w:r>
        <w:rPr>
          <w:rFonts w:ascii="Consolas" w:hAnsi="Consolas"/>
          <w:i/>
          <w:color w:val="4A4A4A"/>
          <w:sz w:val="19"/>
        </w:rPr>
        <w:t>01-modelo-mental.md</w:t>
      </w:r>
      <w:r>
        <w:rPr>
          <w:i/>
          <w:color w:val="4A4A4A"/>
          <w:sz w:val="21"/>
        </w:rPr>
        <w:t xml:space="preserve">, </w:t>
      </w:r>
      <w:r>
        <w:rPr>
          <w:rFonts w:ascii="Consolas" w:hAnsi="Consolas"/>
          <w:i/>
          <w:color w:val="4A4A4A"/>
          <w:sz w:val="19"/>
        </w:rPr>
        <w:t>02-estrutura-campanha.md</w:t>
      </w:r>
      <w:r>
        <w:rPr>
          <w:i/>
          <w:color w:val="4A4A4A"/>
          <w:sz w:val="21"/>
        </w:rPr>
        <w:t xml:space="preserve">, </w:t>
      </w:r>
      <w:r>
        <w:rPr>
          <w:rFonts w:ascii="Consolas" w:hAnsi="Consolas"/>
          <w:i/>
          <w:color w:val="4A4A4A"/>
          <w:sz w:val="19"/>
        </w:rPr>
        <w:t>03-criativo-ganhador.md</w:t>
      </w:r>
      <w:r>
        <w:rPr>
          <w:i/>
          <w:color w:val="4A4A4A"/>
          <w:sz w:val="21"/>
        </w:rPr>
        <w:t xml:space="preserve">, </w:t>
      </w:r>
      <w:r>
        <w:rPr>
          <w:rFonts w:ascii="Consolas" w:hAnsi="Consolas"/>
          <w:i/>
          <w:color w:val="4A4A4A"/>
          <w:sz w:val="19"/>
        </w:rPr>
        <w:t>04-pagina-ingresso.md</w:t>
      </w:r>
      <w:r>
        <w:rPr>
          <w:i/>
          <w:color w:val="4A4A4A"/>
          <w:sz w:val="21"/>
        </w:rPr>
        <w:t xml:space="preserve">, </w:t>
      </w:r>
      <w:r>
        <w:rPr>
          <w:rFonts w:ascii="Consolas" w:hAnsi="Consolas"/>
          <w:i/>
          <w:color w:val="4A4A4A"/>
          <w:sz w:val="19"/>
        </w:rPr>
        <w:t>05-otimizacao-diagnostico.md</w:t>
      </w:r>
      <w:r>
        <w:rPr>
          <w:i/>
          <w:color w:val="4A4A4A"/>
          <w:sz w:val="21"/>
        </w:rPr>
        <w:t xml:space="preserve">) </w:t>
      </w:r>
      <w:r>
        <w:rPr>
          <w:b/>
          <w:i/>
          <w:color w:val="4A4A4A"/>
          <w:sz w:val="21"/>
        </w:rPr>
        <w:t>não foram duplicados</w:t>
      </w:r>
      <w:r>
        <w:rPr>
          <w:i/>
          <w:color w:val="4A4A4A"/>
          <w:sz w:val="21"/>
        </w:rPr>
        <w:t xml:space="preserve"> porque a estrutura é a mesma — apenas as variáveis mudam. Use o template + as variáveis preenchidas aqui.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🔑 Diferenças do template genérico → este exemplo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Template genérico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 LPSG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{AVATAR}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"Infoprodutor 30-50, fatura R$5-50k/mês, trava na escala"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Big idea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{BIG_IDEA}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"E se o lead pagasse seu tráfego antes do evento?"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Ticket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{TICKET_INGRESSO}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R$ 62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Produto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{VALOR_PRODUTO}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R$ 25.000 (Acelerador Turbo)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teste criativos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{N_CRIATIVOS}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50+ pra escalado, 300 pra encontrar 5 ganhadores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mínimo/semana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{VOLUME_MIN}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100 ingressos/semana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Benchmarks observados em produção</w:t>
      </w:r>
    </w:p>
    <w:p/>
    <w:p>
      <w:pPr>
        <w:ind w:left="283"/>
      </w:pPr>
      <w:r>
        <w:rPr>
          <w:i/>
          <w:color w:val="4A4A4A"/>
          <w:sz w:val="21"/>
        </w:rPr>
        <w:t>Dados extraídos da call de mentoria 24/04/2026 entre Leo Tabari e o mentorado (exemplo).</w:t>
      </w:r>
    </w:p>
    <w:p/>
    <w:p>
      <w:pPr>
        <w:spacing w:before="240" w:after="80"/>
      </w:pPr>
      <w:r>
        <w:rPr>
          <w:b/>
          <w:color w:val="1A1A1A"/>
          <w:sz w:val="26"/>
        </w:rPr>
        <w:t>Caso A — Patrícia (escalado, R$1.5M/mês)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Conversão de evento: </w:t>
      </w:r>
      <w:r>
        <w:rPr>
          <w:b/>
          <w:sz w:val="21"/>
        </w:rPr>
        <w:t>6%</w:t>
      </w:r>
      <w:r>
        <w:rPr>
          <w:sz w:val="21"/>
        </w:rPr>
        <w:t xml:space="preserve"> (queria 7-9%, ficou em ajuste)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ingresso: </w:t>
      </w:r>
      <w:r>
        <w:rPr>
          <w:b/>
          <w:sz w:val="21"/>
        </w:rPr>
        <w:t>1.0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produto: </w:t>
      </w:r>
      <w:r>
        <w:rPr>
          <w:b/>
          <w:sz w:val="21"/>
        </w:rPr>
        <w:t>1.8-2.0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5 criativos escalados — </w:t>
      </w:r>
      <w:r>
        <w:rPr>
          <w:b/>
          <w:sz w:val="21"/>
        </w:rPr>
        <w:t>300 testados</w:t>
      </w:r>
      <w:r>
        <w:rPr>
          <w:sz w:val="21"/>
        </w:rPr>
        <w:t xml:space="preserve"> ao longo de 8 meses</w:t>
      </w:r>
    </w:p>
    <w:p/>
    <w:p>
      <w:pPr>
        <w:spacing w:before="240" w:after="80"/>
      </w:pPr>
      <w:r>
        <w:rPr>
          <w:b/>
          <w:color w:val="1A1A1A"/>
          <w:sz w:val="26"/>
        </w:rPr>
        <w:t>Caso B — Aluno do Matheus (em ajuste)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Conversão de evento: </w:t>
      </w:r>
      <w:r>
        <w:rPr>
          <w:b/>
          <w:sz w:val="21"/>
        </w:rPr>
        <w:t>2%</w:t>
      </w:r>
      <w:r>
        <w:rPr>
          <w:sz w:val="21"/>
        </w:rPr>
        <w:t xml:space="preserve"> (abaixo do mínimo de 7%)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ingresso: </w:t>
      </w:r>
      <w:r>
        <w:rPr>
          <w:b/>
          <w:sz w:val="21"/>
        </w:rPr>
        <w:t>0-1</w:t>
      </w:r>
      <w:r>
        <w:rPr>
          <w:sz w:val="21"/>
        </w:rPr>
        <w:t xml:space="preserve"> (zero a zero)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Diagnóstico do Leo: </w:t>
      </w:r>
      <w:r>
        <w:rPr>
          <w:b/>
          <w:sz w:val="21"/>
        </w:rPr>
        <w:t>focar em arrumar o evento, não escalar tráfego</w:t>
      </w:r>
    </w:p>
    <w:p/>
    <w:p>
      <w:pPr>
        <w:spacing w:before="240" w:after="80"/>
      </w:pPr>
      <w:r>
        <w:rPr>
          <w:b/>
          <w:color w:val="1A1A1A"/>
          <w:sz w:val="26"/>
        </w:rPr>
        <w:t>Caso C — Histórico (passado)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Conversão de evento: </w:t>
      </w:r>
      <w:r>
        <w:rPr>
          <w:b/>
          <w:sz w:val="21"/>
        </w:rPr>
        <w:t>9%</w:t>
      </w:r>
      <w:r>
        <w:rPr>
          <w:sz w:val="21"/>
        </w:rPr>
        <w:t xml:space="preserve"> atingida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Hoje, em busca de reproduzir consistentemente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Padrões de decisão usados pelo Leo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Decisão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&lt; 100 ingressos/semana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migrar pra modelo semanal ainda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evento &lt; 7%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Não escalar tráfego</w:t>
            </w:r>
            <w:r>
              <w:rPr>
                <w:sz w:val="19"/>
              </w:rPr>
              <w:t xml:space="preserve"> — arrumar evento primeiro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ingresso 0 a 0 (sem imposto)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Aceitável temporariamente, mas alvo é 1.25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CPM &gt; R$ 40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de fadiga ou público errado — renovar criativo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CTR &lt; 1.5%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criativo após R$100 gastos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página &lt; 3%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Otimizar página antes de mexer no criativo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Como usar este exemplo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Abra o template em `../template/`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Use `00-variaveis-preenchidas.md` deste exemplo como referência</w:t>
      </w:r>
      <w:r>
        <w:rPr>
          <w:sz w:val="21"/>
        </w:rPr>
        <w:t xml:space="preserve"> ao preencher suas próprias variáveis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Adapte ao seu nicho</w:t>
      </w:r>
      <w:r>
        <w:rPr>
          <w:sz w:val="21"/>
        </w:rPr>
        <w:t xml:space="preserve"> — a estrutura é a mesma, os dados mudam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Compare suas métricas</w:t>
      </w:r>
      <w:r>
        <w:rPr>
          <w:sz w:val="21"/>
        </w:rPr>
        <w:t xml:space="preserve"> com os benchmarks do LPSG real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mentoria Leo Tabari × o mentorado (exemplo) (24/04/2026) + Aulas 4 e 5 do LPSG (15-16/05/2026).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preenchidas — LPSG Leo Tabari</w:t>
      </w:r>
    </w:p>
    <w:p/>
    <w:p>
      <w:pPr>
        <w:ind w:left="283"/>
      </w:pPr>
      <w:r>
        <w:rPr>
          <w:i/>
          <w:color w:val="4A4A4A"/>
          <w:sz w:val="21"/>
        </w:rPr>
        <w:t>Versão preenchida com dados reais do LPSG do Leo Tabari / Turbo Academy. Use como referência ao preencher seu próprio template.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"Leo Tabari"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"Marketing digital"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SUB_NICHO:                "Lançamento pago para infoprodutores"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"Desafio LPSG"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"LPSG"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"Infoprodutor 30-50 que já fatura entre R$5k-50k/mês com lançamento gratuito ou perpétuo, mas trava na escala e queima dinheiro em CPL."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BIG_IDEA:                 "E se o lead pagasse seu tráfego antes do evento começar?"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PLATAFORMA:               "Meta Ads"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TIPO_CAMPANHA:            "Advantage+ Shopping (ASC)"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Economia da campanha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TICKET_INGRESSO:          "R$ 62"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ROAS_ALVO_INGRESSO:       "1.0 (mínimo) · 1.25 (ideal)"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VALOR_PRODUTO:            "R$ 25.000 (Acelerador Turbo — vendido via evento, NÃO via campanha)"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CONVERSAO_EVENTO_ALVO:    "≥ 7% (ideal 10%)"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No LPSG do Leo, o </w:t>
      </w:r>
      <w:r>
        <w:rPr>
          <w:b/>
          <w:i/>
          <w:color w:val="4A4A4A"/>
          <w:sz w:val="21"/>
        </w:rPr>
        <w:t>Acelerador Turbo (R$25k)</w:t>
      </w:r>
      <w:r>
        <w:rPr>
          <w:i/>
          <w:color w:val="4A4A4A"/>
          <w:sz w:val="21"/>
        </w:rPr>
        <w:t xml:space="preserve"> é vendido apenas pelo pitch da Aula 6 + carrinho aberto na segunda. </w:t>
      </w:r>
      <w:r>
        <w:rPr>
          <w:b/>
          <w:i/>
          <w:color w:val="4A4A4A"/>
          <w:sz w:val="21"/>
        </w:rPr>
        <w:t>Não há campanha de tráfego pra esse produto.</w:t>
      </w:r>
      <w:r>
        <w:rPr>
          <w:i/>
          <w:color w:val="4A4A4A"/>
          <w:sz w:val="21"/>
        </w:rPr>
        <w:t xml:space="preserve"> Recuperação é via WhatsApp/comercial.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 (validadas em produção)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ROAS_ALVO_INGRESSO:       "≥ 1.0 (mínimo) · 1.25 (ideal)"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CPM_MAX:                  "≤ R$ 40"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Criativo (3 métricas-chave)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HOOK_RATE_MIN:            "≥ 20%"           # views 3s / impressões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HOOK_RATE_IDEAL:          "≥ 30%"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HOLD_RATE_MIN:            "≥ 5%"            # assistiu 75% / views 3s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HOLD_RATE_IDEAL:          "≥ 10%"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BODY_RATE_MIN:            "≥ 2%"            # comprou ingresso / assistiu 75%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BODY_RATE_IDEAL:          "≥ 5%"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Página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CONVERSAO_PAGINA_MIN:     "≥ 5% (não aceita menos no LPSG)"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CONVERSAO_PAGINA_IDEAL:   "≥ 7%"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🏗️ Estrutura da campanha (FIXA do LPSG)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QUANTIDADE_CAMPANHAS:     "1"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QUANTIDADE_CONJUNTOS:     "1"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PUBLICO:                  "Advantage+ Audience (aberto, sem segmentação)"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QUANTIDADE_CRIATIVOS:     "15"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COMPOSICAO_CRIATIVOS: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videos:                 "5"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estaticos:              "5"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carrosseis:             "5"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LOCALIZACAO:              "Brasil"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FAIXA_IDADE:              "25-65"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IDIOMA:                   "Português"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💸 Orçamento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ORCAMENTO_INICIAL:        "R$ 100/dia (sempre)"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INCREMENTO_VERBA:         "Até +5% ao dia · após 3 dias com ROAS ≥ 1.0"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DECREMENTO_VERBA:         "Até -50% no dia · após 3 dias com ROAS &lt; 1.0"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LIMIAR_DUPLICACAO:        "ROAS estável ≥ 1.0 por 5+ dias com verba ≥ R$ 300"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ORCAMENTO_TESTE_MINIMO:   "R$ 50/dia por campanha de teste (mínimo absoluto)"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LIMITE_TESTES_TOTAL:      "≤ 20% do orçamento total da operação"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EXEMPLO_LIMITE:           "Principal a R$1.000/dia → todos os testes somados ≤ R$200/dia"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Criativos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DURACAO_VIDEO:            "30s (ideal 20-25s)"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FORMATOS_VIDEO:           "9:16 (Reels/Stories) + 1:1 (Feed)"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FORMATOS_ESTATICO:        "1:1 (Feed) + 9:16 (Stories) + 1.91:1 (Open Graph)"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FORMATOS_CARROSSEL:       "1:1 · 5-10 cards · último é CTA"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RENOVACAO_CRIATIVOS:      "5 por vez (1/3 do lote) · cada 30 dias"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🏷️ Nomenclatura padronizada (LPSG)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SIGLA_PROJETO:            "LPS"                        # 3 letras pra projeto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PADRAO_CAMPANHA:          "LPS_{DDMMYY}_{TIPO}_{NUMERO}"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EXEMPLOS_CAMPANHA: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"LPS_120526_PRI_001"        # Principal (a que sempre roda)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"LPS_180526_ESC_002"        # Escala (duplicada da principal)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"LPS_200526_TES-CRI_003"    # Teste de criativo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"LPS_220526_TES-PAG_004"    # Teste de página com criativos validados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"LPS_250526_TES-OFE_005"    # Teste de oferta nova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PADRAO_CONJUNTO:          "aberto"                     # Padrão LPSG: Advantage+ Audience aberto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PADRAO_CRIATIVO:          "LPS_{FORMATO}_{HOOK_KEYWORD}_v{N}"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EXEMPLOS_CRIATIVO: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"LPS_vid_milhao_v1"         # vídeo · hook "milhão" · versão 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"LPS_est_pague_v3"          # estático · hook "pague" · versão 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"LPS_car_3etapas_v2"        # carrossel · hook "3 etapas" · versão 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Sequência final dos 15 criativos a ser definida pelo cliente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Tracking e ferramentas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PIXEL:                    "Meta Pixel + Conversions API (CAPI)"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EVENTOS_MAPEADOS:         "ViewContent · InitiateCheckout · Purchase"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JANELA_ATRIBUICAO:        "7 dias clique · 1 dia visualização"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UTMS_PADRAO:              "utm_source=meta&amp;utm_medium=paid&amp;utm_campaign=lpsg_ingresso&amp;utm_content={CRIATIVO_ID}"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DASHBOARD:                "dashboard-lpsg.html (Aula 4) + planilha Turbo"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Time mínimo do tráfego LPSG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GESTOR_TRAFEGO:           "1 pessoa cuida da campanha"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DESIGNER_CRIATIVOS:       "Produz vídeos/estáticos/carrosseis (5 + 5 + 5)"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COPYWRITER:               "Escreve hooks e copy dos criativos"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ROTINA_REUNIAO:           "Semanal (segunda) · 30 min · revisar métricas e decidir 1 ação"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No LPSG do Leo, o squad inteiro do tráfego cabe em </w:t>
      </w:r>
      <w:r>
        <w:rPr>
          <w:b/>
          <w:i/>
          <w:color w:val="4A4A4A"/>
          <w:sz w:val="21"/>
        </w:rPr>
        <w:t>1 pessoa de gestão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1 designer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1 copy</w:t>
      </w:r>
      <w:r>
        <w:rPr>
          <w:i/>
          <w:color w:val="4A4A4A"/>
          <w:sz w:val="21"/>
        </w:rPr>
        <w:t xml:space="preserve"> (3 pessoas). Pode até ser concentrado em 2 pessoas, com gestor que sabe escrever copy.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📈 Benchmarks reais por nicho (do Leo Tabari)</w:t>
      </w:r>
    </w:p>
    <w:p/>
    <w:p>
      <w:pPr>
        <w:ind w:left="283"/>
      </w:pPr>
      <w:r>
        <w:rPr>
          <w:i/>
          <w:color w:val="4A4A4A"/>
          <w:sz w:val="21"/>
        </w:rPr>
        <w:t>Dados extraídos da call de mentoria 24/04/2026 entre Leo Tabari e o mentorado (exemplo) + Aulas 4 e 5 do LPSG.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Nicho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Conversão evento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ROAS ingresso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Comportamento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Patrícia (escalado)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Faturando R$ 1.5M/mês com 5 criativos escalados (300 testados)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Aluno do Matheus (em ajuste)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0-1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Travado — diagnóstico: arrumar evento, não escalar tráfego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Casos com 9% (passado)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9%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1.25+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Pico — agora reproduzindo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Padrões de decisão observados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Decisão do Leo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&lt; 100 ingressos/semana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migrar pra modelo semanal ainda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evento &lt; 7%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Não escalar tráfego</w:t>
            </w:r>
            <w:r>
              <w:rPr>
                <w:sz w:val="19"/>
              </w:rPr>
              <w:t xml:space="preserve"> — arrumar evento primeiro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ingresso "0 a 0" (sem imposto)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Aceitável temporariamente, alvo é 1.25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CPM &gt; R$ 40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de fadiga — renovar criativo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CTR &lt; 1.5%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criativo após R$ 100 gastos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página &lt; 3%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Otimizar página antes de mexer no criativo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Campanha estável + R$ 300/dia + ROAS 1.0+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Duplicar</w:t>
            </w:r>
            <w:r>
              <w:rPr>
                <w:sz w:val="19"/>
              </w:rPr>
              <w:t xml:space="preserve"> com novos criativos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Bônus tsunami (referência da oferta — não da campanha)</w:t>
      </w:r>
    </w:p>
    <w:p/>
    <w:p>
      <w:pPr>
        <w:ind w:left="283"/>
      </w:pPr>
      <w:r>
        <w:rPr>
          <w:i/>
          <w:color w:val="4A4A4A"/>
          <w:sz w:val="21"/>
        </w:rPr>
        <w:t>Não é tráfego, mas afeta o ROAS de produto pós-evento.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BONUS_10MIN:              "50% off (R$ 12.500) + call individual com Leo"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BONUS_1H:                 "Estratégia Turbo (sessão coletiva)"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BONUS_3H:                 "40% off (R$ 15.000)"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BONUS_1DIA:               "30% off (R$ 17.500)"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DIA2_EM_DIANTE:           "R$ 25.000 (preço cheio)"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