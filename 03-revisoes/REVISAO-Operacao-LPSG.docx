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Operação e Equipe LPSG — Revisão</w:t>
      </w:r>
    </w:p>
    <w:p>
      <w:r>
        <w:rPr>
          <w:i/>
        </w:rPr>
        <w:t>Estrutura completa do time · papéis · cronograma · rituais · SOPs · contratação.</w:t>
      </w:r>
    </w:p>
    <w:p/>
    <w:p>
      <w:r>
        <w:t>8 papéis · matriz RACI · time mín 3 → padrão 5 → escalado 10 · 5 rituais regulares · 12 SOPs · plano 30/60/90.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00 · variaveis globais</w:t>
      </w:r>
    </w:p>
    <w:p>
      <w:pPr>
        <w:pStyle w:val="ListNumber"/>
      </w:pPr>
      <w:r>
        <w:t>01 · papeis e raci</w:t>
      </w:r>
    </w:p>
    <w:p>
      <w:pPr>
        <w:pStyle w:val="ListNumber"/>
      </w:pPr>
      <w:r>
        <w:t>02 · time minimo 2 pessoas</w:t>
      </w:r>
    </w:p>
    <w:p>
      <w:pPr>
        <w:pStyle w:val="ListNumber"/>
      </w:pPr>
      <w:r>
        <w:t>03 · cronograma da semana</w:t>
      </w:r>
    </w:p>
    <w:p>
      <w:pPr>
        <w:pStyle w:val="ListNumber"/>
      </w:pPr>
      <w:r>
        <w:t>04 · rituais e reunioes</w:t>
      </w:r>
    </w:p>
    <w:p>
      <w:pPr>
        <w:pStyle w:val="ListNumber"/>
      </w:pPr>
      <w:r>
        <w:t>05 · kanban e ferramentas</w:t>
      </w:r>
    </w:p>
    <w:p>
      <w:pPr>
        <w:pStyle w:val="ListNumber"/>
      </w:pPr>
      <w:r>
        <w:t>06 · sops padroes operacionais</w:t>
      </w:r>
    </w:p>
    <w:p>
      <w:pPr>
        <w:pStyle w:val="ListNumber"/>
      </w:pPr>
      <w:r>
        <w:t>07 · contratacao e onboarding</w:t>
      </w:r>
    </w:p>
    <w:p>
      <w:r>
        <w:br w:type="page"/>
      </w:r>
    </w:p>
    <w:p>
      <w:pPr>
        <w:pStyle w:val="Heading1"/>
      </w:pPr>
      <w:r>
        <w:t>00 · Variáveis Globais — Operação e Equipe LPSG</w:t>
      </w:r>
    </w:p>
    <w:p/>
    <w:p>
      <w:r>
        <w:rPr>
          <w:i/>
          <w:color w:val="666666"/>
        </w:rPr>
        <w:t>› Papéis · SLAs · ritmos · ferramentas. Fonte da verdade da operação.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Projeto</w:t>
      </w:r>
    </w:p>
    <w:p/>
    <w:p>
      <w:r>
        <w:rPr>
          <w:rFonts w:ascii="Consolas" w:hAnsi="Consolas"/>
          <w:color w:val="333333"/>
          <w:sz w:val="18"/>
        </w:rPr>
        <w:t>NOME_ESPECIALISTA:        "{NOME_ESPECIALISTA}"</w:t>
        <w:br/>
        <w:t>NOME_EVENTO:              "{NOME_EVENTO}"</w:t>
        <w:br/>
        <w:t>SIGLA_EVENTO:             "{SIGLA}"</w:t>
        <w:br/>
        <w:t>EDICAO:                   "{EDICAO}"</w:t>
        <w:br/>
        <w:t>TIMEZONE:                 "America/Sao_Paulo"</w:t>
        <w:br/>
        <w:t>META_FATURAMENTO:         "{META_FATURAMENTO}"           # ex: R$ 1.5M</w:t>
        <w:br/>
        <w:t>META_INGRESSOS:           "{META_INGRESSOS}"             # ex: 1000</w:t>
        <w:br/>
        <w:t>META_VENDAS_PRODUTO:      "{META_VENDAS}"                # ex: 70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👥 Tamanho do time (3 tiers)</w:t>
      </w:r>
    </w:p>
    <w:p/>
    <w:p>
      <w:r>
        <w:rPr>
          <w:rFonts w:ascii="Consolas" w:hAnsi="Consolas"/>
          <w:color w:val="333333"/>
          <w:sz w:val="18"/>
        </w:rPr>
        <w:t>TIER_1_MINIMO:            2        # Expert + Estrategista (faz tudo) · até 6 dígitos/mês</w:t>
        <w:br/>
        <w:t>TIER_2_ESCALA:            4        # + Tráfego + Automações · 6-7 dígitos/mês</w:t>
        <w:br/>
        <w:t>TIER_3_OPERACAO:          7+       # + Designer + Closer + Editor + Social + CS · +7 dígitos/mês</w:t>
        <w:br/>
        <w:br/>
        <w:t>ATUAL:                    "{TAMANHO_ATUAL}"              # quantos no time hoje</w:t>
        <w:br/>
        <w:t>PROXIMA_CONTRATACAO:      "{NOME_CARGO_PROXIMO}"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SLAs operacionais</w:t>
      </w:r>
    </w:p>
    <w:p/>
    <w:p>
      <w:r>
        <w:rPr>
          <w:rFonts w:ascii="Consolas" w:hAnsi="Consolas"/>
          <w:color w:val="333333"/>
          <w:sz w:val="18"/>
        </w:rPr>
        <w:t># Customer-facing</w:t>
        <w:br/>
        <w:t>SLA_CLOSER_CHECKOUT:      5         # min · resposta a checkout iniciado</w:t>
        <w:br/>
        <w:t>SLA_BOAS_VINDAS:          10        # min · após compra de ingresso</w:t>
        <w:br/>
        <w:t>SLA_FICHA_RECEBIDA:       2         # min · confirmação Typeform</w:t>
        <w:br/>
        <w:t>SLA_DUVIDA_ALUNO:         2         # horas (úteis) · resposta no grupo</w:t>
        <w:br/>
        <w:t>SLA_REEMBOLSO:            24        # horas · análise + processamento</w:t>
        <w:br/>
        <w:br/>
        <w:t># Interno</w:t>
        <w:br/>
        <w:t>SLA_RESPOSTA_TIME_INTERNO: 4         # horas (úteis) · Slack/Telegram</w:t>
        <w:br/>
        <w:t>SLA_DECISAO_LEO:           24        # horas · decisões estratégicas que escalonam</w:t>
        <w:br/>
        <w:t>SLA_FALHA_AUTOMACAO:       5         # min · alerta resolvido OU escalado</w:t>
        <w:br/>
        <w:br/>
        <w:t># Conteúdo</w:t>
        <w:br/>
        <w:t>SLA_APROVACAO_CRIATIVO:    24        # horas · review criativo antes de subir</w:t>
        <w:br/>
        <w:t>SLA_APROVACAO_COPY:        12        # horas · review de mensagem antes de disparar</w:t>
        <w:br/>
        <w:t>SLA_EDICAO_AULA:           48        # horas · edição da gravação ao up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📅 Ritmo de operação (semanal)</w:t>
      </w:r>
    </w:p>
    <w:p/>
    <w:p>
      <w:r>
        <w:rPr>
          <w:rFonts w:ascii="Consolas" w:hAnsi="Consolas"/>
          <w:color w:val="333333"/>
          <w:sz w:val="18"/>
        </w:rPr>
        <w:t>DAILY:                    "Não · só durante semana do evento"</w:t>
        <w:br/>
        <w:t>WEEKLY_PLANNING:          "Quarta 10h · 60min (sugestão)"</w:t>
        <w:br/>
        <w:t>WEEKLY_RETRO:             "Sexta 10h · 60min (com Expert · foco em conteúdo + criativos)"</w:t>
        <w:br/>
        <w:t>MONTHLY_REVIEW:           "1ª quarta do mês · 10h · 60min"</w:t>
        <w:br/>
        <w:br/>
        <w:t>EVENTO_ATIVO:</w:t>
        <w:br/>
        <w:t xml:space="preserve">  daily:                   "Seg-Sex 8h · 15min stand-up"</w:t>
        <w:br/>
        <w:t xml:space="preserve">  briefing_aula:           "30min antes da aula (06:30 · 19:30)"</w:t>
        <w:br/>
        <w:t xml:space="preserve">  pos_aula:                "30min depois da aula · ajustes"</w:t>
        <w:br/>
        <w:t xml:space="preserve">  war_room_carrinho:       "Carrinho aberto · canal sempre ativo"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🛠️ Ferramentas oficiais</w:t>
      </w:r>
    </w:p>
    <w:p/>
    <w:p>
      <w:r>
        <w:rPr>
          <w:rFonts w:ascii="Consolas" w:hAnsi="Consolas"/>
          <w:color w:val="333333"/>
          <w:sz w:val="18"/>
        </w:rPr>
        <w:t># Comunicação</w:t>
        <w:br/>
        <w:t>SLACK_WORKSPACE:          "{NOME_WORKSPACE}.slack.com"</w:t>
        <w:br/>
        <w:t>TELEGRAM_GROUP:           "@{nome_grupo}_ops"             # privado · time interno</w:t>
        <w:br/>
        <w:br/>
        <w:t># Gestão</w:t>
        <w:br/>
        <w:t>NOTION_WORKSPACE:         "{NOME}.notion.site"</w:t>
        <w:br/>
        <w:t>KANBAN_TOOL:              "Notion / Trello / Linear"</w:t>
        <w:br/>
        <w:br/>
        <w:t># Reuniões</w:t>
        <w:br/>
        <w:t>VIDEO:                    "Google Meet (default) ou Zoom"</w:t>
        <w:br/>
        <w:t>GRAVACAO:                 "obrigatória em decisões estratégicas"</w:t>
        <w:br/>
        <w:br/>
        <w:t># Documentação</w:t>
        <w:br/>
        <w:t>DOCS_PRINCIPAIS:          "Notion · todas as SOPs"</w:t>
        <w:br/>
        <w:t>ARQUIVO_DECISOES:         "Notion · 'Decision Log'"</w:t>
        <w:br/>
        <w:br/>
        <w:t># Métricas</w:t>
        <w:br/>
        <w:t>DASHBOARD_LPSG:           "https://dash.{dominio}.com.br"</w:t>
        <w:br/>
        <w:t>PLANILHA_OPS:             "Google Sheets · 'Operacao-{SIGLA}'"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💰 Estrutura de remuneração (referência · todos PJ)</w:t>
      </w:r>
    </w:p>
    <w:p/>
    <w:p>
      <w:r>
        <w:rPr>
          <w:rFonts w:ascii="Consolas" w:hAnsi="Consolas"/>
          <w:color w:val="333333"/>
          <w:sz w:val="18"/>
        </w:rPr>
        <w:t>EXPERT:                   "Sócio · % do líquido"</w:t>
        <w:br/>
        <w:t>ESTRATEGISTA:             "Sócio · % do líquido (Tier 1) OU PJ R$ 5-10k (se contratado)"</w:t>
        <w:br/>
        <w:t>GESTOR_TRAFEGO:           "PJ · R$ 2-5k + bônus por ROAS &gt; 1.25"</w:t>
        <w:br/>
        <w:t>HEAD_OF_OPS:              "PJ · R$ 5-10k + bônus por meta (Tier 3 · ex-Estrategista)"</w:t>
        <w:br/>
        <w:t>GESTOR_AUTOMACOES:        "PJ · R$ 2-5k mensal"</w:t>
        <w:br/>
        <w:t>DESIGNER:                 "PJ · R$ 2-5k mensal OU por batelada"</w:t>
        <w:br/>
        <w:t>CLOSER:                   "PJ · R$ 2-5k base + 3-8% comissão sobre venda"</w:t>
        <w:br/>
        <w:t>EDITOR:                   "PJ · R$ 2-5k mensal OU por aula editada"</w:t>
        <w:br/>
        <w:t>SOCIAL_MEDIA:             "PJ · R$ 2-5k mensal"</w:t>
        <w:br/>
        <w:t>CS_SUPORTE:               "PJ · R$ 2-5k mensal"</w:t>
        <w:br/>
        <w:br/>
        <w:t>BONUS_EXTRA_EVENTO:       "1-3% do líquido distribuído por desempenho"</w:t>
        <w:br/>
        <w:t xml:space="preserve">                          # incentiva entregas no prazo · sem retrabalho</w:t>
      </w:r>
    </w:p>
    <w:p/>
    <w:p>
      <w:r>
        <w:rPr>
          <w:i/>
          <w:color w:val="666666"/>
        </w:rPr>
        <w:t>› Valores referenciais Brasil 2025 · ajustar pra realidade local. **Todos contratados como PJ** · Expert e Estrategista podem ser sócios (% do líquido).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📋 Estrutura de Kanban (4 colunas + 3 swimlanes)</w:t>
      </w:r>
    </w:p>
    <w:p/>
    <w:p>
      <w:r>
        <w:rPr>
          <w:rFonts w:ascii="Consolas" w:hAnsi="Consolas"/>
          <w:color w:val="333333"/>
          <w:sz w:val="18"/>
        </w:rPr>
        <w:t>COLUNAS:</w:t>
        <w:br/>
        <w:t xml:space="preserve">  - "Backlog"</w:t>
        <w:br/>
        <w:t xml:space="preserve">  - "Em andamento"</w:t>
        <w:br/>
        <w:t xml:space="preserve">  - "Bloqueado"</w:t>
        <w:br/>
        <w:t xml:space="preserve">  - "Concluído"</w:t>
        <w:br/>
        <w:br/>
        <w:t>SWIMLANES:</w:t>
        <w:br/>
        <w:t xml:space="preserve">  - "Captação (anúncios + página)"</w:t>
        <w:br/>
        <w:t xml:space="preserve">  - "Conteúdo (aulas + mensageria)"</w:t>
        <w:br/>
        <w:t xml:space="preserve">  - "Conversão (pitch + carrinho + recuperação)"</w:t>
        <w:br/>
        <w:br/>
        <w:t>CADA_TASK_TEM:</w:t>
        <w:br/>
        <w:t xml:space="preserve">  - "Título claro (verbo + objeto)"</w:t>
        <w:br/>
        <w:t xml:space="preserve">  - "Responsável único (DRI · Direct Responsible Individual)"</w:t>
        <w:br/>
        <w:t xml:space="preserve">  - "Prazo (data + hora)"</w:t>
        <w:br/>
        <w:t xml:space="preserve">  - "Bloqueios (se houver)"</w:t>
        <w:br/>
        <w:t xml:space="preserve">  - "Link pro entregável"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🚦 Estados de cada batelada</w:t>
      </w:r>
    </w:p>
    <w:p/>
    <w:p>
      <w:r>
        <w:rPr>
          <w:rFonts w:ascii="Consolas" w:hAnsi="Consolas"/>
          <w:color w:val="333333"/>
          <w:sz w:val="18"/>
        </w:rPr>
        <w:t>ESTADO_BATELADA_CRIATIVOS:</w:t>
        <w:br/>
        <w:t xml:space="preserve">  - "Briefada"</w:t>
        <w:br/>
        <w:t xml:space="preserve">  - "Em produção"</w:t>
        <w:br/>
        <w:t xml:space="preserve">  - "Em revisão"</w:t>
        <w:br/>
        <w:t xml:space="preserve">  - "Aprovada"</w:t>
        <w:br/>
        <w:t xml:space="preserve">  - "Subida"</w:t>
        <w:br/>
        <w:t xml:space="preserve">  - "Cortada / Pausada"</w:t>
        <w:br/>
        <w:br/>
        <w:t>ESTADO_AULA:</w:t>
        <w:br/>
        <w:t xml:space="preserve">  - "Roteirizada"</w:t>
        <w:br/>
        <w:t xml:space="preserve">  - "Gravada"</w:t>
        <w:br/>
        <w:t xml:space="preserve">  - "Em edição"</w:t>
        <w:br/>
        <w:t xml:space="preserve">  - "Em revisão"</w:t>
        <w:br/>
        <w:t xml:space="preserve">  - "Aprovada"</w:t>
        <w:br/>
        <w:t xml:space="preserve">  - "Publicada"</w:t>
        <w:br/>
        <w:br/>
        <w:t>ESTADO_MENSAGEM:</w:t>
        <w:br/>
        <w:t xml:space="preserve">  - "Rascunhada"</w:t>
        <w:br/>
        <w:t xml:space="preserve">  - "Em revisão"</w:t>
        <w:br/>
        <w:t xml:space="preserve">  - "Aprovada"</w:t>
        <w:br/>
        <w:t xml:space="preserve">  - "Agendada"</w:t>
        <w:br/>
        <w:t xml:space="preserve">  - "Disparada"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Default LPSG (genérico · serve qualquer projeto)</w:t>
      </w:r>
    </w:p>
    <w:p/>
    <w:p>
      <w:r>
        <w:rPr>
          <w:rFonts w:ascii="Consolas" w:hAnsi="Consolas"/>
          <w:color w:val="333333"/>
          <w:sz w:val="18"/>
        </w:rPr>
        <w:t>NOME_ESPECIALISTA:        "{NOME_ESPECIALISTA}"</w:t>
        <w:br/>
        <w:t>TIME_INICIAL:             2                              # Tier 1: Expert + Estrategista</w:t>
        <w:br/>
        <w:t>META_FATURAMENTO:         "{META_FATURAMENTO}"           # ex: R$ 500k-1.5M (Tier 1)</w:t>
        <w:br/>
        <w:t>META_VENDAS_PRODUTO:      "{META_VENDAS}"</w:t>
        <w:br/>
        <w:t>SLA_CLOSER_CHECKOUT:      5                              # min · Estrategista atende em Tier 1</w:t>
        <w:br/>
        <w:t>NOTION_WORKSPACE:         "{notion_workspace}"</w:t>
        <w:br/>
        <w:t>SLACK_WORKSPACE:          "{slack_workspace}"</w:t>
        <w:br/>
        <w:t>KANBAN_TOOL:              "Notion"</w:t>
      </w:r>
    </w:p>
    <w:p/>
    <w:p>
      <w:r>
        <w:rPr>
          <w:i/>
          <w:color w:val="666666"/>
        </w:rPr>
        <w:t>› Ver `exemplo-lpsg/00-variaveis-preenchidas.md` para exemplo preenchido com dados reais.</w:t>
      </w:r>
    </w:p>
    <w:p/>
    <w:p>
      <w:r>
        <w:br w:type="page"/>
      </w:r>
    </w:p>
    <w:p>
      <w:pPr>
        <w:pStyle w:val="Heading1"/>
      </w:pPr>
      <w:r>
        <w:t>01 · Papéis e RACI — quem faz o quê no LPSG</w:t>
      </w:r>
    </w:p>
    <w:p/>
    <w:p>
      <w:r>
        <w:rPr>
          <w:i/>
          <w:color w:val="666666"/>
        </w:rPr>
        <w:t>› 8 papéis · matriz RACI por entregável. 1 DRI por tarefa · sem ambiguidade.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1 papel = 1 dor resolvida</w:t>
      </w:r>
    </w:p>
    <w:p/>
    <w:p>
      <w:r>
        <w:rPr>
          <w:rFonts w:ascii="Consolas" w:hAnsi="Consolas"/>
          <w:color w:val="333333"/>
          <w:sz w:val="18"/>
        </w:rPr>
        <w:t>Cada papel existe pra resolver UMA dor operacional do LPSG.</w:t>
        <w:br/>
        <w:t>Se 2 papéis fazem a mesma coisa → fundir.</w:t>
        <w:br/>
        <w:t>Se 1 papel faz coisa demais → quebrar.</w:t>
        <w:br/>
        <w:t>Se ninguém é dono → o expert acumula (gargalo).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👥 Os 9 papéis (por tier)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Papel</w:t>
            </w:r>
          </w:p>
        </w:tc>
        <w:tc>
          <w:tcPr>
            <w:tcW w:type="dxa" w:w="1728"/>
          </w:tcPr>
          <w:p>
            <w:r>
              <w:t>Dor que resolve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Tier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**Expert**</w:t>
            </w:r>
          </w:p>
        </w:tc>
        <w:tc>
          <w:tcPr>
            <w:tcW w:type="dxa" w:w="1728"/>
          </w:tcPr>
          <w:p>
            <w:r>
              <w:t>Conteúdo · autoridade · pitch</w:t>
            </w:r>
          </w:p>
        </w:tc>
        <w:tc>
          <w:tcPr>
            <w:tcW w:type="dxa" w:w="1728"/>
          </w:tcPr>
          <w:p>
            <w:r>
              <w:t>Sócio</w:t>
            </w:r>
          </w:p>
        </w:tc>
        <w:tc>
          <w:tcPr>
            <w:tcW w:type="dxa" w:w="1728"/>
          </w:tcPr>
          <w:p>
            <w:r>
              <w:t>1+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**Estrategista**</w:t>
            </w:r>
          </w:p>
        </w:tc>
        <w:tc>
          <w:tcPr>
            <w:tcW w:type="dxa" w:w="1728"/>
          </w:tcPr>
          <w:p>
            <w:r>
              <w:t>Faz TUDO operacional · multidisciplinar (vira Head of Ops em Tier 3)</w:t>
            </w:r>
          </w:p>
        </w:tc>
        <w:tc>
          <w:tcPr>
            <w:tcW w:type="dxa" w:w="1728"/>
          </w:tcPr>
          <w:p>
            <w:r>
              <w:t>CLT/PJ</w:t>
            </w:r>
          </w:p>
        </w:tc>
        <w:tc>
          <w:tcPr>
            <w:tcW w:type="dxa" w:w="1728"/>
          </w:tcPr>
          <w:p>
            <w:r>
              <w:t>1+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**Gestor de Tráfego**</w:t>
            </w:r>
          </w:p>
        </w:tc>
        <w:tc>
          <w:tcPr>
            <w:tcW w:type="dxa" w:w="1728"/>
          </w:tcPr>
          <w:p>
            <w:r>
              <w:t>Captação · ROAS · escala</w:t>
            </w:r>
          </w:p>
        </w:tc>
        <w:tc>
          <w:tcPr>
            <w:tcW w:type="dxa" w:w="1728"/>
          </w:tcPr>
          <w:p>
            <w:r>
              <w:t>CLT/PJ</w:t>
            </w:r>
          </w:p>
        </w:tc>
        <w:tc>
          <w:tcPr>
            <w:tcW w:type="dxa" w:w="1728"/>
          </w:tcPr>
          <w:p>
            <w:r>
              <w:t>2+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**Gestor de Automações**</w:t>
            </w:r>
          </w:p>
        </w:tc>
        <w:tc>
          <w:tcPr>
            <w:tcW w:type="dxa" w:w="1728"/>
          </w:tcPr>
          <w:p>
            <w:r>
              <w:t>n8n · ManyChat · integrações · health · DR</w:t>
            </w:r>
          </w:p>
        </w:tc>
        <w:tc>
          <w:tcPr>
            <w:tcW w:type="dxa" w:w="1728"/>
          </w:tcPr>
          <w:p>
            <w:r>
              <w:t>CLT/PJ</w:t>
            </w:r>
          </w:p>
        </w:tc>
        <w:tc>
          <w:tcPr>
            <w:tcW w:type="dxa" w:w="1728"/>
          </w:tcPr>
          <w:p>
            <w:r>
              <w:t>2+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**Designer**</w:t>
            </w:r>
          </w:p>
        </w:tc>
        <w:tc>
          <w:tcPr>
            <w:tcW w:type="dxa" w:w="1728"/>
          </w:tcPr>
          <w:p>
            <w:r>
              <w:t>Criativos · slides · páginas · brand</w:t>
            </w:r>
          </w:p>
        </w:tc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3+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**Closer Humano**</w:t>
            </w:r>
          </w:p>
        </w:tc>
        <w:tc>
          <w:tcPr>
            <w:tcW w:type="dxa" w:w="1728"/>
          </w:tcPr>
          <w:p>
            <w:r>
              <w:t>Recuperação · checkout · 1:1 com lead quente</w:t>
            </w:r>
          </w:p>
        </w:tc>
        <w:tc>
          <w:tcPr>
            <w:tcW w:type="dxa" w:w="1728"/>
          </w:tcPr>
          <w:p>
            <w:r>
              <w:t>PJ + comissão</w:t>
            </w:r>
          </w:p>
        </w:tc>
        <w:tc>
          <w:tcPr>
            <w:tcW w:type="dxa" w:w="1728"/>
          </w:tcPr>
          <w:p>
            <w:r>
              <w:t>3+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**Editor de Vídeo**</w:t>
            </w:r>
          </w:p>
        </w:tc>
        <w:tc>
          <w:tcPr>
            <w:tcW w:type="dxa" w:w="1728"/>
          </w:tcPr>
          <w:p>
            <w:r>
              <w:t>Aulas editadas · cortes · vídeos curtos</w:t>
            </w:r>
          </w:p>
        </w:tc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3+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**Social Media**</w:t>
            </w:r>
          </w:p>
        </w:tc>
        <w:tc>
          <w:tcPr>
            <w:tcW w:type="dxa" w:w="1728"/>
          </w:tcPr>
          <w:p>
            <w:r>
              <w:t>Orgânico · Reels · stories · prova social</w:t>
            </w:r>
          </w:p>
        </w:tc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3+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**Customer Success**</w:t>
            </w:r>
          </w:p>
        </w:tc>
        <w:tc>
          <w:tcPr>
            <w:tcW w:type="dxa" w:w="1728"/>
          </w:tcPr>
          <w:p>
            <w:r>
              <w:t>Onboarding aluno · suporte · NPS · retenção</w:t>
            </w:r>
          </w:p>
        </w:tc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3+</w:t>
            </w:r>
          </w:p>
        </w:tc>
      </w:tr>
    </w:tbl>
    <w:p/>
    <w:p/>
    <w:p>
      <w:r>
        <w:rPr>
          <w:i/>
          <w:color w:val="666666"/>
        </w:rPr>
        <w:t>› **Bônus:** Copywriter freelancer (briefs específicos · pontual em qualquer tier).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Detalhamento de cada papel</w:t>
      </w:r>
    </w:p>
    <w:p/>
    <w:p>
      <w:pPr>
        <w:pStyle w:val="Heading3"/>
      </w:pPr>
      <w:r>
        <w:t>1️⃣ Expert (sócio)</w:t>
      </w:r>
    </w:p>
    <w:p/>
    <w:p>
      <w:r>
        <w:rPr>
          <w:rFonts w:ascii="Consolas" w:hAnsi="Consolas"/>
          <w:color w:val="333333"/>
          <w:sz w:val="18"/>
        </w:rPr>
        <w:t>RESPONSABILIDADES:</w:t>
        <w:br/>
        <w:t xml:space="preserve">  - "Gravar as 6 aulas (5 + pitch)"</w:t>
        <w:br/>
        <w:t xml:space="preserve">  - "Aparecer ao vivo (sábado tira-dúvidas + pitch domingo)"</w:t>
        <w:br/>
        <w:t xml:space="preserve">  - "Aparecer em criativos (rosto · áudios noturnos · convites)"</w:t>
        <w:br/>
        <w:t xml:space="preserve">  - "Decisões estratégicas (oferta · preço · garantia · stack)"</w:t>
        <w:br/>
        <w:t xml:space="preserve">  - "Onboarding alunos premium (mentorias se aplicável)"</w:t>
        <w:br/>
        <w:br/>
        <w:t>NAO_FAZ:</w:t>
        <w:br/>
        <w:t xml:space="preserve">  - "Editar as próprias aulas"</w:t>
        <w:br/>
        <w:t xml:space="preserve">  - "Subir criativo na Meta"</w:t>
        <w:br/>
        <w:t xml:space="preserve">  - "Responder dúvida operacional do time"</w:t>
        <w:br/>
        <w:t xml:space="preserve">  - "Responder DM 1:1 de aluno (closer faz)"</w:t>
        <w:br/>
        <w:br/>
        <w:t>TEMPO_DEDICADO_LPSG:      "20-30h/semana durante evento ativo · 5h/semana fora"</w:t>
      </w:r>
    </w:p>
    <w:p/>
    <w:p>
      <w:pPr>
        <w:pStyle w:val="Heading3"/>
      </w:pPr>
      <w:r>
        <w:t>2️⃣ Estrategista (peça-chave do Tier 1 · 2 pessoas)</w:t>
      </w:r>
    </w:p>
    <w:p/>
    <w:p>
      <w:r>
        <w:rPr>
          <w:rFonts w:ascii="Consolas" w:hAnsi="Consolas"/>
          <w:color w:val="333333"/>
          <w:sz w:val="18"/>
        </w:rPr>
        <w:t>RESPONSABILIDADES:</w:t>
        <w:br/>
        <w:t xml:space="preserve">  - "Coordenar TODO o cronograma do lançamento (briefings · entregas · prazos)"</w:t>
        <w:br/>
        <w:t xml:space="preserve">  - "Mensageria escrita + agendada (n8n · ManyChat)"</w:t>
        <w:br/>
        <w:t xml:space="preserve">  - "Tráfego (no Tier 1) — campanhas Meta ASC + corte/escala"</w:t>
        <w:br/>
        <w:t xml:space="preserve">  - "Automações (no Tier 1) — workflows n8n · health check"</w:t>
        <w:br/>
        <w:t xml:space="preserve">  - "Design (no Tier 1) — briefa criativos + executa via Claude Designer/Nano Banana"</w:t>
        <w:br/>
        <w:t xml:space="preserve">  - "Closer humano (SLA ≤5min · 90% das conversas até Tier 2)"</w:t>
        <w:br/>
        <w:t xml:space="preserve">  - "Páginas (preenche template Next.js · deploy Vercel)"</w:t>
        <w:br/>
        <w:t xml:space="preserve">  - "Suporte do grupo + CS"</w:t>
        <w:br/>
        <w:t xml:space="preserve">  - "Daily stand-up · tirar bloqueios · interface com Expert"</w:t>
        <w:br/>
        <w:t xml:space="preserve">  - "Atualizar Kanban · status de cada peça"</w:t>
        <w:br/>
        <w:br/>
        <w:t>EVOLUCAO_POR_TIER:</w:t>
        <w:br/>
        <w:t xml:space="preserve">  TIER_1: "Faz tudo (operação + tráfego + automação + design + closer)"</w:t>
        <w:br/>
        <w:t xml:space="preserve">  TIER_2: "Foca em coord + mensageria + closer (delega tráfego e automação)"</w:t>
        <w:br/>
        <w:t xml:space="preserve">  TIER_3: "Vira HEAD OF OPS · sai da execução · vai pra gestão"</w:t>
        <w:br/>
        <w:br/>
        <w:t>KPIs:</w:t>
        <w:br/>
        <w:t xml:space="preserve">  - "0 entregas atrasadas durante o evento"</w:t>
        <w:br/>
        <w:t xml:space="preserve">  - "Time entregando sem o Expert precisar coordenar"</w:t>
        <w:br/>
        <w:t xml:space="preserve">  - "Tempo de resposta interno &lt; 4h"</w:t>
        <w:br/>
        <w:t xml:space="preserve">  - "(Tier 1) ROAS captação ≥ 1.0 · CPM ≤ R$ 40"</w:t>
        <w:br/>
        <w:t xml:space="preserve">  - "(Tier 1) Workflow tsunami sem falha"</w:t>
        <w:br/>
        <w:br/>
        <w:t>ENTREGA:</w:t>
        <w:br/>
        <w:t xml:space="preserve">  - "Daily 8h durante semana de evento"</w:t>
        <w:br/>
        <w:t xml:space="preserve">  - "Status semanal pro Expert (Weekly Planning quarta + Weekly Retro sexta)"</w:t>
        <w:br/>
        <w:br/>
        <w:t>PERFIL:</w:t>
        <w:br/>
        <w:t xml:space="preserve">  - "Sênior multidisciplinar (NÃO funciona com júnior)"</w:t>
        <w:br/>
        <w:t xml:space="preserve">  - "Já operou lançamento (não primeiro)"</w:t>
        <w:br/>
        <w:t xml:space="preserve">  - "Conforto técnico (n8n · Meta Ads · IA design)"</w:t>
        <w:br/>
        <w:t xml:space="preserve">  - "Forte em comunicação · diplomacia"</w:t>
        <w:br/>
        <w:t xml:space="preserve">  - "Ex-PM digital · ex-marketer pleno · empreendedor digital são perfis ideais"</w:t>
        <w:br/>
        <w:t xml:space="preserve">  - "Sem ego de executar (mete a mão · não delega tudo)"</w:t>
        <w:br/>
        <w:br/>
        <w:t>&gt; **Sem este papel, o Expert vira o gerente.** Estrategista é INVIOLÁVEL no Tier 1.</w:t>
      </w:r>
    </w:p>
    <w:p/>
    <w:p>
      <w:pPr>
        <w:pStyle w:val="Heading3"/>
      </w:pPr>
      <w:r>
        <w:t>3️⃣ Gestor de Tráfego (Tier 2+)</w:t>
      </w:r>
    </w:p>
    <w:p/>
    <w:p>
      <w:r>
        <w:rPr>
          <w:rFonts w:ascii="Consolas" w:hAnsi="Consolas"/>
          <w:color w:val="333333"/>
          <w:sz w:val="18"/>
        </w:rPr>
        <w:t>RESPONSABILIDADES:</w:t>
        <w:br/>
        <w:t xml:space="preserve">  - "Estruturar campanhas Meta ASC (15 criativos · 4 ações)"</w:t>
        <w:br/>
        <w:t xml:space="preserve">  - "Subir bateladas de criativos com nomenclatura correta"</w:t>
        <w:br/>
        <w:t xml:space="preserve">  - "Monitorar Hook/Hold/Body Rate diário"</w:t>
        <w:br/>
        <w:t xml:space="preserve">  - "Decidir cortes/escala (regra +5%/dia · -50%/dia · mín R$ 50/campanha)"</w:t>
        <w:br/>
        <w:t xml:space="preserve">  - "CAPI server-side (Meta Conversions API)"</w:t>
        <w:br/>
        <w:t xml:space="preserve">  - "Reporte semanal de ROAS · CPM · CPC"</w:t>
        <w:br/>
        <w:br/>
        <w:t>KPIs:</w:t>
        <w:br/>
        <w:t xml:space="preserve">  - "ROAS captação ≥ 1.0 (mín) · ≥ 1.25 (ideal)"</w:t>
        <w:br/>
        <w:t xml:space="preserve">  - "CPM ≤ R$ 40"</w:t>
        <w:br/>
        <w:t xml:space="preserve">  - "Hook Rate ≥ 20%"</w:t>
        <w:br/>
        <w:br/>
        <w:t>ENTREGA:</w:t>
        <w:br/>
        <w:t xml:space="preserve">  - "Diário: status no Slack #trafego (1 mensagem)"</w:t>
        <w:br/>
        <w:t xml:space="preserve">  - "Semanal: relatório no Notion"</w:t>
        <w:br/>
        <w:br/>
        <w:t>PERFIL:</w:t>
        <w:br/>
        <w:t xml:space="preserve">  - "Já gerenciou ≥ R$ 100k/mês em ads"</w:t>
        <w:br/>
        <w:t xml:space="preserve">  - "Domina Events Manager + CAPI"</w:t>
        <w:br/>
        <w:t xml:space="preserve">  - "Conforto com diagnóstico (ler dashboard, decidir, agir)"</w:t>
        <w:br/>
        <w:br/>
        <w:t>QUANDO_CONTRATAR:         "2 edições com R$ 600k+ líquido"</w:t>
        <w:br/>
        <w:t xml:space="preserve">                          # 1ª contratação no Tier 1 → Tier 2</w:t>
      </w:r>
    </w:p>
    <w:p/>
    <w:p>
      <w:pPr>
        <w:pStyle w:val="Heading3"/>
      </w:pPr>
      <w:r>
        <w:t>4️⃣ Gestor de Automações (Tier 2+)</w:t>
      </w:r>
    </w:p>
    <w:p/>
    <w:p>
      <w:r>
        <w:rPr>
          <w:rFonts w:ascii="Consolas" w:hAnsi="Consolas"/>
          <w:color w:val="333333"/>
          <w:sz w:val="18"/>
        </w:rPr>
        <w:t>RESPONSABILIDADES:</w:t>
        <w:br/>
        <w:t xml:space="preserve">  - "n8n: 13 workflows do template (captação · evento · tsunami · recuperação)"</w:t>
        <w:br/>
        <w:t xml:space="preserve">  - "ManyChat: fluxos · tags · sincronização com n8n"</w:t>
        <w:br/>
        <w:t xml:space="preserve">  - "Integrações: Hotmart · Meta WABA · Meta CAPI · Sheets · YouTube"</w:t>
        <w:br/>
        <w:t xml:space="preserve">  - "Health check: workflow 99 · alertas Slack/Telegram"</w:t>
        <w:br/>
        <w:t xml:space="preserve">  - "Disaster recovery: plano B do tsunami · WABA secundário"</w:t>
        <w:br/>
        <w:t xml:space="preserve">  - "Dashboard alimentado em real-time durante carrinho"</w:t>
        <w:br/>
        <w:t xml:space="preserve">  - "Sistema de tags por semana ISO + 4 fases (PASSADO/PRESENTE/FUTURO/EX-ALUNO)"</w:t>
        <w:br/>
        <w:br/>
        <w:t>KPIs:</w:t>
        <w:br/>
        <w:t xml:space="preserve">  - "Uptime n8n ≥ 99.5%"</w:t>
        <w:br/>
        <w:t xml:space="preserve">  - "Latência webhook &lt; 2s (P95)"</w:t>
        <w:br/>
        <w:t xml:space="preserve">  - "Taxa de falha de workflow &lt; 0.5%"</w:t>
        <w:br/>
        <w:t xml:space="preserve">  - "WABA quality rating ≥ 90%"</w:t>
        <w:br/>
        <w:t xml:space="preserve">  - "Match quality CAPI ≥ 7.0"</w:t>
        <w:br/>
        <w:br/>
        <w:t>ENTREGA:</w:t>
        <w:br/>
        <w:t xml:space="preserve">  - "Diário (durante carrinho): status do health check"</w:t>
        <w:br/>
        <w:t xml:space="preserve">  - "Semanal: relatório de execuções · falhas · ações"</w:t>
        <w:br/>
        <w:br/>
        <w:t>PERFIL:</w:t>
        <w:br/>
        <w:t xml:space="preserve">  - "Conforto com n8n (ou Make/Zapier · migrar pra n8n)"</w:t>
        <w:br/>
        <w:t xml:space="preserve">  - "Conforto com APIs REST · webhooks · OAuth"</w:t>
        <w:br/>
        <w:t xml:space="preserve">  - "Conforto com JS básico (transformar payloads)"</w:t>
        <w:br/>
        <w:t xml:space="preserve">  - "Conforto com Sheets API · Service Accounts"</w:t>
        <w:br/>
        <w:t xml:space="preserve">  - "Inglês técnico (docs Meta · Hotmart em inglês)"</w:t>
        <w:br/>
        <w:t xml:space="preserve">  - "Mindset DevOps: monitorar · alertar · resolver"</w:t>
        <w:br/>
        <w:br/>
        <w:t>QUANDO_CONTRATAR:         "2ª contratação no Tier 1 → Tier 2"</w:t>
        <w:br/>
        <w:t xml:space="preserve">                          "Quando workflow do tsunami já tá rodando · qq quebra dói muito"</w:t>
      </w:r>
    </w:p>
    <w:p/>
    <w:p>
      <w:pPr>
        <w:pStyle w:val="Heading3"/>
      </w:pPr>
      <w:r>
        <w:t>5️⃣ Designer (Tier 3+)</w:t>
      </w:r>
    </w:p>
    <w:p/>
    <w:p>
      <w:r>
        <w:rPr>
          <w:rFonts w:ascii="Consolas" w:hAnsi="Consolas"/>
          <w:color w:val="333333"/>
          <w:sz w:val="18"/>
        </w:rPr>
        <w:t>RESPONSABILIDADES:</w:t>
        <w:br/>
        <w:t xml:space="preserve">  - "Bateladas de criativos (5 estáticos + 5 carrosséis · cards do carrossel)"</w:t>
        <w:br/>
        <w:t xml:space="preserve">  - "Slides das aulas (com expert + paleta + brandbook)"</w:t>
        <w:br/>
        <w:t xml:space="preserve">  - "Páginas (Next.js + Tailwind ou brief pra dev)"</w:t>
        <w:br/>
        <w:t xml:space="preserve">  - "Capas YT · thumbs · banners stories"</w:t>
        <w:br/>
        <w:t xml:space="preserve">  - "Brand consistency (paleta · fonte · iconografia)"</w:t>
        <w:br/>
        <w:br/>
        <w:t>KPIs:</w:t>
        <w:br/>
        <w:t xml:space="preserve">  - "Tempo médio de produção de uma batelada · alvo ≤ 3 dias"</w:t>
        <w:br/>
        <w:t xml:space="preserve">  - "Lighthouse Mobile da página ≥ 95"</w:t>
        <w:br/>
        <w:t xml:space="preserve">  - "Aprovação na 1ª revisão ≥ 70%"</w:t>
        <w:br/>
        <w:br/>
        <w:t>PERFIL:</w:t>
        <w:br/>
        <w:t xml:space="preserve">  - "Direção de arte forte · não só execução"</w:t>
        <w:br/>
        <w:t xml:space="preserve">  - "Conforto com Claude Designer / Figma / Photoshop"</w:t>
        <w:br/>
        <w:t xml:space="preserve">  - "Conforto com IA design (Nano Banana · GPT Image)"</w:t>
        <w:br/>
        <w:br/>
        <w:t>ENTREGA:</w:t>
        <w:br/>
        <w:t xml:space="preserve">  - "Briefs aprovados · pastas no Drive com nomenclatura LPSG"</w:t>
      </w:r>
    </w:p>
    <w:p/>
    <w:p>
      <w:pPr>
        <w:pStyle w:val="Heading3"/>
      </w:pPr>
      <w:r>
        <w:t>6️⃣ Closer Humano (Tier 3+)</w:t>
      </w:r>
    </w:p>
    <w:p/>
    <w:p>
      <w:r>
        <w:rPr>
          <w:rFonts w:ascii="Consolas" w:hAnsi="Consolas"/>
          <w:color w:val="333333"/>
          <w:sz w:val="18"/>
        </w:rPr>
        <w:t>RESPONSABILIDADES:</w:t>
        <w:br/>
        <w:t xml:space="preserve">  - "Atender alertas Slack #closer-tsunami (SLA ≤5min)"</w:t>
        <w:br/>
        <w:t xml:space="preserve">  - "Conversa 1:1 no WhatsApp pessoal OU ManyChat live chat"</w:t>
        <w:br/>
        <w:t xml:space="preserve">  - "Recuperação D+1 a D+7 (40-50 leads em paralelo)"</w:t>
        <w:br/>
        <w:t xml:space="preserve">  - "Dúvidas sobre o produto (preço · garantia · acesso)"</w:t>
        <w:br/>
        <w:t xml:space="preserve">  - "Fechamento (pedir o sim · enviar o link · confirmar)"</w:t>
        <w:br/>
        <w:br/>
        <w:t>KPIs:</w:t>
        <w:br/>
        <w:t xml:space="preserve">  - "SLA médio ≤ 5min durante carrinho"</w:t>
        <w:br/>
        <w:t xml:space="preserve">  - "Taxa de conversão das conversas que abriu ≥ 25%"</w:t>
        <w:br/>
        <w:t xml:space="preserve">  - "Recuperação total ≥ 10% dos abandonos"</w:t>
        <w:br/>
        <w:br/>
        <w:t>REMUNERACAO:</w:t>
        <w:br/>
        <w:t xml:space="preserve">  - "Base R$ 2-4k + 5-10% comissão sobre venda fechada"</w:t>
        <w:br/>
        <w:br/>
        <w:t>PERFIL:</w:t>
        <w:br/>
        <w:t xml:space="preserve">  - "Já vendeu high ticket"</w:t>
        <w:br/>
        <w:t xml:space="preserve">  - "Calma · empatia · firmeza"</w:t>
        <w:br/>
        <w:t xml:space="preserve">  - "Domina objeções clássicas (preço · tempo · skill · timing)"</w:t>
      </w:r>
    </w:p>
    <w:p/>
    <w:p>
      <w:pPr>
        <w:pStyle w:val="Heading3"/>
      </w:pPr>
      <w:r>
        <w:t>7️⃣ Editor de Vídeo (Tier 3+)</w:t>
      </w:r>
    </w:p>
    <w:p/>
    <w:p>
      <w:r>
        <w:rPr>
          <w:rFonts w:ascii="Consolas" w:hAnsi="Consolas"/>
          <w:color w:val="333333"/>
          <w:sz w:val="18"/>
        </w:rPr>
        <w:t>RESPONSABILIDADES:</w:t>
        <w:br/>
        <w:t xml:space="preserve">  - "Editar 6 aulas (5 + pitch) · cortes · legendas queimadas · transições"</w:t>
        <w:br/>
        <w:t xml:space="preserve">  - "Editar VIDs da batelada (5 vídeos curtos pros ads)"</w:t>
        <w:br/>
        <w:t xml:space="preserve">  - "Card 10 do carrossel (vídeo 4-5s)"</w:t>
        <w:br/>
        <w:t xml:space="preserve">  - "Reels orgânicos (acompanha social media)"</w:t>
        <w:br/>
        <w:t xml:space="preserve">  - "Cortes de pitch pra recuperação (depoimento)"</w:t>
        <w:br/>
        <w:br/>
        <w:t>KPIs:</w:t>
        <w:br/>
        <w:t xml:space="preserve">  - "Aula editada em ≤ 48h após gravação"</w:t>
        <w:br/>
        <w:t xml:space="preserve">  - "Vídeo de criativo em ≤ 24h após brief"</w:t>
        <w:br/>
        <w:br/>
        <w:t>ENTREGA:</w:t>
        <w:br/>
        <w:t xml:space="preserve">  - "MP4 final + versões 9:16 e 1:1 quando aplicável"</w:t>
        <w:br/>
        <w:t xml:space="preserve">  - "Legenda queimada · 100% do vídeo · sem corte abrupto no loop"</w:t>
      </w:r>
    </w:p>
    <w:p/>
    <w:p>
      <w:pPr>
        <w:pStyle w:val="Heading3"/>
      </w:pPr>
      <w:r>
        <w:t>8️⃣ Social Media (Tier 3+)</w:t>
      </w:r>
    </w:p>
    <w:p/>
    <w:p>
      <w:r>
        <w:rPr>
          <w:rFonts w:ascii="Consolas" w:hAnsi="Consolas"/>
          <w:color w:val="333333"/>
          <w:sz w:val="18"/>
        </w:rPr>
        <w:t>RESPONSABILIDADES:</w:t>
        <w:br/>
        <w:t xml:space="preserve">  - "Calendário orgânico (3-5 posts/semana · 5-7 stories/dia)"</w:t>
        <w:br/>
        <w:t xml:space="preserve">  - "Roteiros de Reels (semente do evento · prova · depoimentos)"</w:t>
        <w:br/>
        <w:t xml:space="preserve">  - "Engajar nos comentários do feed"</w:t>
        <w:br/>
        <w:t xml:space="preserve">  - "Capturar prova social (prints · áudios · vídeos)"</w:t>
        <w:br/>
        <w:t xml:space="preserve">  - "Espelhar aquecimento do evento no orgânico"</w:t>
        <w:br/>
        <w:br/>
        <w:t>KPIs:</w:t>
        <w:br/>
        <w:t xml:space="preserve">  - "Crescimento do perfil + 10-20% durante captação"</w:t>
        <w:br/>
        <w:t xml:space="preserve">  - "Engajamento médio ≥ 5% nos posts"</w:t>
        <w:br/>
        <w:t xml:space="preserve">  - "Cobertura mínima diária no story durante evento"</w:t>
        <w:br/>
        <w:br/>
        <w:t>PERFIL:</w:t>
        <w:br/>
        <w:t xml:space="preserve">  - "Roteirista de conteúdo curto · não só designer"</w:t>
        <w:br/>
        <w:t xml:space="preserve">  - "Conhece a voz do expert"</w:t>
        <w:br/>
        <w:t xml:space="preserve">  - "Conforto com Reels · CapCut · trending"</w:t>
      </w:r>
    </w:p>
    <w:p/>
    <w:p>
      <w:pPr>
        <w:pStyle w:val="Heading3"/>
      </w:pPr>
      <w:r>
        <w:t>9️⃣ Customer Success / Suporte (Tier 3+)</w:t>
      </w:r>
    </w:p>
    <w:p/>
    <w:p>
      <w:r>
        <w:rPr>
          <w:rFonts w:ascii="Consolas" w:hAnsi="Consolas"/>
          <w:color w:val="333333"/>
          <w:sz w:val="18"/>
        </w:rPr>
        <w:t>RESPONSABILIDADES:</w:t>
        <w:br/>
        <w:t xml:space="preserve">  - "Onboarding aluno premium (acesso ao curso · grupo · mentorias)"</w:t>
        <w:br/>
        <w:t xml:space="preserve">  - "Responder dúvidas do grupo do evento (≤2h SLA)"</w:t>
        <w:br/>
        <w:t xml:space="preserve">  - "NPS pós-evento (D+30 do produto)"</w:t>
        <w:br/>
        <w:t xml:space="preserve">  - "Coletar depoimentos · prova social pra próxima edição"</w:t>
        <w:br/>
        <w:t xml:space="preserve">  - "Reativação de alunos antigos"</w:t>
        <w:br/>
        <w:br/>
        <w:t>KPIs:</w:t>
        <w:br/>
        <w:t xml:space="preserve">  - "NPS ≥ 50 (excelente: ≥ 70)"</w:t>
        <w:br/>
        <w:t xml:space="preserve">  - "Tempo médio de resposta no grupo ≤ 2h úteis"</w:t>
        <w:br/>
        <w:t xml:space="preserve">  - "Taxa de conclusão do curso ≥ 40%"</w:t>
        <w:br/>
        <w:br/>
        <w:t>ENTREGA:</w:t>
        <w:br/>
        <w:t xml:space="preserve">  - "Resumo semanal: NPS · churn · depoimentos coletados"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🔠 Matriz RACI · entregáveis por tier</w:t>
      </w:r>
    </w:p>
    <w:p/>
    <w:p>
      <w:r>
        <w:rPr>
          <w:rFonts w:ascii="Consolas" w:hAnsi="Consolas"/>
          <w:color w:val="333333"/>
          <w:sz w:val="18"/>
        </w:rPr>
        <w:t>R = Responsible (executa)</w:t>
        <w:br/>
        <w:t>A = Accountable (responde por · aprova final · 1 só)</w:t>
        <w:br/>
        <w:t>C = Consulted (input antes de fazer)</w:t>
        <w:br/>
        <w:t>I = Informed (recebe resultado)</w:t>
        <w:br/>
        <w:t>—  = Não envolvido / não existe ainda nesse tier</w:t>
      </w:r>
    </w:p>
    <w:p/>
    <w:p>
      <w:r>
        <w:rPr>
          <w:i/>
          <w:color w:val="666666"/>
        </w:rPr>
        <w:t>› No Tier 1, o Estrategista absorve Tráfego · Automações · Designer · Closer (faz tudo). À medida que o tier avança, esses papéis viram dedicados.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Entregável</w:t>
            </w:r>
          </w:p>
        </w:tc>
        <w:tc>
          <w:tcPr>
            <w:tcW w:type="dxa" w:w="864"/>
          </w:tcPr>
          <w:p>
            <w:r>
              <w:t>Expert</w:t>
            </w:r>
          </w:p>
        </w:tc>
        <w:tc>
          <w:tcPr>
            <w:tcW w:type="dxa" w:w="864"/>
          </w:tcPr>
          <w:p>
            <w:r>
              <w:t>Estrategista</w:t>
            </w:r>
          </w:p>
        </w:tc>
        <w:tc>
          <w:tcPr>
            <w:tcW w:type="dxa" w:w="864"/>
          </w:tcPr>
          <w:p>
            <w:r>
              <w:t>Tráfego</w:t>
            </w:r>
          </w:p>
        </w:tc>
        <w:tc>
          <w:tcPr>
            <w:tcW w:type="dxa" w:w="864"/>
          </w:tcPr>
          <w:p>
            <w:r>
              <w:t>Automações</w:t>
            </w:r>
          </w:p>
        </w:tc>
        <w:tc>
          <w:tcPr>
            <w:tcW w:type="dxa" w:w="864"/>
          </w:tcPr>
          <w:p>
            <w:r>
              <w:t>Designer</w:t>
            </w:r>
          </w:p>
        </w:tc>
        <w:tc>
          <w:tcPr>
            <w:tcW w:type="dxa" w:w="864"/>
          </w:tcPr>
          <w:p>
            <w:r>
              <w:t>Closer</w:t>
            </w:r>
          </w:p>
        </w:tc>
        <w:tc>
          <w:tcPr>
            <w:tcW w:type="dxa" w:w="864"/>
          </w:tcPr>
          <w:p>
            <w:r>
              <w:t>Editor</w:t>
            </w:r>
          </w:p>
        </w:tc>
        <w:tc>
          <w:tcPr>
            <w:tcW w:type="dxa" w:w="864"/>
          </w:tcPr>
          <w:p>
            <w:r>
              <w:t>Social</w:t>
            </w:r>
          </w:p>
        </w:tc>
        <w:tc>
          <w:tcPr>
            <w:tcW w:type="dxa" w:w="864"/>
          </w:tcPr>
          <w:p>
            <w:r>
              <w:t>CS</w:t>
            </w:r>
          </w:p>
        </w:tc>
      </w:tr>
      <w:tr>
        <w:tc>
          <w:tcPr>
            <w:tcW w:type="dxa" w:w="864"/>
          </w:tcPr>
          <w:p>
            <w:r>
              <w:t>**Briefing das aulas**</w:t>
            </w:r>
          </w:p>
        </w:tc>
        <w:tc>
          <w:tcPr>
            <w:tcW w:type="dxa" w:w="864"/>
          </w:tcPr>
          <w:p>
            <w:r>
              <w:t>A · 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**Gravação das aulas**</w:t>
            </w:r>
          </w:p>
        </w:tc>
        <w:tc>
          <w:tcPr>
            <w:tcW w:type="dxa" w:w="864"/>
          </w:tcPr>
          <w:p>
            <w:r>
              <w:t>A · 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**Edição das aulas**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**Bateladas de criativos**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 · R&lt;sup&gt;T1&lt;/sup&gt;</w:t>
            </w:r>
          </w:p>
        </w:tc>
        <w:tc>
          <w:tcPr>
            <w:tcW w:type="dxa" w:w="864"/>
          </w:tcPr>
          <w:p>
            <w:r>
              <w:t>A&lt;sup&gt;T2+&lt;/sup&gt;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R&lt;sup&gt;T3&lt;/sup&gt;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**Subida de campanhas**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R&lt;sup&gt;T1&lt;/sup&gt;</w:t>
            </w:r>
          </w:p>
        </w:tc>
        <w:tc>
          <w:tcPr>
            <w:tcW w:type="dxa" w:w="864"/>
          </w:tcPr>
          <w:p>
            <w:r>
              <w:t>A · R&lt;sup&gt;T2+&lt;/sup&gt;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**Mensageria do evento**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 · 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 · R&lt;sup&gt;técnico&lt;/sup&gt;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</w:tr>
      <w:tr>
        <w:tc>
          <w:tcPr>
            <w:tcW w:type="dxa" w:w="864"/>
          </w:tcPr>
          <w:p>
            <w:r>
              <w:t>**Páginas (criação · otim.)**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 · R&lt;sup&gt;T1&lt;/sup&gt;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 · R&lt;sup&gt;T3&lt;/sup&gt;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**Tsunami / 4 janelas**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 · 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**SLA closer ≤5min**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R&lt;sup&gt;T1-T2&lt;/sup&gt;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R&lt;sup&gt;T3&lt;/sup&gt;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**Recuperação D+1 a D+7**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R&lt;sup&gt;T1-T2&lt;/sup&gt;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R&lt;sup&gt;T3&lt;/sup&gt;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**Automações n8n + workflows**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R&lt;sup&gt;T1&lt;/sup&gt;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R&lt;sup&gt;T2+&lt;/sup&gt;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**Health check automações**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R&lt;sup&gt;T1&lt;/sup&gt;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R&lt;sup&gt;T2+&lt;/sup&gt;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**Conteúdo orgânico**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 · R&lt;sup&gt;T3&lt;/sup&gt;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**Onboarding aluno premium**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R&lt;sup&gt;T1-T2&lt;/sup&gt;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 · R&lt;sup&gt;T3&lt;/sup&gt;</w:t>
            </w:r>
          </w:p>
        </w:tc>
      </w:tr>
      <w:tr>
        <w:tc>
          <w:tcPr>
            <w:tcW w:type="dxa" w:w="864"/>
          </w:tcPr>
          <w:p>
            <w:r>
              <w:t>**Dashboard semanal**</w:t>
            </w:r>
          </w:p>
        </w:tc>
        <w:tc>
          <w:tcPr>
            <w:tcW w:type="dxa" w:w="864"/>
          </w:tcPr>
          <w:p>
            <w:r>
              <w:t>I · A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**Decisão de oferta/preço**</w:t>
            </w:r>
          </w:p>
        </w:tc>
        <w:tc>
          <w:tcPr>
            <w:tcW w:type="dxa" w:w="864"/>
          </w:tcPr>
          <w:p>
            <w:r>
              <w:t>A · 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**Pós-mortem da edição**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</w:tr>
    </w:tbl>
    <w:p/>
    <w:p/>
    <w:p>
      <w:r>
        <w:rPr>
          <w:i/>
          <w:color w:val="666666"/>
        </w:rPr>
        <w:t>› Notação `&lt;sup&gt;T1&lt;/sup&gt;` indica em qual tier o papel responde por aquela função. Quando o time evolui de tier, o ownership migra do Estrategista pro DRI dedicado.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DRIs (Direct Responsible Individual) por área</w:t>
      </w:r>
    </w:p>
    <w:p/>
    <w:p>
      <w:r>
        <w:rPr>
          <w:i/>
          <w:color w:val="666666"/>
        </w:rPr>
        <w:t>› Pra cada área crítica · 1 nome único · sem dúvida. DRI muda conforme o tier evolui.</w:t>
      </w:r>
    </w:p>
    <w:p/>
    <w:p>
      <w:r>
        <w:rPr>
          <w:rFonts w:ascii="Consolas" w:hAnsi="Consolas"/>
          <w:color w:val="333333"/>
          <w:sz w:val="18"/>
        </w:rPr>
        <w:t># TIER 1 (2 pessoas) — Estrategista absorve quase tudo</w:t>
        <w:br/>
        <w:t>CAPTACAO:                 "{nome_estrategista}"             # Tier 1</w:t>
        <w:br/>
        <w:t>CONTEUDO_AULAS:           "{nome_expert}"</w:t>
        <w:br/>
        <w:t>EDICAO_AULAS:             "{nome_estrategista}"              # Tier 1 · CapCut leve</w:t>
        <w:br/>
        <w:t>CRIATIVOS:                "{nome_estrategista}"              # Tier 1 · IA design</w:t>
        <w:br/>
        <w:t>PAGINAS:                  "{nome_estrategista}"              # Tier 1 · template Next.js</w:t>
        <w:br/>
        <w:t>MENSAGERIA:               "{nome_estrategista}"</w:t>
        <w:br/>
        <w:t>TSUNAMI_CARRINHO:         "{nome_estrategista}"</w:t>
        <w:br/>
        <w:t>CLOSER_VENDAS:            "{nome_estrategista}"              # Tier 1-2</w:t>
        <w:br/>
        <w:t>RECUPERACAO:              "{nome_estrategista}"              # Tier 1-2</w:t>
        <w:br/>
        <w:t>SUPORTE_GRUPO:            "{nome_estrategista}"              # Tier 1-2</w:t>
        <w:br/>
        <w:t>SOCIAL_ORGANICO:          "{nome_expert}"                    # Tier 1 · Expert apresenta</w:t>
        <w:br/>
        <w:t>AUTOMACOES_TECNICAS:      "{nome_estrategista}"              # Tier 1</w:t>
        <w:br/>
        <w:br/>
        <w:t># TIER 2 (4 pessoas) — Tráfego e Automações dedicados</w:t>
        <w:br/>
        <w:t>CAPTACAO:                 "{nome_gestor_trafego}"            # Tier 2+</w:t>
        <w:br/>
        <w:t>AUTOMACOES_TECNICAS:      "{nome_gestor_automacoes}"         # Tier 2+</w:t>
        <w:br/>
        <w:t># ... resto continua com Estrategista</w:t>
        <w:br/>
        <w:br/>
        <w:t># TIER 3 (7+ pessoas) — Estrategista vira Head of Ops</w:t>
        <w:br/>
        <w:t>EDICAO_AULAS:             "{nome_editor}"                    # Tier 3+</w:t>
        <w:br/>
        <w:t>CRIATIVOS:                "{nome_designer}"                  # Tier 3+</w:t>
        <w:br/>
        <w:t>PAGINAS:                  "{nome_designer}"                  # Tier 3+</w:t>
        <w:br/>
        <w:t>CLOSER_VENDAS:            "{nome_closer}"                    # Tier 3+</w:t>
        <w:br/>
        <w:t>RECUPERACAO:              "{nome_closer}"                    # Tier 3+</w:t>
        <w:br/>
        <w:t>SUPORTE_GRUPO:            "{nome_cs}"                        # Tier 3+</w:t>
        <w:br/>
        <w:t>SOCIAL_ORGANICO:          "{nome_social}"                    # Tier 3+</w:t>
        <w:br/>
        <w:t>COORDENACAO_GERAL:        "{nome_head_of_ops_ex_estrategista}"  # Tier 3+</w:t>
      </w:r>
    </w:p>
    <w:p/>
    <w:p>
      <w:r>
        <w:rPr>
          <w:i/>
          <w:color w:val="666666"/>
        </w:rPr>
        <w:t>› Todo bloqueio escala primeiro pro DRI. Só vai pro Expert se DRI explicitamente pedir.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🚨 Escalation path (quando algo dá errado)</w:t>
      </w:r>
    </w:p>
    <w:p/>
    <w:p>
      <w:r>
        <w:rPr>
          <w:rFonts w:ascii="Consolas" w:hAnsi="Consolas"/>
          <w:color w:val="333333"/>
          <w:sz w:val="18"/>
        </w:rPr>
        <w:t>1. Tarefa atrasada      →  Estrategista (Tier 1-2) ou Head of Ops (Tier 3) tira bloqueio</w:t>
        <w:br/>
        <w:t>2. Bloqueio técnico     →  Estrategista (Tier 1) ou Gestor de Automações (Tier 2+)</w:t>
        <w:br/>
        <w:t>3. Decisão estratégica  →  Estrategista leva pro Expert (com proposta)</w:t>
        <w:br/>
        <w:t>4. Crise (carrinho)     →  Todos no canal #war-room-{evento}</w:t>
        <w:br/>
        <w:t>5. Lead VIP perdido     →  Closer (ou Estrategista no Tier 1) escala pro Expert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definição de papéis</w:t>
      </w:r>
    </w:p>
    <w:p/>
    <w:p>
      <w:r>
        <w:rPr>
          <w:rFonts w:ascii="Consolas" w:hAnsi="Consolas"/>
          <w:color w:val="333333"/>
          <w:sz w:val="18"/>
        </w:rPr>
        <w:t>[ ] Expert tem clareza do que NÃO faz</w:t>
        <w:br/>
        <w:t>[ ] Gestor de Operação está contratado (peça-chave)</w:t>
        <w:br/>
        <w:t>[ ] Cada papel tem 1 DRI nominal (nome do membro)</w:t>
        <w:br/>
        <w:t>[ ] Matriz RACI revisada e aprovada por todos</w:t>
        <w:br/>
        <w:t>[ ] Documentado no Notion · acessível ao time</w:t>
        <w:br/>
        <w:t>[ ] Onboarding de novos membros começa lendo este arquivo</w:t>
        <w:br/>
        <w:t>[ ] Reuniões 1:1 mensais Expert ↔ cada DRI (15min)</w:t>
      </w:r>
    </w:p>
    <w:p/>
    <w:p>
      <w:r>
        <w:br w:type="page"/>
      </w:r>
    </w:p>
    <w:p>
      <w:pPr>
        <w:pStyle w:val="Heading1"/>
      </w:pPr>
      <w:r>
        <w:t>02 · Time mínimo viável — 2 pessoas pra rodar LPSG</w:t>
      </w:r>
    </w:p>
    <w:p/>
    <w:p>
      <w:r>
        <w:rPr>
          <w:i/>
          <w:color w:val="666666"/>
        </w:rPr>
        <w:t>› 3 níveis de time · 3 patamares de receita. Comece com 2 (Expert + Estrategista). Escale só com gatilho.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comece magro · escale com receita</w:t>
      </w:r>
    </w:p>
    <w:p/>
    <w:p>
      <w:r>
        <w:rPr>
          <w:rFonts w:ascii="Consolas" w:hAnsi="Consolas"/>
          <w:color w:val="333333"/>
          <w:sz w:val="18"/>
        </w:rPr>
        <w:t>Time grande sem receita      = queima de caixa</w:t>
        <w:br/>
        <w:t>Time pequeno sem processo    = queima de saúde mental</w:t>
        <w:br/>
        <w:t>Time pequeno COM processo    = receita escalando previsível</w:t>
      </w:r>
    </w:p>
    <w:p/>
    <w:p>
      <w:r>
        <w:t>Regra: só contrate o próximo papel quando o atual estiver gerando ROI claro · não 'quando der'.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🪜 Os 3 tiers de time LPSG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Tamanho</w:t>
            </w:r>
          </w:p>
        </w:tc>
        <w:tc>
          <w:tcPr>
            <w:tcW w:type="dxa" w:w="2160"/>
          </w:tcPr>
          <w:p>
            <w:r>
              <w:t>Faturamento esperado</w:t>
            </w:r>
          </w:p>
        </w:tc>
        <w:tc>
          <w:tcPr>
            <w:tcW w:type="dxa" w:w="2160"/>
          </w:tcPr>
          <w:p>
            <w:r>
              <w:t>Papéis adicionados</w:t>
            </w:r>
          </w:p>
        </w:tc>
      </w:tr>
      <w:tr>
        <w:tc>
          <w:tcPr>
            <w:tcW w:type="dxa" w:w="2160"/>
          </w:tcPr>
          <w:p>
            <w:r>
              <w:t>**Tier 1 · Mínimo**</w:t>
            </w:r>
          </w:p>
        </w:tc>
        <w:tc>
          <w:tcPr>
            <w:tcW w:type="dxa" w:w="2160"/>
          </w:tcPr>
          <w:p>
            <w:r>
              <w:t>**2 pessoas**</w:t>
            </w:r>
          </w:p>
        </w:tc>
        <w:tc>
          <w:tcPr>
            <w:tcW w:type="dxa" w:w="2160"/>
          </w:tcPr>
          <w:p>
            <w:r>
              <w:t>até 6 dígitos/mês (≤ R$ 999k/mês)</w:t>
            </w:r>
          </w:p>
        </w:tc>
        <w:tc>
          <w:tcPr>
            <w:tcW w:type="dxa" w:w="2160"/>
          </w:tcPr>
          <w:p>
            <w:r>
              <w:t>Expert + Estrategista</w:t>
            </w:r>
          </w:p>
        </w:tc>
      </w:tr>
      <w:tr>
        <w:tc>
          <w:tcPr>
            <w:tcW w:type="dxa" w:w="2160"/>
          </w:tcPr>
          <w:p>
            <w:r>
              <w:t>**Tier 2 · Escala**</w:t>
            </w:r>
          </w:p>
        </w:tc>
        <w:tc>
          <w:tcPr>
            <w:tcW w:type="dxa" w:w="2160"/>
          </w:tcPr>
          <w:p>
            <w:r>
              <w:t>**4 pessoas**</w:t>
            </w:r>
          </w:p>
        </w:tc>
        <w:tc>
          <w:tcPr>
            <w:tcW w:type="dxa" w:w="2160"/>
          </w:tcPr>
          <w:p>
            <w:r>
              <w:t>6-7 dígitos/mês (R$ 1-9M/mês)</w:t>
            </w:r>
          </w:p>
        </w:tc>
        <w:tc>
          <w:tcPr>
            <w:tcW w:type="dxa" w:w="2160"/>
          </w:tcPr>
          <w:p>
            <w:r>
              <w:t>+ Tráfego + Automações</w:t>
            </w:r>
          </w:p>
        </w:tc>
      </w:tr>
      <w:tr>
        <w:tc>
          <w:tcPr>
            <w:tcW w:type="dxa" w:w="2160"/>
          </w:tcPr>
          <w:p>
            <w:r>
              <w:t>**Tier 3 · Operação**</w:t>
            </w:r>
          </w:p>
        </w:tc>
        <w:tc>
          <w:tcPr>
            <w:tcW w:type="dxa" w:w="2160"/>
          </w:tcPr>
          <w:p>
            <w:r>
              <w:t>**7+ pessoas**</w:t>
            </w:r>
          </w:p>
        </w:tc>
        <w:tc>
          <w:tcPr>
            <w:tcW w:type="dxa" w:w="2160"/>
          </w:tcPr>
          <w:p>
            <w:r>
              <w:t>7+ dígitos/mês (≥ R$ 10M/mês)</w:t>
            </w:r>
          </w:p>
        </w:tc>
        <w:tc>
          <w:tcPr>
            <w:tcW w:type="dxa" w:w="2160"/>
          </w:tcPr>
          <w:p>
            <w:r>
              <w:t>+ Designer + Closer + Editor + Social + CS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🥉 TIER 1 — 2 pessoas (mínimo viável)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┌───────────────────────────────────────────────┐</w:t>
        <w:br/>
        <w:t>│  EXPERT (sócio)                                │</w:t>
        <w:br/>
        <w:t>│  Conteúdo · pitch · decisões                   │</w:t>
        <w:br/>
        <w:t>└──────────────────┬────────────────────────────┘</w:t>
        <w:br/>
        <w:t xml:space="preserve">                   │</w:t>
        <w:br/>
        <w:t xml:space="preserve">              ┌────▼─────────────────────────┐</w:t>
        <w:br/>
        <w:t xml:space="preserve">              │  ESTRATEGISTA                 │</w:t>
        <w:br/>
        <w:t xml:space="preserve">              │                               │</w:t>
        <w:br/>
        <w:t xml:space="preserve">              │  FAZ TUDO O RESTO:            │</w:t>
        <w:br/>
        <w:t xml:space="preserve">              │  - Tráfego (campanhas Meta)   │</w:t>
        <w:br/>
        <w:t xml:space="preserve">              │  - Automações (n8n / ManyChat)│</w:t>
        <w:br/>
        <w:t xml:space="preserve">              │  - Design (Claude Designer)   │</w:t>
        <w:br/>
        <w:t xml:space="preserve">              │  - Mensageria + agendamento   │</w:t>
        <w:br/>
        <w:t xml:space="preserve">              │  - Closer (recuperação)       │</w:t>
        <w:br/>
        <w:t xml:space="preserve">              │  - Páginas (template Next.js) │</w:t>
        <w:br/>
        <w:t xml:space="preserve">              │  - Edição básica (CapCut)     │</w:t>
        <w:br/>
        <w:t xml:space="preserve">              │  - Suporte do grupo           │</w:t>
        <w:br/>
        <w:t xml:space="preserve">              │  - CS / onboarding aluno      │</w:t>
        <w:br/>
        <w:t xml:space="preserve">              └───────────────────────────────┘</w:t>
      </w:r>
    </w:p>
    <w:p/>
    <w:p>
      <w:pPr>
        <w:pStyle w:val="Heading3"/>
      </w:pPr>
      <w:r>
        <w:t>Quem faz o quê (2 pessoas)</w:t>
      </w:r>
    </w:p>
    <w:p/>
    <w:p>
      <w:r>
        <w:rPr>
          <w:rFonts w:ascii="Consolas" w:hAnsi="Consolas"/>
          <w:color w:val="333333"/>
          <w:sz w:val="18"/>
        </w:rPr>
        <w:t>EXPERT:</w:t>
        <w:br/>
        <w:t xml:space="preserve">  - "Grava 6 aulas (5 + pitch)"</w:t>
        <w:br/>
        <w:t xml:space="preserve">  - "Aparece nos criativos (rosto · áudios noturnos)"</w:t>
        <w:br/>
        <w:t xml:space="preserve">  - "Decisões estratégicas (oferta · preço · garantia)"</w:t>
        <w:br/>
        <w:t xml:space="preserve">  - "Aparece ao vivo: tira-dúvidas + pitch"</w:t>
        <w:br/>
        <w:t xml:space="preserve">  - "Closer dos 5 leads VIP (top tier)"</w:t>
        <w:br/>
        <w:t xml:space="preserve">  - "Onboarding alunos premium (mentorias)"</w:t>
        <w:br/>
        <w:br/>
        <w:t>ESTRATEGISTA:</w:t>
        <w:br/>
        <w:t xml:space="preserve">  - "Campanhas Meta ASC + 15 criativos por batelada"</w:t>
        <w:br/>
        <w:t xml:space="preserve">  - "ROAS · cortes · escala (regra +5%/dia · -50%/dia)"</w:t>
        <w:br/>
        <w:t xml:space="preserve">  - "Briefa criativos + executa via Claude Designer / Nano Banana"</w:t>
        <w:br/>
        <w:t xml:space="preserve">  - "Páginas (template Next.js + Tailwind · só preenche variáveis)"</w:t>
        <w:br/>
        <w:t xml:space="preserve">  - "n8n + ManyChat · todos os 13 workflows"</w:t>
        <w:br/>
        <w:t xml:space="preserve">  - "Mensageria escrita + agendada"</w:t>
        <w:br/>
        <w:t xml:space="preserve">  - "Closer humano (SLA ≤5min · 90% das conversas)"</w:t>
        <w:br/>
        <w:t xml:space="preserve">  - "Edição leve no CapCut · sem perfeccionismo"</w:t>
        <w:br/>
        <w:t xml:space="preserve">  - "Suporte do grupo (≤2h SLA)"</w:t>
        <w:br/>
        <w:t xml:space="preserve">  - "Customer Success do aluno premium"</w:t>
      </w:r>
    </w:p>
    <w:p/>
    <w:p>
      <w:r>
        <w:rPr>
          <w:i/>
          <w:color w:val="666666"/>
        </w:rPr>
        <w:t>› **Sem o papel de Estrategista, o Expert vira o gerente.** Esse papel é INVIOLÁVEL no Tier 1.</w:t>
      </w:r>
    </w:p>
    <w:p/>
    <w:p>
      <w:pPr>
        <w:pStyle w:val="Heading3"/>
      </w:pPr>
      <w:r>
        <w:t>Stack técnica (Tier 1)</w:t>
      </w:r>
    </w:p>
    <w:p/>
    <w:p>
      <w:r>
        <w:rPr>
          <w:rFonts w:ascii="Consolas" w:hAnsi="Consolas"/>
          <w:color w:val="333333"/>
          <w:sz w:val="18"/>
        </w:rPr>
        <w:t>N8N:                      "Cloud Pro (R$ 100/mês)"</w:t>
        <w:br/>
        <w:t>MANYCHAT:                 "Pro · até 1k contatos (R$ 130/mês)"</w:t>
        <w:br/>
        <w:t>DESIGNER:                 "Claude Designer + Nano Banana (sem designer humano)"</w:t>
        <w:br/>
        <w:t>EDICAO:                   "CapCut Pro (R$ 50/mês)"</w:t>
        <w:br/>
        <w:t>DASHBOARD:                "Modo standalone HTML · sem servidor"</w:t>
        <w:br/>
        <w:t>SUPORTE:                  "ManyChat live chat"</w:t>
        <w:br/>
        <w:t>PAGINAS:                  "Template Next.js · deploy Vercel"</w:t>
        <w:br/>
        <w:br/>
        <w:t>TOTAL_FERRAMENTAS:        "~R$ 400/mês"</w:t>
      </w:r>
    </w:p>
    <w:p/>
    <w:p>
      <w:pPr>
        <w:pStyle w:val="Heading3"/>
      </w:pPr>
      <w:r>
        <w:t>Resultado esperado (Tier 1 · 2 pessoas)</w:t>
      </w:r>
    </w:p>
    <w:p/>
    <w:p>
      <w:r>
        <w:rPr>
          <w:rFonts w:ascii="Consolas" w:hAnsi="Consolas"/>
          <w:color w:val="333333"/>
          <w:sz w:val="18"/>
        </w:rPr>
        <w:t>INSCRITOS_EVENTO:         200-500</w:t>
        <w:br/>
        <w:t>CONVERSAO_PITCH:          5-7%</w:t>
        <w:br/>
        <w:t>VENDAS_PRODUTO:           10-30 por edição</w:t>
        <w:br/>
        <w:t>TICKET_MEDIO:             R$ 12-18k</w:t>
        <w:br/>
        <w:t>FATURAMENTO_BRUTO:        R$ 120-540k por edição</w:t>
        <w:br/>
        <w:t>FATURAMENTO_LIQUIDO:      R$ 90-400k por edição</w:t>
        <w:br/>
        <w:br/>
        <w:t>EDICOES_POR_MES:          1</w:t>
        <w:br/>
        <w:t>FATURAMENTO_ANUAL_LIQ:    R$ 1.1-4.8M</w:t>
        <w:br/>
        <w:br/>
        <w:t>DEMANDA_DO_EXPERT:        "20-30h/semana"</w:t>
        <w:br/>
        <w:t>DEMANDA_ESTRATEGISTA:     "40-50h/semana (puxado)"</w:t>
        <w:br/>
        <w:br/>
        <w:t>PERFIL_DO_ESTRATEGISTA:   "Sênior · multidisciplinar · sem ego em executar"</w:t>
        <w:br/>
        <w:t xml:space="preserve">                          # ex-marketer · ex-PM · empreendedor digital</w:t>
        <w:br/>
        <w:t xml:space="preserve">                          # NÃO vai funcionar com pessoa júnior em 1 área</w:t>
      </w:r>
    </w:p>
    <w:p/>
    <w:p>
      <w:pPr>
        <w:pStyle w:val="Heading3"/>
      </w:pPr>
      <w:r>
        <w:t>Custo do time (Tier 1)</w:t>
      </w:r>
    </w:p>
    <w:p/>
    <w:p>
      <w:r>
        <w:rPr>
          <w:rFonts w:ascii="Consolas" w:hAnsi="Consolas"/>
          <w:color w:val="333333"/>
          <w:sz w:val="18"/>
        </w:rPr>
        <w:t>EXPERT:                   "—"                            # sócio · % do líquido</w:t>
        <w:br/>
        <w:t>ESTRATEGISTA:             "R$ 10-15k/mês + bônus 1-2% líquido"</w:t>
        <w:br/>
        <w:t xml:space="preserve">                          # senioridade alta · faz tudo · merece bem pago</w:t>
        <w:br/>
        <w:br/>
        <w:t>TOTAL_FOLHA_BASE:         "R$ 12k/mês"</w:t>
        <w:br/>
        <w:t>TOTAL_COM_BONUS_MEDIO:    "R$ 18k/mês"</w:t>
        <w:br/>
        <w:t>% DO LIQUIDO:             "5-10%"</w:t>
      </w:r>
    </w:p>
    <w:p/>
    <w:p>
      <w:r>
        <w:rPr>
          <w:i/>
          <w:color w:val="666666"/>
        </w:rPr>
        <w:t>› **Atenção ao perfil:** Estrategista precisa ser sênior multidisciplinar. Tentar substituir por 2 juniors (1 design + 1 ops) não funciona · falta visão integrada.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🥈 TIER 2 — 4 pessoas (escala · 6-7 dígitos/mês)</w:t>
      </w:r>
    </w:p>
    <w:p/>
    <w:p>
      <w:r>
        <w:rPr>
          <w:rFonts w:ascii="Consolas" w:hAnsi="Consolas"/>
          <w:color w:val="333333"/>
          <w:sz w:val="18"/>
        </w:rPr>
        <w:t xml:space="preserve">                    EXPERT (sócio)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│                │                │</w:t>
        <w:br/>
        <w:t xml:space="preserve">   ESTRATEGISTA    ┌─────▼──────┐  ┌─────▼──────────┐</w:t>
        <w:br/>
        <w:t xml:space="preserve">   (Operação +    │ TRÁFEGO     │  │ AUTOMAÇÕES     │</w:t>
        <w:br/>
        <w:t xml:space="preserve">    Coord +       │             │  │                │</w:t>
        <w:br/>
        <w:t xml:space="preserve">    Mensageria +  │ Campanhas   │  │ n8n + ManyChat │</w:t>
        <w:br/>
        <w:t xml:space="preserve">    Closer)       │ Criativos   │  │ Integrações    │</w:t>
        <w:br/>
        <w:t xml:space="preserve">                  │ ROAS        │  │ Health · DR    │</w:t>
        <w:br/>
        <w:t xml:space="preserve">                  └─────────────┘  └────────────────┘</w:t>
      </w:r>
    </w:p>
    <w:p/>
    <w:p>
      <w:pPr>
        <w:pStyle w:val="Heading3"/>
      </w:pPr>
      <w:r>
        <w:t>O que muda em relação ao Tier 1</w:t>
      </w:r>
    </w:p>
    <w:p/>
    <w:p>
      <w:r>
        <w:rPr>
          <w:rFonts w:ascii="Consolas" w:hAnsi="Consolas"/>
          <w:color w:val="333333"/>
          <w:sz w:val="18"/>
        </w:rPr>
        <w:t>ADICIONA_GESTOR_TRAFEGO:</w:t>
        <w:br/>
        <w:t xml:space="preserve">  motivo:                 "Estrategista não consegue manter ROAS competitivo + tudo o resto"</w:t>
        <w:br/>
        <w:t xml:space="preserve">  impacto:                "ROAS sobe 30-50% · ASC otimiza com cabeça dedicada"</w:t>
        <w:br/>
        <w:t xml:space="preserve">  quando_contratar:       "2 edições com R$ 600k+ líquido"</w:t>
        <w:br/>
        <w:br/>
        <w:t>ADICIONA_GESTOR_AUTOMACOES:</w:t>
        <w:br/>
        <w:t xml:space="preserve">  motivo:                 "Volume de mensageria + integrações cresce · Estrategista vira gargalo"</w:t>
        <w:br/>
        <w:t xml:space="preserve">  impacto:                "Automação confiável · health check · disaster recovery"</w:t>
        <w:br/>
        <w:t xml:space="preserve">                          "SLA closer ≤5min cumprido sem travamento técnico"</w:t>
        <w:br/>
        <w:t xml:space="preserve">  quando_contratar:       "Quando workflow do tsunami já tá rodando · qq quebra dói muito"</w:t>
        <w:br/>
        <w:br/>
        <w:t>ESTRATEGISTA_FOCA:</w:t>
        <w:br/>
        <w:t xml:space="preserve">  - "Coordenação geral · cronograma"</w:t>
        <w:br/>
        <w:t xml:space="preserve">  - "Mensageria (escreve + agenda)"</w:t>
        <w:br/>
        <w:t xml:space="preserve">  - "Closer humano (mantém o papel · ainda 90% das conversas)"</w:t>
        <w:br/>
        <w:t xml:space="preserve">  - "Suporte do grupo + CS"</w:t>
        <w:br/>
        <w:t xml:space="preserve">  (deixa tráfego pra quem é tráfego · automações pra quem é dev)</w:t>
      </w:r>
    </w:p>
    <w:p/>
    <w:p>
      <w:pPr>
        <w:pStyle w:val="Heading3"/>
      </w:pPr>
      <w:r>
        <w:t>Por que NÃO contratar Designer ou Closer dedicado nesse tier ainda</w:t>
      </w:r>
    </w:p>
    <w:p/>
    <w:p>
      <w:r>
        <w:rPr>
          <w:rFonts w:ascii="Consolas" w:hAnsi="Consolas"/>
          <w:color w:val="333333"/>
          <w:sz w:val="18"/>
        </w:rPr>
        <w:t>DESIGNER:</w:t>
        <w:br/>
        <w:t xml:space="preserve">  - "IA design (Claude Designer · Nano Banana · GPT Image) já cobre 80%"</w:t>
        <w:br/>
        <w:t xml:space="preserve">  - "Estrategista briefa + IA executa · qualidade boa o suficiente até 7 dígitos/mês"</w:t>
        <w:br/>
        <w:t xml:space="preserve">  - "Contratar designer humano antes do Tier 3 é prematuro"</w:t>
        <w:br/>
        <w:br/>
        <w:t>CLOSER_DEDICADO:</w:t>
        <w:br/>
        <w:t xml:space="preserve">  - "Estrategista ainda atende SLA ≤5min · volume é gerenciável"</w:t>
        <w:br/>
        <w:t xml:space="preserve">  - "Quando volume passa de 100 conversas paralelas no carrinho · aí contrata"</w:t>
        <w:br/>
        <w:t xml:space="preserve">  - "Antes disso · custo do closer não compensa"</w:t>
      </w:r>
    </w:p>
    <w:p/>
    <w:p>
      <w:pPr>
        <w:pStyle w:val="Heading3"/>
      </w:pPr>
      <w:r>
        <w:t>Resultado esperado (Tier 2 · 4 pessoas)</w:t>
      </w:r>
    </w:p>
    <w:p/>
    <w:p>
      <w:r>
        <w:rPr>
          <w:rFonts w:ascii="Consolas" w:hAnsi="Consolas"/>
          <w:color w:val="333333"/>
          <w:sz w:val="18"/>
        </w:rPr>
        <w:t>INSCRITOS_EVENTO:         800-2.000</w:t>
        <w:br/>
        <w:t>CONVERSAO_PITCH:          7-9%</w:t>
        <w:br/>
        <w:t>VENDAS_PRODUTO:           50-180 por edição</w:t>
        <w:br/>
        <w:t>TICKET_MEDIO:             R$ 14-20k</w:t>
        <w:br/>
        <w:t>FATURAMENTO_BRUTO:        R$ 700k-3.6M por edição</w:t>
        <w:br/>
        <w:t>FATURAMENTO_LIQUIDO:      R$ 525k-2.7M por edição</w:t>
        <w:br/>
        <w:br/>
        <w:t>EDICOES_POR_MES:          1 (ou 2 se time escalar)</w:t>
        <w:br/>
        <w:t>FATURAMENTO_MENSAL_LIQ:   R$ 525k-2.7M</w:t>
        <w:br/>
        <w:t xml:space="preserve">                          # = 6-7 dígitos/mês ✓</w:t>
        <w:br/>
        <w:br/>
        <w:t>DEMANDA_DO_EXPERT:        "15-25h/semana"</w:t>
      </w:r>
    </w:p>
    <w:p/>
    <w:p>
      <w:pPr>
        <w:pStyle w:val="Heading3"/>
      </w:pPr>
      <w:r>
        <w:t>Custo do time (Tier 2)</w:t>
      </w:r>
    </w:p>
    <w:p/>
    <w:p>
      <w:r>
        <w:rPr>
          <w:rFonts w:ascii="Consolas" w:hAnsi="Consolas"/>
          <w:color w:val="333333"/>
          <w:sz w:val="18"/>
        </w:rPr>
        <w:t>EXPERT:                   "—"</w:t>
        <w:br/>
        <w:t>ESTRATEGISTA:             "R$ 12-15k + bônus"</w:t>
        <w:br/>
        <w:t>GESTOR_TRAFEGO:           "R$ 8-12k + bônus ROAS"</w:t>
        <w:br/>
        <w:t>GESTOR_AUTOMACOES:        "R$ 8-12k + bônus uptime"</w:t>
        <w:br/>
        <w:br/>
        <w:t>TOTAL_FOLHA_BASE:         "R$ 30k/mês"</w:t>
        <w:br/>
        <w:t>TOTAL_COM_BONUS_MEDIO:    "R$ 45k/mês"</w:t>
        <w:br/>
        <w:t>% DO LIQUIDO:             "3-7%"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🥇 TIER 3 — 7+ pessoas (operação · +7 dígitos/mês)</w:t>
      </w:r>
    </w:p>
    <w:p/>
    <w:p>
      <w:r>
        <w:rPr>
          <w:rFonts w:ascii="Consolas" w:hAnsi="Consolas"/>
          <w:color w:val="333333"/>
          <w:sz w:val="18"/>
        </w:rPr>
        <w:t xml:space="preserve">                    EXPERT (sócio · 30% tempo)</w:t>
        <w:br/>
        <w:t xml:space="preserve">                          │</w:t>
        <w:br/>
        <w:t xml:space="preserve">       ┌──────────────────┴──────────────────────┐</w:t>
        <w:br/>
        <w:t xml:space="preserve">       │                                          │</w:t>
        <w:br/>
        <w:t xml:space="preserve">  HEAD OF OPS                              COMERCIAL HEAD</w:t>
        <w:br/>
        <w:t xml:space="preserve">  (ex-Estrategista)                        (vendas + CS)</w:t>
        <w:br/>
        <w:t xml:space="preserve">       │                                          │</w:t>
        <w:br/>
        <w:t xml:space="preserve">   ┌───┼───┬─────┬────┬────┬────┐         ┌──────┴──────┐</w:t>
        <w:br/>
        <w:t xml:space="preserve">   │   │   │     │    │    │    │         │             │</w:t>
        <w:br/>
        <w:t>TRÁF AUT DES  EDI  SOC                   CLOSER₁    CLOSER₂</w:t>
        <w:br/>
        <w:t xml:space="preserve">                                          + CS</w:t>
      </w:r>
    </w:p>
    <w:p/>
    <w:p>
      <w:pPr>
        <w:pStyle w:val="Heading3"/>
      </w:pPr>
      <w:r>
        <w:t>O que muda em relação ao Tier 2</w:t>
      </w:r>
    </w:p>
    <w:p/>
    <w:p>
      <w:r>
        <w:rPr>
          <w:rFonts w:ascii="Consolas" w:hAnsi="Consolas"/>
          <w:color w:val="333333"/>
          <w:sz w:val="18"/>
        </w:rPr>
        <w:t>ESTRATEGISTA_VIRA_HEAD_OF_OPS:</w:t>
        <w:br/>
        <w:t xml:space="preserve">  - "Sai da execução · vai pra gestão"</w:t>
        <w:br/>
        <w:t xml:space="preserve">  - "1:1 com cada DRI semanal"</w:t>
        <w:br/>
        <w:t xml:space="preserve">  - "Pós-mortem · processo · contratação"</w:t>
        <w:br/>
        <w:t xml:space="preserve">  - "Mantém visão integrada (era a força no Tier 1)"</w:t>
        <w:br/>
        <w:br/>
        <w:t>ADICIONA_DESIGNER_DEDICADO:</w:t>
        <w:br/>
        <w:t xml:space="preserve">  motivo:                 "IA design não dá conta da escala · qualidade vira gargalo de ROAS"</w:t>
        <w:br/>
        <w:t xml:space="preserve">  quando:                 "3 edições com R$ 1.2M+ líquido"</w:t>
        <w:br/>
        <w:br/>
        <w:t>ADICIONA_CLOSER_DEDICADO:</w:t>
        <w:br/>
        <w:t xml:space="preserve">  motivo:                 "Volume passa de 100 conversas paralelas no carrinho"</w:t>
        <w:br/>
        <w:t xml:space="preserve">  quando:                 "Quando Estrategista atende ≥ 80h/semana SLA closer"</w:t>
        <w:br/>
        <w:br/>
        <w:t>ADICIONA_EDITOR:</w:t>
        <w:br/>
        <w:t xml:space="preserve">  motivo:                 "Aulas + criativos + reels · operação trava sem editor"</w:t>
        <w:br/>
        <w:t xml:space="preserve">  quando:                 "Time já tem closer dedicado · próximo gargalo é vídeo"</w:t>
        <w:br/>
        <w:br/>
        <w:t>ADICIONA_SOCIAL_MEDIA:</w:t>
        <w:br/>
        <w:t xml:space="preserve">  motivo:                 "Orgânico vira fonte de leads · não só tráfego pago"</w:t>
        <w:br/>
        <w:t xml:space="preserve">  quando:                 "Captação paga atinge limite de saturação"</w:t>
        <w:br/>
        <w:br/>
        <w:t>ADICIONA_CS_DEDICADO:</w:t>
        <w:br/>
        <w:t xml:space="preserve">  motivo:                 "Volume de alunos premium passa de 200 ativos"</w:t>
        <w:br/>
        <w:t xml:space="preserve">  quando:                 "Suporte do grupo já consome 1+ pessoa em tempo integral"</w:t>
        <w:br/>
        <w:br/>
        <w:t>ADICIONA_2_CLOSER:</w:t>
        <w:br/>
        <w:t xml:space="preserve">  motivo:                 "Carrinho com volume alto · 1 closer não dá conta"</w:t>
        <w:br/>
        <w:t xml:space="preserve">  quando:                 "Top closer já entrega 100% comissão · precisa redundância"</w:t>
      </w:r>
    </w:p>
    <w:p/>
    <w:p>
      <w:pPr>
        <w:pStyle w:val="Heading3"/>
      </w:pPr>
      <w:r>
        <w:t>Resultado esperado (Tier 3 · 7+ pessoas)</w:t>
      </w:r>
    </w:p>
    <w:p/>
    <w:p>
      <w:r>
        <w:rPr>
          <w:rFonts w:ascii="Consolas" w:hAnsi="Consolas"/>
          <w:color w:val="333333"/>
          <w:sz w:val="18"/>
        </w:rPr>
        <w:t>INSCRITOS_EVENTO:         3.000-10.000</w:t>
        <w:br/>
        <w:t>VENDAS_PRODUTO:           200-500 por edição</w:t>
        <w:br/>
        <w:t>FATURAMENTO_LIQUIDO:      R$ 3-10M por edição</w:t>
        <w:br/>
        <w:t>EDICOES_POR_MES:          2-4 (semanal · multi-canal)</w:t>
        <w:br/>
        <w:t>FATURAMENTO_MENSAL_LIQ:   R$ 10M+</w:t>
        <w:br/>
        <w:t xml:space="preserve">                          # = +7 dígitos/mês ✓</w:t>
        <w:br/>
        <w:br/>
        <w:t>DEMANDA_DO_EXPERT:        "10-15h/semana · quase passivo"</w:t>
      </w:r>
    </w:p>
    <w:p/>
    <w:p>
      <w:pPr>
        <w:pStyle w:val="Heading3"/>
      </w:pPr>
      <w:r>
        <w:t>Custo do time (Tier 3)</w:t>
      </w:r>
    </w:p>
    <w:p/>
    <w:p>
      <w:r>
        <w:rPr>
          <w:rFonts w:ascii="Consolas" w:hAnsi="Consolas"/>
          <w:color w:val="333333"/>
          <w:sz w:val="18"/>
        </w:rPr>
        <w:t>EXPERT:                   "—"</w:t>
        <w:br/>
        <w:t>HEAD_OF_OPS:              "R$ 15-25k + bônus"</w:t>
        <w:br/>
        <w:t>GESTOR_TRAFEGO:           "R$ 12-18k + bônus"</w:t>
        <w:br/>
        <w:t>GESTOR_AUTOMACOES:        "R$ 12-18k"</w:t>
        <w:br/>
        <w:t>DESIGNER:                 "R$ 6-10k"</w:t>
        <w:br/>
        <w:t>EDITOR:                   "R$ 5-8k"</w:t>
        <w:br/>
        <w:t>SOCIAL_MEDIA:             "R$ 5-8k"</w:t>
        <w:br/>
        <w:t>CS:                       "R$ 4-6k"</w:t>
        <w:br/>
        <w:t>CLOSER_1:                 "R$ 3k base + 5-10% comissão (R$ 15-40k)"</w:t>
        <w:br/>
        <w:t>CLOSER_2:                 "R$ 3k base + 5-10% comissão (R$ 10-25k)"</w:t>
        <w:br/>
        <w:br/>
        <w:t>TOTAL_FOLHA_BASE:         "R$ 65-100k/mês"</w:t>
        <w:br/>
        <w:t>TOTAL_COM_BONUS_MEDIO:    "R$ 100-180k/mês"</w:t>
        <w:br/>
        <w:t>% DO LIQUIDO:             "3-6%"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🚀 Plano de escala consolidado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TIER 1 · 2 PESSOAS                                              │</w:t>
        <w:br/>
        <w:t>│  Expert + Estrategista (faz tudo)                                │</w:t>
        <w:br/>
        <w:t>│  Faturamento: até 6 dígitos/mês (≤ R$ 999k/mês)                   │</w:t>
        <w:br/>
        <w:t>│  Gatilho próximo: 2 edições com R$ 600k+ líquido                  │</w:t>
        <w:br/>
        <w:t>└──────────────────┬──────────────────────────────────────────────┘</w:t>
        <w:br/>
        <w:t xml:space="preserve">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TIER 2 · 4 PESSOAS                                              │</w:t>
        <w:br/>
        <w:t>│  + Gestor de Tráfego + Gestor de Automações                      │</w:t>
        <w:br/>
        <w:t>│  Faturamento: 6-7 dígitos/mês (R$ 1-9M/mês)                       │</w:t>
        <w:br/>
        <w:t>│  Gatilho próximo: 3 edições com R$ 1.2M+ líquido                  │</w:t>
        <w:br/>
        <w:t>└──────────────────┬──────────────────────────────────────────────┘</w:t>
        <w:br/>
        <w:t xml:space="preserve">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TIER 3 · 7+ PESSOAS                                             │</w:t>
        <w:br/>
        <w:t>│  + Designer + Closer + Editor + Social + CS + 2º Closer           │</w:t>
        <w:br/>
        <w:t>│  Faturamento: +7 dígitos/mês (≥ R$ 10M/mês)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Ordem específica de contratação</w:t>
      </w:r>
    </w:p>
    <w:p/>
    <w:p>
      <w:r>
        <w:rPr>
          <w:rFonts w:ascii="Consolas" w:hAnsi="Consolas"/>
          <w:color w:val="333333"/>
          <w:sz w:val="18"/>
        </w:rPr>
        <w:t>DE_2_PARA_4 (Tier 1 → Tier 2):</w:t>
        <w:br/>
        <w:t xml:space="preserve">  1º:  GESTOR_TRAFEGO       # ROAS limitando · prioridade absoluta</w:t>
        <w:br/>
        <w:t xml:space="preserve">  2º:  GESTOR_AUTOMACOES    # técnico · qualquer falha custa caro</w:t>
        <w:br/>
        <w:br/>
        <w:t>DE_4_PARA_7 (Tier 2 → Tier 3):</w:t>
        <w:br/>
        <w:t xml:space="preserve">  1º:  DESIGNER             # qualidade visual limitando ROAS</w:t>
        <w:br/>
        <w:t xml:space="preserve">  2º:  CLOSER_DEDICADO      # SLA do Estrategista no limite</w:t>
        <w:br/>
        <w:t xml:space="preserve">  3º:  HEAD_OF_OPS          # Estrategista promovido · sai da execução</w:t>
        <w:br/>
        <w:t xml:space="preserve">  4º:  CS                   # alunos premium pedindo mais atenção</w:t>
        <w:br/>
        <w:t xml:space="preserve">  5º:  EDITOR               # vídeo trava operação</w:t>
        <w:br/>
        <w:t xml:space="preserve">  6º:  SOCIAL_MEDIA         # captação paga saturada · orgânico abre canal novo</w:t>
        <w:br/>
        <w:t xml:space="preserve">  7º:  2º_CLOSER            # redundância no carrinho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🔍 Sinais de que precisa contratar JÁ</w:t>
      </w:r>
    </w:p>
    <w:p/>
    <w:p>
      <w:r>
        <w:rPr>
          <w:rFonts w:ascii="Consolas" w:hAnsi="Consolas"/>
          <w:color w:val="333333"/>
          <w:sz w:val="18"/>
        </w:rPr>
        <w:t>NO_TIER_1 (2 pessoas):</w:t>
        <w:br/>
        <w:t xml:space="preserve">  - "Expert respondendo dúvida operacional no Slack"</w:t>
        <w:br/>
        <w:t xml:space="preserve">    → Estrategista virou gargalo · contratar Tráfego</w:t>
        <w:br/>
        <w:t xml:space="preserve">  - "ROAS oscilando muito · não consegue corrigir"</w:t>
        <w:br/>
        <w:t xml:space="preserve">    → Tráfego dedicado · contratar</w:t>
        <w:br/>
        <w:t xml:space="preserve">  - "Workflow falhou no carrinho · perdeu R$ 50k+"</w:t>
        <w:br/>
        <w:t xml:space="preserve">    → Automações dedicado · contratar urgente</w:t>
        <w:br/>
        <w:br/>
        <w:t>NO_TIER_2 (4 pessoas):</w:t>
        <w:br/>
        <w:t xml:space="preserve">  - "Criativo subindo no dia D mesmo · sem revisão de qualidade"</w:t>
        <w:br/>
        <w:t xml:space="preserve">    → Designer · contratar</w:t>
        <w:br/>
        <w:t xml:space="preserve">  - "Closer com 100+ conversas paralelas · qualidade caindo"</w:t>
        <w:br/>
        <w:t xml:space="preserve">    → 2º closer ou closer dedicado · contratar</w:t>
        <w:br/>
        <w:t xml:space="preserve">  - "Aulas saem 5 dias depois · perdendo timing"</w:t>
        <w:br/>
        <w:t xml:space="preserve">    → Editor · contratar</w:t>
        <w:br/>
        <w:br/>
        <w:t>EM_QUALQUER_TIER:</w:t>
        <w:br/>
        <w:t xml:space="preserve">  - "Time fica até 22h em semana de carrinho"</w:t>
        <w:br/>
        <w:t xml:space="preserve">  - "Alguém pediu férias e ninguém sabe substituir (bus factor 1)"</w:t>
        <w:br/>
        <w:t xml:space="preserve">  - "Cliente VIP perdido por timing"</w:t>
        <w:br/>
        <w:t xml:space="preserve">  - "3 entregas atrasadas em 1 mês"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💸 ROI por contratação (referência)</w:t>
      </w:r>
    </w:p>
    <w:p/>
    <w:p>
      <w:r>
        <w:rPr>
          <w:rFonts w:ascii="Consolas" w:hAnsi="Consolas"/>
          <w:color w:val="333333"/>
          <w:sz w:val="18"/>
        </w:rPr>
        <w:t>GESTOR_TRAFEGO_DEDICADO:        "ROAS sobe 30-50% · paga em 1 edição"</w:t>
        <w:br/>
        <w:t>GESTOR_AUTOMACOES_DEDICADO:     "0 falha em carrinho · paga em 1 edição grande"</w:t>
        <w:br/>
        <w:t>DESIGNER_DEDICADO:              "ROAS sobe +20% adicional · paga em 1-2 edições"</w:t>
        <w:br/>
        <w:t>CLOSER_DEDICADO:                "Recuperação sobe 5% → 12% · paga em 1 edição"</w:t>
        <w:br/>
        <w:t>HEAD_OF_OPS:                    "Expert ganha 10h/semana · paga em 3 meses"</w:t>
        <w:br/>
        <w:t>EDITOR_DEDICADO:                "Velocidade 2x · paga em 2 edições"</w:t>
        <w:br/>
        <w:t>CS_DEDICADO:                    "NPS sobe 20pts · alunos retornam · paga em 6 meses"</w:t>
        <w:br/>
        <w:t>SOCIAL_DEDICADO:                "20-40% leads orgânicos · paga em 6 meses"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Erros comuns no dimensionamento</w:t>
      </w:r>
    </w:p>
    <w:p/>
    <w:p>
      <w:r>
        <w:rPr>
          <w:rFonts w:ascii="Consolas" w:hAnsi="Consolas"/>
          <w:color w:val="333333"/>
          <w:sz w:val="18"/>
        </w:rPr>
        <w:t>EVITAR:</w:t>
        <w:br/>
        <w:t xml:space="preserve">  - "Substituir Estrategista por 2 juniors no Tier 1"</w:t>
        <w:br/>
        <w:t xml:space="preserve">    → falta visão integrada · ninguém pega bola que cai entre os 2</w:t>
        <w:br/>
        <w:br/>
        <w:t xml:space="preserve">  - "Pular Tier 1 com 'já contrato 5'"</w:t>
        <w:br/>
        <w:t xml:space="preserve">    → custo alto antes de provar método · queima caixa</w:t>
        <w:br/>
        <w:br/>
        <w:t xml:space="preserve">  - "Travar no Tier 2 quando Tier 3 é necessário"</w:t>
        <w:br/>
        <w:t xml:space="preserve">    → Estrategista vira herói cansado · qualidade despenca</w:t>
        <w:br/>
        <w:br/>
        <w:t xml:space="preserve">  - "Contratar designer antes de tráfego"</w:t>
        <w:br/>
        <w:t xml:space="preserve">    → ordem errada · ROAS é o gargalo primeiro</w:t>
        <w:br/>
        <w:br/>
        <w:t xml:space="preserve">  - "Pular Gestor de Automações"</w:t>
        <w:br/>
        <w:t xml:space="preserve">    → workflow do tsunami quebra · perde R$ 80k em 1 dia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do dimensionamento</w:t>
      </w:r>
    </w:p>
    <w:p/>
    <w:p>
      <w:r>
        <w:rPr>
          <w:rFonts w:ascii="Consolas" w:hAnsi="Consolas"/>
          <w:color w:val="333333"/>
          <w:sz w:val="18"/>
        </w:rPr>
        <w:t>[ ] Tier atual identificado (1 · 2 · 3)</w:t>
        <w:br/>
        <w:t>[ ] Faturamento líquido das últimas 3 edições documentado</w:t>
        <w:br/>
        <w:t>[ ] Gatilhos do próximo tier monitorados</w:t>
        <w:br/>
        <w:t>[ ] Estrategista (se Tier 1) é sênior multidisciplinar de verdade</w:t>
        <w:br/>
        <w:t>[ ] Plano de contratação dos próximos 6 meses (perfil · ordem · canal)</w:t>
        <w:br/>
        <w:t>[ ] Caixa pra 3 meses do salário do próximo hire</w:t>
        <w:br/>
        <w:t>[ ] Pipeline de candidatos sempre ativo (LinkedIn · indicação)</w:t>
        <w:br/>
        <w:t>[ ] Onboarding documentado (≤ 7 dias produtivo)</w:t>
        <w:br/>
        <w:t>[ ] Pós-mortem revisita o dimensionamento</w:t>
      </w:r>
    </w:p>
    <w:p/>
    <w:p>
      <w:r>
        <w:br w:type="page"/>
      </w:r>
    </w:p>
    <w:p>
      <w:pPr>
        <w:pStyle w:val="Heading1"/>
      </w:pPr>
      <w:r>
        <w:t>03 · Cronograma da semana — modelo perpétuo</w:t>
      </w:r>
    </w:p>
    <w:p/>
    <w:p>
      <w:r>
        <w:rPr>
          <w:i/>
          <w:color w:val="666666"/>
        </w:rPr>
        <w:t>› LPSG é semanal e contínuo. Toda segunda começa um novo ciclo de aulas + abre carrinho do ciclo anterior. Captação nunca para.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Princípio: 2 ciclos em paralelo · sempre</w:t>
      </w:r>
    </w:p>
    <w:p/>
    <w:p>
      <w:r>
        <w:rPr>
          <w:rFonts w:ascii="Consolas" w:hAnsi="Consolas"/>
          <w:color w:val="333333"/>
          <w:sz w:val="18"/>
        </w:rPr>
        <w:t>SEMANA W (atual)            SEMANA W+1 (próxima)</w:t>
        <w:br/>
        <w:t>────────────────            ──────────────────</w:t>
        <w:br/>
        <w:t>Aulas seg-sex 7h            Captação acontecendo agora</w:t>
        <w:br/>
        <w:t>Pitch dom 20h               Leads entrando · viram tag PASSADO</w:t>
        <w:br/>
        <w:br/>
        <w:t>SEMANA W-1 (carrinho)</w:t>
        <w:br/>
        <w:t>────────────────</w:t>
        <w:br/>
        <w:t>Carrinho aberto seg-sex</w:t>
        <w:br/>
        <w:t>Recuperação D+1 a D+7 (sáb-sex+1)</w:t>
      </w:r>
    </w:p>
    <w:p/>
    <w:p>
      <w:r>
        <w:t>Toda semana o time orquestra 3 estados ao mesmo tempo:</w:t>
      </w:r>
    </w:p>
    <w:p>
      <w:pPr>
        <w:pStyle w:val="ListBullet"/>
      </w:pPr>
      <w:r>
        <w:t>**PRESENTE** — aulas + pitch do ciclo da semana</w:t>
      </w:r>
    </w:p>
    <w:p>
      <w:pPr>
        <w:pStyle w:val="ListBullet"/>
      </w:pPr>
      <w:r>
        <w:t>**FUTURO** — carrinho aberto do ciclo da semana anterior</w:t>
      </w:r>
    </w:p>
    <w:p>
      <w:pPr>
        <w:pStyle w:val="ListBullet"/>
      </w:pPr>
      <w:r>
        <w:t>**PASSADO** — captação trazendo leads pro ciclo da próxima semana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📅 Visão macro · ciclo de vida de 1 ciclo (3 semanas)</w:t>
      </w:r>
    </w:p>
    <w:p/>
    <w:p>
      <w:r>
        <w:rPr>
          <w:rFonts w:ascii="Consolas" w:hAnsi="Consolas"/>
          <w:color w:val="333333"/>
          <w:sz w:val="18"/>
        </w:rPr>
        <w:t>W-1   CAPTAÇÃO (perpétua)        ← lead entra na semana ISO X · vira PASSADO de Cycle-X</w:t>
        <w:br/>
        <w:t>W     EVENTO ATIVO                ← aulas + pitch · vira PRESENTE</w:t>
        <w:br/>
        <w:t>W+1   CARRINHO + RECUPERAÇÃO     ← carrinho seg-sex · recuperação até D+7</w:t>
        <w:br/>
        <w:t xml:space="preserve">                                   depois EX-ALUNO · pausa de 14d antes de re-engagement</w:t>
      </w:r>
    </w:p>
    <w:p/>
    <w:p>
      <w:r>
        <w:rPr>
          <w:i/>
          <w:color w:val="666666"/>
        </w:rPr>
        <w:t>› **Captação** não é "fase" · é estado contínuo. Sempre há ads rodando · sempre chegando lead pro próximo ciclo.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📅 Uma semana típica · seg-dom (operação completa)</w:t>
      </w:r>
    </w:p>
    <w:p/>
    <w:p>
      <w:pPr>
        <w:pStyle w:val="Heading3"/>
      </w:pPr>
      <w:r>
        <w:t>SEGUNDA — D-DAY</w:t>
      </w:r>
    </w:p>
    <w:p/>
    <w:p>
      <w:r>
        <w:rPr>
          <w:rFonts w:ascii="Consolas" w:hAnsi="Consolas"/>
          <w:color w:val="333333"/>
          <w:sz w:val="18"/>
        </w:rPr>
        <w:t>05:00:                  "Time desperta · canal #ops aberto"</w:t>
        <w:br/>
        <w:br/>
        <w:t>06:00:                  "Café · checagem técnica final"</w:t>
        <w:br/>
        <w:t xml:space="preserve">                        # Confirma:</w:t>
        <w:br/>
        <w:t xml:space="preserve">                        # - Aula 1 vai ao ar (W)</w:t>
        <w:br/>
        <w:t xml:space="preserve">                        # - Carrinho do ciclo anterior abre (W-1)</w:t>
        <w:br/>
        <w:t xml:space="preserve">                        # - Captação rodando normalmente</w:t>
        <w:br/>
        <w:br/>
        <w:t>06:30:                  "Smoke test do disparo das 06:50"</w:t>
        <w:br/>
        <w:t xml:space="preserve">                        "Confirma cron ativo"</w:t>
        <w:br/>
        <w:br/>
        <w:t>06:45:                  "Disparo 'lembrete A1' (W) + lembrete carrinho ficha (W-1)"</w:t>
        <w:br/>
        <w:t xml:space="preserve">                        # 2 disparos coordenados na mesma janela</w:t>
        <w:br/>
        <w:br/>
        <w:t>06:50:                  "ABRE CARRINHO FICHA do ciclo W-1 (10min)"</w:t>
        <w:br/>
        <w:t xml:space="preserve">                        "Mensageria dispara · cupom FICHA10"</w:t>
        <w:br/>
        <w:t xml:space="preserve">                        "Closer atento ao SLA ≤5min"</w:t>
        <w:br/>
        <w:br/>
        <w:t>07:00:                  "ABRE CARRINHO GERAL do ciclo W-1"</w:t>
        <w:br/>
        <w:t xml:space="preserve">                        "Aula 1 do ciclo W começa AO VIVO"</w:t>
        <w:br/>
        <w:t xml:space="preserve">                        "Expert apresenta · time monitora"</w:t>
        <w:br/>
        <w:br/>
        <w:t>08:00:</w:t>
        <w:br/>
        <w:t xml:space="preserve">  EVENTO_W:             "Pós-aula A1 · review (15min)"</w:t>
        <w:br/>
        <w:t xml:space="preserve">  CARRINHO_W-1:         "Fecha janela 1h · dispara 'janela 3h'"</w:t>
        <w:br/>
        <w:br/>
        <w:t>10:00:</w:t>
        <w:br/>
        <w:t xml:space="preserve">  CARRINHO_W-1:         "Fecha 3h · dispara 'janela 1day' (preço cheio)"</w:t>
        <w:br/>
        <w:br/>
        <w:t>12:00-14:00:            "Almoço escalonado (closer NUNCA fica fora)"</w:t>
        <w:br/>
        <w:br/>
        <w:t>14:00-22:00:</w:t>
        <w:br/>
        <w:t xml:space="preserve">  EVENTO_W:             "Edição A1 começa · social cobre"</w:t>
        <w:br/>
        <w:t xml:space="preserve">  CARRINHO_W-1:         "Closer atendendo · disparos urgência (12h · 16h · 20h)"</w:t>
        <w:br/>
        <w:t xml:space="preserve">  CAPTACAO:             "Tráfego monitora ROAS · ajustes leves"</w:t>
        <w:br/>
        <w:br/>
        <w:t>20:00:                  "ÁUDIO NOTURNO A1 dispara (ciclo W)"</w:t>
        <w:br/>
        <w:br/>
        <w:t>23:00:</w:t>
        <w:br/>
        <w:t xml:space="preserve">  CARRINHO_W-1:         "Last call dia 1 do carrinho"</w:t>
        <w:br/>
        <w:br/>
        <w:t>23:59:</w:t>
        <w:br/>
        <w:t xml:space="preserve">  CARRINHO_W-1:         "Fecha janela 1day"</w:t>
        <w:br/>
        <w:br/>
        <w:t>00:00:                  "Status: vendas dia 1 do W-1"</w:t>
      </w:r>
    </w:p>
    <w:p/>
    <w:p>
      <w:pPr>
        <w:pStyle w:val="Heading3"/>
      </w:pPr>
      <w:r>
        <w:t>TERÇA — Aula 2 + carrinho W-1 dia 2</w:t>
      </w:r>
    </w:p>
    <w:p/>
    <w:p>
      <w:r>
        <w:rPr>
          <w:rFonts w:ascii="Consolas" w:hAnsi="Consolas"/>
          <w:color w:val="333333"/>
          <w:sz w:val="18"/>
        </w:rPr>
        <w:t>06:30:                  "Time online"</w:t>
        <w:br/>
        <w:t>06:45:                  "Lembrete A2 (W) + lembrete carrinho dia 2 (W-1)"</w:t>
        <w:br/>
        <w:t>07:00:                  "Aula 2 ao vivo"</w:t>
        <w:br/>
        <w:t>08:00:                  "Daily 15min"</w:t>
        <w:br/>
        <w:t>08:30:                  "Disparo manhã carrinho (W-1)"</w:t>
        <w:br/>
        <w:t>12:00:                  "Disparo almoço (depoimento · prova)"</w:t>
        <w:br/>
        <w:t>14:00:                  "Closer · checkout iniciado nas últimas 24h"</w:t>
        <w:br/>
        <w:t>20:00:                  "Áudio noturno A2 (W) + disparo noite carrinho (W-1)"</w:t>
        <w:br/>
        <w:t>22:00:                  "Resumo do dia"</w:t>
      </w:r>
    </w:p>
    <w:p/>
    <w:p>
      <w:pPr>
        <w:pStyle w:val="Heading3"/>
      </w:pPr>
      <w:r>
        <w:t>QUARTA — Weekly Planning + Aula 3</w:t>
      </w:r>
    </w:p>
    <w:p/>
    <w:p>
      <w:r>
        <w:rPr>
          <w:rFonts w:ascii="Consolas" w:hAnsi="Consolas"/>
          <w:color w:val="333333"/>
          <w:sz w:val="18"/>
        </w:rPr>
        <w:t>06:30 - 08:00:          "Mesma rotina seg/ter (lembrete · A3 · carrinho)"</w:t>
        <w:br/>
        <w:t>08:30:                  "Disparo manhã carrinho"</w:t>
        <w:br/>
        <w:t>10:00:                  "WEEKLY PLANNING (60min)"</w:t>
        <w:br/>
        <w:t xml:space="preserve">                        "Pauta: status W · status W-1 · próximas decisões"</w:t>
        <w:br/>
        <w:t>12:00:                  "Disparo almoço carrinho"</w:t>
        <w:br/>
        <w:t>20:00:                  "Áudio noturno A3 + disparo carrinho"</w:t>
      </w:r>
    </w:p>
    <w:p/>
    <w:p>
      <w:pPr>
        <w:pStyle w:val="Heading3"/>
      </w:pPr>
      <w:r>
        <w:t>QUINTA — Aula 4 (pré-pitch) + ficha de interesse</w:t>
      </w:r>
    </w:p>
    <w:p/>
    <w:p>
      <w:r>
        <w:rPr>
          <w:rFonts w:ascii="Consolas" w:hAnsi="Consolas"/>
          <w:color w:val="333333"/>
          <w:sz w:val="18"/>
        </w:rPr>
        <w:t>06:30 - 08:00:          "Lembrete A4 + lembrete carrinho"</w:t>
        <w:br/>
        <w:t>07:00:                  "Aula 4 ao vivo"</w:t>
        <w:br/>
        <w:t>08:30:                  "Disparo manhã carrinho"</w:t>
        <w:br/>
        <w:t>11:00:                  "DISPARO FICHA DE INTERESSE (ciclo W)"</w:t>
        <w:br/>
        <w:t xml:space="preserve">                        # Lead que assistiu A4 recebe Typeform</w:t>
        <w:br/>
        <w:t>12:00:                  "Disparo almoço carrinho"</w:t>
        <w:br/>
        <w:t>20:00:                  "Áudio noturno A4 + disparo carrinho"</w:t>
      </w:r>
    </w:p>
    <w:p/>
    <w:p>
      <w:pPr>
        <w:pStyle w:val="Heading3"/>
      </w:pPr>
      <w:r>
        <w:t>SEXTA — Aula 5 + LAST DAY do carrinho W-1</w:t>
      </w:r>
    </w:p>
    <w:p/>
    <w:p>
      <w:r>
        <w:rPr>
          <w:rFonts w:ascii="Consolas" w:hAnsi="Consolas"/>
          <w:color w:val="333333"/>
          <w:sz w:val="18"/>
        </w:rPr>
        <w:t>06:30 - 08:00:          "Lembrete A5 + lembrete LAST DAY"</w:t>
        <w:br/>
        <w:t>07:00:                  "Aula 5 ao vivo"</w:t>
        <w:br/>
        <w:t>08:30:                  "Disparo LAST DAY carrinho W-1"</w:t>
        <w:br/>
        <w:t>10:00:                  "WEEKLY RETRO (60min · com Expert)"</w:t>
        <w:br/>
        <w:t xml:space="preserve">                        "Foco: conteúdo + criativos da próxima semana"</w:t>
        <w:br/>
        <w:t>12:00:                  "Disparo 12h pra fechar"</w:t>
        <w:br/>
        <w:t>16:00:                  "Disparo 8h pra fechar"</w:t>
        <w:br/>
        <w:t>18:00:                  "Disparo 6h pra fechar"</w:t>
        <w:br/>
        <w:t>20:00:                  "Disparo 4h pra fechar + áudio noturno A5"</w:t>
        <w:br/>
        <w:t>22:00:                  "Disparo 2h pra fechar"</w:t>
        <w:br/>
        <w:t>23:00:                  "Disparo 1h pra fechar"</w:t>
        <w:br/>
        <w:t>23:30:                  "Último disparo · 30min"</w:t>
        <w:br/>
        <w:t>23:59:                  "CARRINHO W-1 FECHA"</w:t>
        <w:br/>
        <w:t>00:00:                  "Confraternização · independente do resultado"</w:t>
      </w:r>
    </w:p>
    <w:p/>
    <w:p>
      <w:pPr>
        <w:pStyle w:val="Heading3"/>
      </w:pPr>
      <w:r>
        <w:t>SÁBADO — Tira-dúvidas + recuperação começa</w:t>
      </w:r>
    </w:p>
    <w:p/>
    <w:p>
      <w:r>
        <w:rPr>
          <w:rFonts w:ascii="Consolas" w:hAnsi="Consolas"/>
          <w:color w:val="333333"/>
          <w:sz w:val="18"/>
        </w:rPr>
        <w:t>09:00:                  "Daily quick"</w:t>
        <w:br/>
        <w:t>09:30:                  "Captura de perguntas no ManyChat (ciclo W)"</w:t>
        <w:br/>
        <w:t>10:00-12:00:            "Tira-dúvidas LIVE do ciclo W (Expert + Operação modera)"</w:t>
        <w:br/>
        <w:t>14:00:                  "Recuperação D+1 do W-1 começa (closer)"</w:t>
        <w:br/>
        <w:t xml:space="preserve">                        # Quem abandonou checkout volta no radar</w:t>
        <w:br/>
        <w:t>14:00-18:00:            "Preparação do pitch domingo (W)"</w:t>
        <w:br/>
        <w:t>18:00:                  "Expert · foco mental"</w:t>
        <w:br/>
        <w:t>20:00:                  "Convite final pro pitch (mensageria)"</w:t>
      </w:r>
    </w:p>
    <w:p/>
    <w:p>
      <w:pPr>
        <w:pStyle w:val="Heading3"/>
      </w:pPr>
      <w:r>
        <w:t>DOMINGO — Pitch (Aula 6)</w:t>
      </w:r>
    </w:p>
    <w:p/>
    <w:p>
      <w:r>
        <w:rPr>
          <w:rFonts w:ascii="Consolas" w:hAnsi="Consolas"/>
          <w:color w:val="333333"/>
          <w:sz w:val="18"/>
        </w:rPr>
        <w:t>12:00:                  "Disparo D-8h pitch"</w:t>
        <w:br/>
        <w:t>14:00:                  "Recuperação D+2 do W-1 (closer)"</w:t>
        <w:br/>
        <w:t>18:00:                  "Disparo D-2h pitch"</w:t>
        <w:br/>
        <w:t>19:00:                  "Time online · canal #pitch ativo"</w:t>
        <w:br/>
        <w:t>19:50:                  "Disparo 'tô entrando no ar'"</w:t>
        <w:br/>
        <w:t>20:00-22:00:            "PITCH AO VIVO (Expert · 2h)"</w:t>
        <w:br/>
        <w:t>22:00:                  "Briefing pós-pitch (15min)"</w:t>
        <w:br/>
        <w:t xml:space="preserve">                        "Closer mapeia top 20 leads quentes pra DM segunda"</w:t>
        <w:br/>
        <w:t>23:59:                  "Encerra ciclo W · vira EX-ALUNO até segunda"</w:t>
        <w:br/>
        <w:t xml:space="preserve">                        "Time prepara pra W+1 que começa amanhã"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🔁 Continuidade · captação não para</w:t>
      </w:r>
    </w:p>
    <w:p/>
    <w:p>
      <w:r>
        <w:t>Enquanto o time toca aulas + carrinho, o tráfego pago roda em paralelo · 24/7:</w:t>
      </w:r>
    </w:p>
    <w:p/>
    <w:p>
      <w:r>
        <w:rPr>
          <w:rFonts w:ascii="Consolas" w:hAnsi="Consolas"/>
          <w:color w:val="333333"/>
          <w:sz w:val="18"/>
        </w:rPr>
        <w:t>TRAFEGO_PERPETUO:</w:t>
        <w:br/>
        <w:t xml:space="preserve">  - "Campanha ASC ativa o tempo todo"</w:t>
        <w:br/>
        <w:t xml:space="preserve">  - "Bateladas de 15 criativos rodando · novas a cada 7-14 dias"</w:t>
        <w:br/>
        <w:t xml:space="preserve">  - "ROAS monitorado diariamente"</w:t>
        <w:br/>
        <w:t xml:space="preserve">  - "Lead que entra na seg → vira tag PASSADO do ciclo W+1 (próxima semana)"</w:t>
        <w:br/>
        <w:br/>
        <w:t>NOMENCLATURA_DE_CRIATIVO:</w:t>
        <w:br/>
        <w:t xml:space="preserve">  - "Não usa data do evento (porque é semanal)"</w:t>
        <w:br/>
        <w:t xml:space="preserve">  - "Usa data da batelada · ex: LPS_120526_EST_001"</w:t>
        <w:br/>
        <w:t xml:space="preserve">  - "Criativo que performa bem fica rodando ciclos seguidos · não 'morre' no fim do ciclo"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Distribuição da carga semanal por papel (Tier 1 · 2 pessoas)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</w:t>
            </w:r>
          </w:p>
        </w:tc>
        <w:tc>
          <w:tcPr>
            <w:tcW w:type="dxa" w:w="2880"/>
          </w:tcPr>
          <w:p>
            <w:r>
              <w:t>Expert</w:t>
            </w:r>
          </w:p>
        </w:tc>
        <w:tc>
          <w:tcPr>
            <w:tcW w:type="dxa" w:w="2880"/>
          </w:tcPr>
          <w:p>
            <w:r>
              <w:t>Estrategista</w:t>
            </w:r>
          </w:p>
        </w:tc>
      </w:tr>
      <w:tr>
        <w:tc>
          <w:tcPr>
            <w:tcW w:type="dxa" w:w="2880"/>
          </w:tcPr>
          <w:p>
            <w:r>
              <w:t>Seg</w:t>
            </w:r>
          </w:p>
        </w:tc>
        <w:tc>
          <w:tcPr>
            <w:tcW w:type="dxa" w:w="2880"/>
          </w:tcPr>
          <w:p>
            <w:r>
              <w:t>7-8h aula A1 · 18-19h grava áudio noturno</w:t>
            </w:r>
          </w:p>
        </w:tc>
        <w:tc>
          <w:tcPr>
            <w:tcW w:type="dxa" w:w="2880"/>
          </w:tcPr>
          <w:p>
            <w:r>
              <w:t>5h-00h: tudo · carrinho · aula · captação · automação</w:t>
            </w:r>
          </w:p>
        </w:tc>
      </w:tr>
      <w:tr>
        <w:tc>
          <w:tcPr>
            <w:tcW w:type="dxa" w:w="2880"/>
          </w:tcPr>
          <w:p>
            <w:r>
              <w:t>Ter</w:t>
            </w:r>
          </w:p>
        </w:tc>
        <w:tc>
          <w:tcPr>
            <w:tcW w:type="dxa" w:w="2880"/>
          </w:tcPr>
          <w:p>
            <w:r>
              <w:t>7-8h A2 · 18-19h áudio noturno</w:t>
            </w:r>
          </w:p>
        </w:tc>
        <w:tc>
          <w:tcPr>
            <w:tcW w:type="dxa" w:w="2880"/>
          </w:tcPr>
          <w:p>
            <w:r>
              <w:t>Carrinho + aula + edição leve</w:t>
            </w:r>
          </w:p>
        </w:tc>
      </w:tr>
      <w:tr>
        <w:tc>
          <w:tcPr>
            <w:tcW w:type="dxa" w:w="2880"/>
          </w:tcPr>
          <w:p>
            <w:r>
              <w:t>Qua</w:t>
            </w:r>
          </w:p>
        </w:tc>
        <w:tc>
          <w:tcPr>
            <w:tcW w:type="dxa" w:w="2880"/>
          </w:tcPr>
          <w:p>
            <w:r>
              <w:t>7-8h A3 · 18-19h áudio noturno · 10h Weekly Planning</w:t>
            </w:r>
          </w:p>
        </w:tc>
        <w:tc>
          <w:tcPr>
            <w:tcW w:type="dxa" w:w="2880"/>
          </w:tcPr>
          <w:p>
            <w:r>
              <w:t>Mesmo + planning</w:t>
            </w:r>
          </w:p>
        </w:tc>
      </w:tr>
      <w:tr>
        <w:tc>
          <w:tcPr>
            <w:tcW w:type="dxa" w:w="2880"/>
          </w:tcPr>
          <w:p>
            <w:r>
              <w:t>Qui</w:t>
            </w:r>
          </w:p>
        </w:tc>
        <w:tc>
          <w:tcPr>
            <w:tcW w:type="dxa" w:w="2880"/>
          </w:tcPr>
          <w:p>
            <w:r>
              <w:t>7-8h A4 · 18-19h áudio noturno · 11h ficha</w:t>
            </w:r>
          </w:p>
        </w:tc>
        <w:tc>
          <w:tcPr>
            <w:tcW w:type="dxa" w:w="2880"/>
          </w:tcPr>
          <w:p>
            <w:r>
              <w:t>Mesmo + ficha + closer ativo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7-8h A5 · 10h Weekly Retro · 18-19h áudio</w:t>
            </w:r>
          </w:p>
        </w:tc>
        <w:tc>
          <w:tcPr>
            <w:tcW w:type="dxa" w:w="2880"/>
          </w:tcPr>
          <w:p>
            <w:r>
              <w:t>LAST DAY · disparos cada 2h · closer pico</w:t>
            </w:r>
          </w:p>
        </w:tc>
      </w:tr>
      <w:tr>
        <w:tc>
          <w:tcPr>
            <w:tcW w:type="dxa" w:w="2880"/>
          </w:tcPr>
          <w:p>
            <w:r>
              <w:t>Sáb</w:t>
            </w:r>
          </w:p>
        </w:tc>
        <w:tc>
          <w:tcPr>
            <w:tcW w:type="dxa" w:w="2880"/>
          </w:tcPr>
          <w:p>
            <w:r>
              <w:t>10-12h tira-dúvidas · 14-16h ensaio pitch</w:t>
            </w:r>
          </w:p>
        </w:tc>
        <w:tc>
          <w:tcPr>
            <w:tcW w:type="dxa" w:w="2880"/>
          </w:tcPr>
          <w:p>
            <w:r>
              <w:t>Modera live · recuperação D+1 · prep pitch</w:t>
            </w:r>
          </w:p>
        </w:tc>
      </w:tr>
      <w:tr>
        <w:tc>
          <w:tcPr>
            <w:tcW w:type="dxa" w:w="2880"/>
          </w:tcPr>
          <w:p>
            <w:r>
              <w:t>Dom</w:t>
            </w:r>
          </w:p>
        </w:tc>
        <w:tc>
          <w:tcPr>
            <w:tcW w:type="dxa" w:w="2880"/>
          </w:tcPr>
          <w:p>
            <w:r>
              <w:t>18-22h pitch</w:t>
            </w:r>
          </w:p>
        </w:tc>
        <w:tc>
          <w:tcPr>
            <w:tcW w:type="dxa" w:w="2880"/>
          </w:tcPr>
          <w:p>
            <w:r>
              <w:t>Suporte pitch · captura sinais · prep próxima semana</w:t>
            </w:r>
          </w:p>
        </w:tc>
      </w:tr>
    </w:tbl>
    <w:p/>
    <w:p/>
    <w:p>
      <w:r>
        <w:rPr>
          <w:i/>
          <w:color w:val="666666"/>
        </w:rPr>
        <w:t>› **Tier 1 (2 pessoas) é puxado.** Por isso Estrategista precisa ser SÊNIOR e o gatilho de Tier 2 (R$ 600k+ líquido) é fundamental pra não queimar.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⏰ Visão consolidada · 1 página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TODA SEGUNDA · DAY 1                                                │</w:t>
        <w:br/>
        <w:t>│  - 06:50 abre carrinho ficha (ciclo W-1)                            │</w:t>
        <w:br/>
        <w:t>│  - 07:00 abre carrinho geral (W-1) + Aula 1 (W)                     │</w:t>
        <w:br/>
        <w:t>│  - Smoke tests 06:30 · áudio noturno A1 às 20h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 TER-QUI                                                              │</w:t>
        <w:br/>
        <w:t>│  - 7h aula A2/A3/A4 (W) · qui 11h ficha                             │</w:t>
        <w:br/>
        <w:t>│  - Disparos carrinho 8h/12h/20h (W-1)                               │</w:t>
        <w:br/>
        <w:t>│  - Áudio noturno 20h (W)                                             │</w:t>
        <w:br/>
        <w:t>│  - Quarta 10h Weekly Planning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 SEXTA                                                                │</w:t>
        <w:br/>
        <w:t>│  - 7h Aula 5 (W) · 10h Weekly Retro                                 │</w:t>
        <w:br/>
        <w:t>│  - LAST DAY carrinho (W-1) · disparos cada 2h tarde/noite           │</w:t>
        <w:br/>
        <w:t>│  - 23:59 fecha carrinho (W-1)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 SÁBADO                                                               │</w:t>
        <w:br/>
        <w:t>│  - 10h tira-dúvidas (W) · prep pitch                                │</w:t>
        <w:br/>
        <w:t>│  - Recuperação D+1 carrinho que fechou (W-1)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 DOMINGO                                                              │</w:t>
        <w:br/>
        <w:t>│  - 20h pitch ao vivo (W)                                             │</w:t>
        <w:br/>
        <w:t>│  - 23:59 ciclo W fecha · vira W-1 amanhã   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 🔁 CAPTAÇÃO 24/7 PERPÉTUA · TRÁFEGO NUNCA PARA                      │</w:t>
        <w:br/>
        <w:t>│  Lead que entra hoje → ciclo da próxima semana ISO disponível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do cronograma perpétuo</w:t>
      </w:r>
    </w:p>
    <w:p/>
    <w:p>
      <w:r>
        <w:rPr>
          <w:rFonts w:ascii="Consolas" w:hAnsi="Consolas"/>
          <w:color w:val="333333"/>
          <w:sz w:val="18"/>
        </w:rPr>
        <w:t>[ ] Time entendeu modelo: 2 ciclos em paralelo TODA semana</w:t>
        <w:br/>
        <w:t>[ ] Captação configurada como contínua (não 'liga em D-X')</w:t>
        <w:br/>
        <w:t>[ ] Smoke test 06:30 toda segunda virou rotina</w:t>
        <w:br/>
        <w:t>[ ] Closer escalonado pra cobertura seg 5h - sex 00h</w:t>
        <w:br/>
        <w:t>[ ] Weekly Planning quarta 10h com pauta dos 2 ciclos</w:t>
        <w:br/>
        <w:t>[ ] Weekly Retro sexta 10h foca próxima semana (W+1 já vindo)</w:t>
        <w:br/>
        <w:t>[ ] Recuperação D+1 a D+7 do carrinho que fechou agendada</w:t>
        <w:br/>
        <w:t>[ ] Métricas separadas por ciclo (W vs W-1)</w:t>
        <w:br/>
        <w:t>[ ] Bateladas de criativos liberadas a cada 7-14 dias (não por edição)</w:t>
        <w:br/>
        <w:t>[ ] Time sabe que NÃO TEM 'semana off' · só semanas mais leves</w:t>
      </w:r>
    </w:p>
    <w:p/>
    <w:p>
      <w:r>
        <w:br w:type="page"/>
      </w:r>
    </w:p>
    <w:p>
      <w:pPr>
        <w:pStyle w:val="Heading1"/>
      </w:pPr>
      <w:r>
        <w:t>04 · Rituais e reuniões — só o necessário · sem desperdiçar tempo</w:t>
      </w:r>
    </w:p>
    <w:p/>
    <w:p>
      <w:r>
        <w:rPr>
          <w:i/>
          <w:color w:val="666666"/>
        </w:rPr>
        <w:t>› 6 rituais regulares + 3 ad-hoc. Cada reunião tem pauta, dono, output.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reunião sem output = reunião que não devia existir</w:t>
      </w:r>
    </w:p>
    <w:p/>
    <w:p>
      <w:r>
        <w:rPr>
          <w:rFonts w:ascii="Consolas" w:hAnsi="Consolas"/>
          <w:color w:val="333333"/>
          <w:sz w:val="18"/>
        </w:rPr>
        <w:t>✅ Toda reunião tem:  pauta antes · dono · 1 output (decisão · próxima ação)</w:t>
        <w:br/>
        <w:t>❌ Sem isso, vira:    standup que não decide · alinhamento sem agenda · "café"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📅 Os 6 rituais regulares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Ritual</w:t>
            </w:r>
          </w:p>
        </w:tc>
        <w:tc>
          <w:tcPr>
            <w:tcW w:type="dxa" w:w="1728"/>
          </w:tcPr>
          <w:p>
            <w:r>
              <w:t>Frequência</w:t>
            </w:r>
          </w:p>
        </w:tc>
        <w:tc>
          <w:tcPr>
            <w:tcW w:type="dxa" w:w="1728"/>
          </w:tcPr>
          <w:p>
            <w:r>
              <w:t>Duração</w:t>
            </w:r>
          </w:p>
        </w:tc>
        <w:tc>
          <w:tcPr>
            <w:tcW w:type="dxa" w:w="1728"/>
          </w:tcPr>
          <w:p>
            <w:r>
              <w:t>Quando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**Weekly Planning**</w:t>
            </w:r>
          </w:p>
        </w:tc>
        <w:tc>
          <w:tcPr>
            <w:tcW w:type="dxa" w:w="1728"/>
          </w:tcPr>
          <w:p>
            <w:r>
              <w:t>Semanal · quarta 10h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Fora de evento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**Weekly Retro**</w:t>
            </w:r>
          </w:p>
        </w:tc>
        <w:tc>
          <w:tcPr>
            <w:tcW w:type="dxa" w:w="1728"/>
          </w:tcPr>
          <w:p>
            <w:r>
              <w:t>Semanal · sexta 10h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Com Expert · foco conteúdo + criativos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**Monthly Review**</w:t>
            </w:r>
          </w:p>
        </w:tc>
        <w:tc>
          <w:tcPr>
            <w:tcW w:type="dxa" w:w="1728"/>
          </w:tcPr>
          <w:p>
            <w:r>
              <w:t>Mensal · 1ª quarta 10h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Visão de mês · KPIs · decisões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**Daily Stand-up**</w:t>
            </w:r>
          </w:p>
        </w:tc>
        <w:tc>
          <w:tcPr>
            <w:tcW w:type="dxa" w:w="1728"/>
          </w:tcPr>
          <w:p>
            <w:r>
              <w:t>Diário · seg-sex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Apenas durante evento + carrinho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**1:1 Expert ↔ DRI**</w:t>
            </w:r>
          </w:p>
        </w:tc>
        <w:tc>
          <w:tcPr>
            <w:tcW w:type="dxa" w:w="1728"/>
          </w:tcPr>
          <w:p>
            <w:r>
              <w:t>Mensal · qualquer dia</w:t>
            </w:r>
          </w:p>
        </w:tc>
        <w:tc>
          <w:tcPr>
            <w:tcW w:type="dxa" w:w="1728"/>
          </w:tcPr>
          <w:p>
            <w:r>
              <w:t>15-30 min cada</w:t>
            </w:r>
          </w:p>
        </w:tc>
        <w:tc>
          <w:tcPr>
            <w:tcW w:type="dxa" w:w="1728"/>
          </w:tcPr>
          <w:p>
            <w:r>
              <w:t>Sempre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**Pós-mortem**</w:t>
            </w:r>
          </w:p>
        </w:tc>
        <w:tc>
          <w:tcPr>
            <w:tcW w:type="dxa" w:w="1728"/>
          </w:tcPr>
          <w:p>
            <w:r>
              <w:t>Por edição · sex W+2</w:t>
            </w:r>
          </w:p>
        </w:tc>
        <w:tc>
          <w:tcPr>
            <w:tcW w:type="dxa" w:w="1728"/>
          </w:tcPr>
          <w:p>
            <w:r>
              <w:t>2-3 h</w:t>
            </w:r>
          </w:p>
        </w:tc>
        <w:tc>
          <w:tcPr>
            <w:tcW w:type="dxa" w:w="1728"/>
          </w:tcPr>
          <w:p>
            <w:r>
              <w:t>Após cada lançamento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Weekly Planning · quarta 10:00 (60min)</w:t>
      </w:r>
    </w:p>
    <w:p/>
    <w:p>
      <w:pPr>
        <w:pStyle w:val="Heading3"/>
      </w:pPr>
      <w:r>
        <w:t>Objetivo</w:t>
      </w:r>
    </w:p>
    <w:p/>
    <w:p>
      <w:r>
        <w:rPr>
          <w:rFonts w:ascii="Consolas" w:hAnsi="Consolas"/>
          <w:color w:val="333333"/>
          <w:sz w:val="18"/>
        </w:rPr>
        <w:t>Alinhar o que vai ser entregue na semana · puxar bloqueios · definir DRI por entrega.</w:t>
        <w:br/>
        <w:t>Ponto médio da semana: dá tempo de corrigir o que não foi · planejar o que vem.</w:t>
      </w:r>
    </w:p>
    <w:p/>
    <w:p>
      <w:pPr>
        <w:pStyle w:val="Heading3"/>
      </w:pPr>
      <w:r>
        <w:t>Quem participa</w:t>
      </w:r>
    </w:p>
    <w:p/>
    <w:p>
      <w:r>
        <w:rPr>
          <w:rFonts w:ascii="Consolas" w:hAnsi="Consolas"/>
          <w:color w:val="333333"/>
          <w:sz w:val="18"/>
        </w:rPr>
        <w:t>OBRIGATORIO:              "Expert · Estrategista (Tier 1) · DRIs ativos do tier"</w:t>
        <w:br/>
        <w:t>OPCIONAL:                 "Demais membros (se entregam algo grande)"</w:t>
      </w:r>
    </w:p>
    <w:p/>
    <w:p>
      <w:pPr>
        <w:pStyle w:val="Heading3"/>
      </w:pPr>
      <w:r>
        <w:t>Pauta fixa (use timer)</w:t>
      </w:r>
    </w:p>
    <w:p/>
    <w:p>
      <w:r>
        <w:rPr>
          <w:rFonts w:ascii="Consolas" w:hAnsi="Consolas"/>
          <w:color w:val="333333"/>
          <w:sz w:val="18"/>
        </w:rPr>
        <w:t>0-10min:                  "Quick wins da semana passada (sem rodeios)"</w:t>
        <w:br/>
        <w:t>10-30min:                 "O que precisa entregar essa semana (lista no Notion)"</w:t>
        <w:br/>
        <w:t>30-50min:                 "Bloqueios · pra cada um · 1 ação"</w:t>
        <w:br/>
        <w:t>50-60min:                 "Confirmar prazos · responsáveis · próxima reunião"</w:t>
      </w:r>
    </w:p>
    <w:p/>
    <w:p>
      <w:pPr>
        <w:pStyle w:val="Heading3"/>
      </w:pPr>
      <w:r>
        <w:t>Output</w:t>
      </w:r>
    </w:p>
    <w:p/>
    <w:p>
      <w:r>
        <w:rPr>
          <w:rFonts w:ascii="Consolas" w:hAnsi="Consolas"/>
          <w:color w:val="333333"/>
          <w:sz w:val="18"/>
        </w:rPr>
        <w:t>✅ Lista de entregas da semana com DRI + prazo (no Notion · acessível)</w:t>
        <w:br/>
        <w:t>✅ Bloqueios mapeados com 1 ação cada</w:t>
        <w:br/>
        <w:t>✅ Próximo Daily marcado (se em semana de evento)</w:t>
      </w:r>
    </w:p>
    <w:p/>
    <w:p>
      <w:pPr>
        <w:pStyle w:val="Heading3"/>
      </w:pPr>
      <w:r>
        <w:t>Anti-padrão</w:t>
      </w:r>
    </w:p>
    <w:p/>
    <w:p>
      <w:r>
        <w:rPr>
          <w:rFonts w:ascii="Consolas" w:hAnsi="Consolas"/>
          <w:color w:val="333333"/>
          <w:sz w:val="18"/>
        </w:rPr>
        <w:t>EVITAR:</w:t>
        <w:br/>
        <w:t xml:space="preserve">  - "Apresentar tudo o que cada um fez (vira show de currículo)"</w:t>
        <w:br/>
        <w:t xml:space="preserve">  - "Discutir problema técnico em detalhe (escalar pra 1:1)"</w:t>
        <w:br/>
        <w:t xml:space="preserve">  - "Reunião correr 1h sem timer"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Weekly Retro · sexta 10:00 (60min · com Expert)</w:t>
      </w:r>
    </w:p>
    <w:p/>
    <w:p>
      <w:pPr>
        <w:pStyle w:val="Heading3"/>
      </w:pPr>
      <w:r>
        <w:t>Objetivo</w:t>
      </w:r>
    </w:p>
    <w:p/>
    <w:p>
      <w:r>
        <w:rPr>
          <w:rFonts w:ascii="Consolas" w:hAnsi="Consolas"/>
          <w:color w:val="333333"/>
          <w:sz w:val="18"/>
        </w:rPr>
        <w:t>O que funcionou nessa semana? O que muda na próxima?</w:t>
        <w:br/>
        <w:t>Foco: alinhamento com Expert sobre conteúdo · criativos · ângulos · roteiros.</w:t>
      </w:r>
    </w:p>
    <w:p/>
    <w:p>
      <w:pPr>
        <w:pStyle w:val="Heading3"/>
      </w:pPr>
      <w:r>
        <w:t>Quem participa</w:t>
      </w:r>
    </w:p>
    <w:p/>
    <w:p>
      <w:r>
        <w:rPr>
          <w:rFonts w:ascii="Consolas" w:hAnsi="Consolas"/>
          <w:color w:val="333333"/>
          <w:sz w:val="18"/>
        </w:rPr>
        <w:t>OBRIGATORIO:              "Expert + Estrategista + Designer (ou IA design no Tier 1)"</w:t>
        <w:br/>
        <w:t>OPCIONAL:                 "Demais DRIs"</w:t>
      </w:r>
    </w:p>
    <w:p/>
    <w:p>
      <w:pPr>
        <w:pStyle w:val="Heading3"/>
      </w:pPr>
      <w:r>
        <w:t>Pauta fixa</w:t>
      </w:r>
    </w:p>
    <w:p/>
    <w:p>
      <w:r>
        <w:rPr>
          <w:rFonts w:ascii="Consolas" w:hAnsi="Consolas"/>
          <w:color w:val="333333"/>
          <w:sz w:val="18"/>
        </w:rPr>
        <w:t>0-15min:                  "1 vitória individual + 1 vitória coletiva (cada um)"</w:t>
        <w:br/>
        <w:t>15-30min:                 "1 mancada · 1 aprendizado (cada um)"</w:t>
        <w:br/>
        <w:t>30-50min:                 "Conteúdo + criativos com Expert"</w:t>
        <w:br/>
        <w:t xml:space="preserve">                          # roteiros que vêm · ângulos da semana · ajustes de tom</w:t>
        <w:br/>
        <w:t>50-60min:                 "1 ação pra próxima semana · reconhecimentos · encerra"</w:t>
      </w:r>
    </w:p>
    <w:p/>
    <w:p>
      <w:pPr>
        <w:pStyle w:val="Heading3"/>
      </w:pPr>
      <w:r>
        <w:t>Output</w:t>
      </w:r>
    </w:p>
    <w:p/>
    <w:p>
      <w:r>
        <w:rPr>
          <w:rFonts w:ascii="Consolas" w:hAnsi="Consolas"/>
          <w:color w:val="333333"/>
          <w:sz w:val="18"/>
        </w:rPr>
        <w:t>✅ 1 mudança operacional pra próxima semana (no Notion · "Decisões")</w:t>
        <w:br/>
        <w:t>✅ Reconhecimento público de quem se destacou</w:t>
      </w:r>
    </w:p>
    <w:p/>
    <w:p>
      <w:pPr>
        <w:pStyle w:val="Heading3"/>
      </w:pPr>
      <w:r>
        <w:t>Por que importa</w:t>
      </w:r>
    </w:p>
    <w:p/>
    <w:p>
      <w:r>
        <w:rPr>
          <w:rFonts w:ascii="Consolas" w:hAnsi="Consolas"/>
          <w:color w:val="333333"/>
          <w:sz w:val="18"/>
        </w:rPr>
        <w:t>Sem retro · time queima rápido · ninguém celebra · só apaga incêndio.</w:t>
        <w:br/>
        <w:t>Com retro · cultura de aprendizado · time mais sênior · menos burnout.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Monthly Review · 1ª quarta do mês 10:00 (60min)</w:t>
      </w:r>
    </w:p>
    <w:p/>
    <w:p>
      <w:pPr>
        <w:pStyle w:val="Heading3"/>
      </w:pPr>
      <w:r>
        <w:t>Objetivo</w:t>
      </w:r>
    </w:p>
    <w:p/>
    <w:p>
      <w:r>
        <w:rPr>
          <w:rFonts w:ascii="Consolas" w:hAnsi="Consolas"/>
          <w:color w:val="333333"/>
          <w:sz w:val="18"/>
        </w:rPr>
        <w:t>Visão consolidada do mês: KPIs · faturamento · tendências · decisões estratégicas.</w:t>
        <w:br/>
        <w:t>Não é tática (semanas resolvem) · é estratégica (direção do projeto).</w:t>
      </w:r>
    </w:p>
    <w:p/>
    <w:p>
      <w:pPr>
        <w:pStyle w:val="Heading3"/>
      </w:pPr>
      <w:r>
        <w:t>Quem participa</w:t>
      </w:r>
    </w:p>
    <w:p/>
    <w:p>
      <w:r>
        <w:rPr>
          <w:rFonts w:ascii="Consolas" w:hAnsi="Consolas"/>
          <w:color w:val="333333"/>
          <w:sz w:val="18"/>
        </w:rPr>
        <w:t>OBRIGATORIO:              "Expert + Estrategista (Tier 1) ou Head of Ops (Tier 3)"</w:t>
        <w:br/>
        <w:t xml:space="preserve">                          "+ Gestor de Tráfego (Tier 2+)"</w:t>
        <w:br/>
        <w:t>OPCIONAL:                 "Demais DRIs (rotativo)"</w:t>
      </w:r>
    </w:p>
    <w:p/>
    <w:p>
      <w:pPr>
        <w:pStyle w:val="Heading3"/>
      </w:pPr>
      <w:r>
        <w:t>Pauta fixa</w:t>
      </w:r>
    </w:p>
    <w:p/>
    <w:p>
      <w:r>
        <w:rPr>
          <w:rFonts w:ascii="Consolas" w:hAnsi="Consolas"/>
          <w:color w:val="333333"/>
          <w:sz w:val="18"/>
        </w:rPr>
        <w:t>0-15min:                  "Métricas do mês (faturamento · ROAS · conversão · NPS)"</w:t>
        <w:br/>
        <w:t>15-30min:                 "Comparativo com mês anterior + tendência 3 meses"</w:t>
        <w:br/>
        <w:t>30-45min:                 "1-2 decisões estratégicas (oferta · preço · contratação · ferramenta)"</w:t>
        <w:br/>
        <w:t>45-55min:                 "Plano do próximo mês (1 grande aposta)"</w:t>
        <w:br/>
        <w:t>55-60min:                 "Riscos · bloqueios · escalation"</w:t>
      </w:r>
    </w:p>
    <w:p/>
    <w:p>
      <w:pPr>
        <w:pStyle w:val="Heading3"/>
      </w:pPr>
      <w:r>
        <w:t>Output</w:t>
      </w:r>
    </w:p>
    <w:p/>
    <w:p>
      <w:r>
        <w:rPr>
          <w:rFonts w:ascii="Consolas" w:hAnsi="Consolas"/>
          <w:color w:val="333333"/>
          <w:sz w:val="18"/>
        </w:rPr>
        <w:t>✅ 1-2 decisões estratégicas registradas (Decision Log no Notion)</w:t>
        <w:br/>
        <w:t>✅ 1 grande aposta do próximo mês (com DRI · prazo)</w:t>
        <w:br/>
        <w:t>✅ Métricas comparadas com mês anterior (em chart no Notion)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Daily Stand-up · seg-sex 8:00 (15min)</w:t>
      </w:r>
    </w:p>
    <w:p/>
    <w:p>
      <w:pPr>
        <w:pStyle w:val="Heading3"/>
      </w:pPr>
      <w:r>
        <w:t>Quando rodar</w:t>
      </w:r>
    </w:p>
    <w:p/>
    <w:p>
      <w:r>
        <w:rPr>
          <w:rFonts w:ascii="Consolas" w:hAnsi="Consolas"/>
          <w:color w:val="333333"/>
          <w:sz w:val="18"/>
        </w:rPr>
        <w:t>ATIVO:                    "Apenas durante semana de evento (W) e carrinho (W+1)"</w:t>
        <w:br/>
        <w:t>INATIVO:                  "Captação (W-1) e recuperação (W+2) · só weekly"</w:t>
      </w:r>
    </w:p>
    <w:p/>
    <w:p>
      <w:pPr>
        <w:pStyle w:val="Heading3"/>
      </w:pPr>
      <w:r>
        <w:t>Formato (round-robin · 1min cada)</w:t>
      </w:r>
    </w:p>
    <w:p/>
    <w:p>
      <w:r>
        <w:rPr>
          <w:rFonts w:ascii="Consolas" w:hAnsi="Consolas"/>
          <w:color w:val="333333"/>
          <w:sz w:val="18"/>
        </w:rPr>
        <w:t>1. O que fiz ontem (relevante pra hoje)</w:t>
        <w:br/>
        <w:t>2. O que vou fazer hoje (3 prioridades · não 10)</w:t>
        <w:br/>
        <w:t>3. O que está bloqueado (preciso de algo de alguém)</w:t>
      </w:r>
    </w:p>
    <w:p/>
    <w:p>
      <w:pPr>
        <w:pStyle w:val="Heading3"/>
      </w:pPr>
      <w:r>
        <w:t>Regra de ouro</w:t>
      </w:r>
    </w:p>
    <w:p/>
    <w:p>
      <w:r>
        <w:rPr>
          <w:rFonts w:ascii="Consolas" w:hAnsi="Consolas"/>
          <w:color w:val="333333"/>
          <w:sz w:val="18"/>
        </w:rPr>
        <w:t>NAO_DEBATER_NA_DAILY:</w:t>
        <w:br/>
        <w:t xml:space="preserve">  - "Problema técnico → marca 15min depois"</w:t>
        <w:br/>
        <w:t xml:space="preserve">  - "Discussão estratégica → leva pra weekly"</w:t>
        <w:br/>
        <w:t xml:space="preserve">  - "Bloqueio individual → resolve depois com DRI"</w:t>
        <w:br/>
        <w:br/>
        <w:t>A_DAILY_E_PRA:</w:t>
        <w:br/>
        <w:t xml:space="preserve">  - "Sincronizar (cada um sabe o que outro tá fazendo)"</w:t>
        <w:br/>
        <w:t xml:space="preserve">  - "Identificar bloqueios (resolve fora)"</w:t>
        <w:br/>
        <w:t xml:space="preserve">  - "Garantir alinhamento de prioridade do dia"</w:t>
      </w:r>
    </w:p>
    <w:p/>
    <w:p>
      <w:pPr>
        <w:pStyle w:val="Heading3"/>
      </w:pPr>
      <w:r>
        <w:t>Quem facilita</w:t>
      </w:r>
    </w:p>
    <w:p/>
    <w:p>
      <w:r>
        <w:rPr>
          <w:rFonts w:ascii="Consolas" w:hAnsi="Consolas"/>
          <w:color w:val="333333"/>
          <w:sz w:val="18"/>
        </w:rPr>
        <w:t>Gestor de Operação · default</w:t>
        <w:br/>
        <w:t>Se ausente · próxima pessoa por ordem alfabética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5️⃣ 1:1 Expert ↔ DRI · mensal · 15-30min</w:t>
      </w:r>
    </w:p>
    <w:p/>
    <w:p>
      <w:pPr>
        <w:pStyle w:val="Heading3"/>
      </w:pPr>
      <w:r>
        <w:t>Objetivo</w:t>
      </w:r>
    </w:p>
    <w:p/>
    <w:p>
      <w:r>
        <w:rPr>
          <w:rFonts w:ascii="Consolas" w:hAnsi="Consolas"/>
          <w:color w:val="333333"/>
          <w:sz w:val="18"/>
        </w:rPr>
        <w:t>Conexão direta sem ruído. Expert escuta · DRI fala.</w:t>
        <w:br/>
        <w:t>Resolve coisas que não cabem no Slack.</w:t>
      </w:r>
    </w:p>
    <w:p/>
    <w:p>
      <w:pPr>
        <w:pStyle w:val="Heading3"/>
      </w:pPr>
      <w:r>
        <w:t>Quando</w:t>
      </w:r>
    </w:p>
    <w:p/>
    <w:p>
      <w:r>
        <w:rPr>
          <w:rFonts w:ascii="Consolas" w:hAnsi="Consolas"/>
          <w:color w:val="333333"/>
          <w:sz w:val="18"/>
        </w:rPr>
        <w:t>SUGERIDO:                 "Mesma data por mês (ex: 1ª segunda · agendar com cada DRI)"</w:t>
        <w:br/>
        <w:t>DURACAO:                  "15min · vira 30min se houver tema sensível"</w:t>
      </w:r>
    </w:p>
    <w:p/>
    <w:p>
      <w:pPr>
        <w:pStyle w:val="Heading3"/>
      </w:pPr>
      <w:r>
        <w:t>Pauta</w:t>
      </w:r>
    </w:p>
    <w:p/>
    <w:p>
      <w:r>
        <w:rPr>
          <w:rFonts w:ascii="Consolas" w:hAnsi="Consolas"/>
          <w:color w:val="333333"/>
          <w:sz w:val="18"/>
        </w:rPr>
        <w:t>0-5min:                   "Como você está? (não só profissional)"</w:t>
        <w:br/>
        <w:t>5-10min:                  "O que tá funcionando bem?"</w:t>
        <w:br/>
        <w:t>10-15min:                 "O que precisa do Expert que ainda não pediu?"</w:t>
        <w:br/>
        <w:t xml:space="preserve">                          # decisão · contexto · feedback · pedido</w:t>
      </w:r>
    </w:p>
    <w:p/>
    <w:p>
      <w:pPr>
        <w:pStyle w:val="Heading3"/>
      </w:pPr>
      <w:r>
        <w:t>Output</w:t>
      </w:r>
    </w:p>
    <w:p/>
    <w:p>
      <w:r>
        <w:rPr>
          <w:rFonts w:ascii="Consolas" w:hAnsi="Consolas"/>
          <w:color w:val="333333"/>
          <w:sz w:val="18"/>
        </w:rPr>
        <w:t>✅ 1-2 ações (Expert ou DRI) com data</w:t>
        <w:br/>
        <w:t>✅ Confiança reforçada (não é check-list · é conexão)</w:t>
      </w:r>
    </w:p>
    <w:p/>
    <w:p>
      <w:pPr>
        <w:pStyle w:val="Heading3"/>
      </w:pPr>
      <w:r>
        <w:t>Anti-padrão</w:t>
      </w:r>
    </w:p>
    <w:p/>
    <w:p>
      <w:r>
        <w:rPr>
          <w:rFonts w:ascii="Consolas" w:hAnsi="Consolas"/>
          <w:color w:val="333333"/>
          <w:sz w:val="18"/>
        </w:rPr>
        <w:t>EVITAR:</w:t>
        <w:br/>
        <w:t xml:space="preserve">  - "Virar review de tarefas (não é status update)"</w:t>
        <w:br/>
        <w:t xml:space="preserve">  - "Cancelar repetidamente (sinaliza desinteresse)"</w:t>
        <w:br/>
        <w:t xml:space="preserve">  - "Falar mais que o DRI (é 1:1 do DRI · não do Expert)"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6️⃣ Pós-mortem · sexta da W+2 · 2-3h</w:t>
      </w:r>
    </w:p>
    <w:p/>
    <w:p>
      <w:pPr>
        <w:pStyle w:val="Heading3"/>
      </w:pPr>
      <w:r>
        <w:t>Objetivo</w:t>
      </w:r>
    </w:p>
    <w:p/>
    <w:p>
      <w:r>
        <w:rPr>
          <w:rFonts w:ascii="Consolas" w:hAnsi="Consolas"/>
          <w:color w:val="333333"/>
          <w:sz w:val="18"/>
        </w:rPr>
        <w:t>Aprender com a edição que acabou de fechar · institucionalizar mudanças.</w:t>
      </w:r>
    </w:p>
    <w:p/>
    <w:p>
      <w:pPr>
        <w:pStyle w:val="Heading3"/>
      </w:pPr>
      <w:r>
        <w:t>Quem participa</w:t>
      </w:r>
    </w:p>
    <w:p/>
    <w:p>
      <w:r>
        <w:rPr>
          <w:rFonts w:ascii="Consolas" w:hAnsi="Consolas"/>
          <w:color w:val="333333"/>
          <w:sz w:val="18"/>
        </w:rPr>
        <w:t>TODOS:                    "8 papéis · presença obrigatória"</w:t>
        <w:br/>
        <w:t>FACILITADOR:              "Gestor de Operação"</w:t>
      </w:r>
    </w:p>
    <w:p/>
    <w:p>
      <w:pPr>
        <w:pStyle w:val="Heading3"/>
      </w:pPr>
      <w:r>
        <w:t>Estrutura (3 horas · com pausa)</w:t>
      </w:r>
    </w:p>
    <w:p/>
    <w:p>
      <w:r>
        <w:rPr>
          <w:rFonts w:ascii="Consolas" w:hAnsi="Consolas"/>
          <w:color w:val="333333"/>
          <w:sz w:val="18"/>
        </w:rPr>
        <w:t>HORA_1_DADOS:</w:t>
        <w:br/>
        <w:t xml:space="preserve">  - "Métricas finais (Expert apresenta · 30min)"</w:t>
        <w:br/>
        <w:t xml:space="preserve">    · faturamento · ROAS · conversão pitch · NPS · % vendas D1</w:t>
        <w:br/>
        <w:t xml:space="preserve">  - "Comparativo com edição anterior (15min)"</w:t>
        <w:br/>
        <w:t xml:space="preserve">  - "Anomalias / surpresas (15min)"</w:t>
        <w:br/>
        <w:br/>
        <w:t>HORA_2_AVALIACAO:</w:t>
        <w:br/>
        <w:t xml:space="preserve">  - "O que funcionou? (cada um · 5min · time todo)"</w:t>
        <w:br/>
        <w:t xml:space="preserve">  - "O que não funcionou? (cada um · 5min)"</w:t>
        <w:br/>
        <w:t xml:space="preserve">  - "1 padrão que se repete (boa OU ruim)"</w:t>
        <w:br/>
        <w:br/>
        <w:t>HORA_3_ACOES:</w:t>
        <w:br/>
        <w:t xml:space="preserve">  - "3 mudanças pra próxima edição (votação + dono)"</w:t>
        <w:br/>
        <w:t xml:space="preserve">  - "Distribuição de bônus / reconhecimento"</w:t>
        <w:br/>
        <w:t xml:space="preserve">  - "Briefing próxima edição (datas · ajustes)"</w:t>
      </w:r>
    </w:p>
    <w:p/>
    <w:p>
      <w:pPr>
        <w:pStyle w:val="Heading3"/>
      </w:pPr>
      <w:r>
        <w:t>Output</w:t>
      </w:r>
    </w:p>
    <w:p/>
    <w:p>
      <w:r>
        <w:rPr>
          <w:rFonts w:ascii="Consolas" w:hAnsi="Consolas"/>
          <w:color w:val="333333"/>
          <w:sz w:val="18"/>
        </w:rPr>
        <w:t>✅ Documento "Pós-mortem · {SIGLA} {EDICAO}" no Notion</w:t>
        <w:br/>
        <w:t>✅ 3 mudanças com DRI e prazo</w:t>
        <w:br/>
        <w:t>✅ Bônus distribuído (transparente)</w:t>
        <w:br/>
        <w:t>✅ Próxima edição agendada</w:t>
      </w:r>
    </w:p>
    <w:p/>
    <w:p>
      <w:pPr>
        <w:pStyle w:val="Heading3"/>
      </w:pPr>
      <w:r>
        <w:t>Tom</w:t>
      </w:r>
    </w:p>
    <w:p/>
    <w:p>
      <w:r>
        <w:rPr>
          <w:rFonts w:ascii="Consolas" w:hAnsi="Consolas"/>
          <w:color w:val="333333"/>
          <w:sz w:val="18"/>
        </w:rPr>
        <w:t>Sem culpabilização. Foco em sistema · não pessoa.</w:t>
        <w:br/>
        <w:t>"Por que esse erro foi possível?" &gt; "Quem errou?"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🚨 Os 3 rituais ad-hoc (acionados sob demanda)</w:t>
      </w:r>
    </w:p>
    <w:p/>
    <w:p>
      <w:pPr>
        <w:pStyle w:val="Heading3"/>
      </w:pPr>
      <w:r>
        <w:t>7️⃣ War-Room Crítico</w:t>
      </w:r>
    </w:p>
    <w:p/>
    <w:p>
      <w:r>
        <w:rPr>
          <w:rFonts w:ascii="Consolas" w:hAnsi="Consolas"/>
          <w:color w:val="333333"/>
          <w:sz w:val="18"/>
        </w:rPr>
        <w:t>QUANDO:                   "Crise no carrinho · automação caiu · workflow do tsunami falhou"</w:t>
        <w:br/>
        <w:t>DURACAO:                  "Até resolver"</w:t>
        <w:br/>
        <w:t>PARTICIPA:                "Quem tem capacidade de agir (gestor ops · dev · expert se preciso)"</w:t>
        <w:br/>
        <w:t>FORMATO:                  "Slack call aberto · screen share constante"</w:t>
        <w:br/>
        <w:br/>
        <w:t>REGRAS:</w:t>
        <w:br/>
        <w:t xml:space="preserve">  - "Quem chamar paga café da próxima retro"</w:t>
        <w:br/>
        <w:t xml:space="preserve">  - "Resumo escrito no canal #incidentes ao fim"</w:t>
        <w:br/>
        <w:t xml:space="preserve">  - "Se durar &gt; 2h · escala alguém pra cobrir o resto"</w:t>
      </w:r>
    </w:p>
    <w:p/>
    <w:p>
      <w:pPr>
        <w:pStyle w:val="Heading3"/>
      </w:pPr>
      <w:r>
        <w:t>8️⃣ Decisão Rápida</w:t>
      </w:r>
    </w:p>
    <w:p/>
    <w:p>
      <w:r>
        <w:rPr>
          <w:rFonts w:ascii="Consolas" w:hAnsi="Consolas"/>
          <w:color w:val="333333"/>
          <w:sz w:val="18"/>
        </w:rPr>
        <w:t>QUANDO:                   "Decisão urgente que afeta operação imediata"</w:t>
        <w:br/>
        <w:t xml:space="preserve">                          # ex: cortar criativo · subir budget · mudar mensagem</w:t>
        <w:br/>
        <w:t>DURACAO:                  "10-15 min"</w:t>
        <w:br/>
        <w:t>PARTICIPA:                "DRI da área + Expert se for estratégica"</w:t>
        <w:br/>
        <w:t>FORMATO:                  "Voice no Slack · sem agenda · direto ao ponto"</w:t>
        <w:br/>
        <w:br/>
        <w:t>REGRAS:</w:t>
        <w:br/>
        <w:t xml:space="preserve">  - "Decisão registrada no Decision Log (Notion)"</w:t>
        <w:br/>
        <w:t xml:space="preserve">  - "Escalar pro Expert só se valor &gt; R$ 5k em risco"</w:t>
      </w:r>
    </w:p>
    <w:p/>
    <w:p>
      <w:pPr>
        <w:pStyle w:val="Heading3"/>
      </w:pPr>
      <w:r>
        <w:t>9️⃣ Onboarding de novo membro</w:t>
      </w:r>
    </w:p>
    <w:p/>
    <w:p>
      <w:r>
        <w:rPr>
          <w:rFonts w:ascii="Consolas" w:hAnsi="Consolas"/>
          <w:color w:val="333333"/>
          <w:sz w:val="18"/>
        </w:rPr>
        <w:t>QUANDO:                   "Novo membro entra"</w:t>
        <w:br/>
        <w:t>DURACAO:                  "1h apresentação + acompanhamento 30 dias"</w:t>
        <w:br/>
        <w:br/>
        <w:t>D0:                       "Welcome · acessos · Notion tour (1h)"</w:t>
        <w:br/>
        <w:t>D1-7:                     "Shadow do DRI da área (acompanha · não executa)"</w:t>
        <w:br/>
        <w:t>D8-30:                    "1 entrega supervisionada por semana"</w:t>
        <w:br/>
        <w:t>D30:                      "Avaliação · 100% autônomo? · feedback bidirecional"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🚫 Reuniões que NÃO existem no LPSG</w:t>
      </w:r>
    </w:p>
    <w:p/>
    <w:p>
      <w:r>
        <w:rPr>
          <w:rFonts w:ascii="Consolas" w:hAnsi="Consolas"/>
          <w:color w:val="333333"/>
          <w:sz w:val="18"/>
        </w:rPr>
        <w:t>PROIBIDAS:</w:t>
        <w:br/>
        <w:t xml:space="preserve">  - "Status meeting que pode ser email"</w:t>
        <w:br/>
        <w:t xml:space="preserve">  - "Brainstorm sem moderador (vira monólogo)"</w:t>
        <w:br/>
        <w:t xml:space="preserve">  - "Reunião sem pauta antes (cancelada se chegar sem pauta)"</w:t>
        <w:br/>
        <w:t xml:space="preserve">  - "Todos com ID falado · 1h · sem decisão"</w:t>
        <w:br/>
        <w:t xml:space="preserve">  - "All-hands semanal (vira show político)"</w:t>
        <w:br/>
        <w:t xml:space="preserve">  - "Coffee chat formal (deixa orgânico)"</w:t>
        <w:br/>
        <w:br/>
        <w:t>CRITERIO:</w:t>
        <w:br/>
        <w:t xml:space="preserve">  - "Não cabe no Slack? → marca 15 min"</w:t>
        <w:br/>
        <w:t xml:space="preserve">  - "Não tem pauta? → não marca"</w:t>
        <w:br/>
        <w:t xml:space="preserve">  - "Não tem dono? → não marca"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🛠️ Ferramentas dos rituais</w:t>
      </w:r>
    </w:p>
    <w:p/>
    <w:p>
      <w:r>
        <w:rPr>
          <w:rFonts w:ascii="Consolas" w:hAnsi="Consolas"/>
          <w:color w:val="333333"/>
          <w:sz w:val="18"/>
        </w:rPr>
        <w:t>GOOGLE_MEET:              "Default pra video calls"</w:t>
        <w:br/>
        <w:t>ZOOM:                     "Backup · ou se &gt;100 pessoas"</w:t>
        <w:br/>
        <w:t>SLACK_HUDDLE:             "Quick syncs (≤15min) · sem video"</w:t>
        <w:br/>
        <w:br/>
        <w:t>TIMER:                    "Toggl Timer · ou Google Meet timer (built-in)"</w:t>
        <w:br/>
        <w:t xml:space="preserve">                          # SEMPRE rodar timer em reunião · respeito mútuo</w:t>
        <w:br/>
        <w:br/>
        <w:t>NOTAS:</w:t>
        <w:br/>
        <w:t xml:space="preserve">  - "Notion · 1 página por reunião recorrente"</w:t>
        <w:br/>
        <w:t xml:space="preserve">  - "Decisões → 'Decision Log' (página dedicada)"</w:t>
        <w:br/>
        <w:t xml:space="preserve">  - "Action items → Kanban (não esquece)"</w:t>
        <w:br/>
        <w:br/>
        <w:t>GRAVACAO:</w:t>
        <w:br/>
        <w:t xml:space="preserve">  - "Pós-mortem · sempre"</w:t>
        <w:br/>
        <w:t xml:space="preserve">  - "1:1 · NUNCA"</w:t>
        <w:br/>
        <w:t xml:space="preserve">  - "War-room · resumo escrito · não gravação"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Métricas dos rituais</w:t>
      </w:r>
    </w:p>
    <w:p/>
    <w:p>
      <w:r>
        <w:rPr>
          <w:rFonts w:ascii="Consolas" w:hAnsi="Consolas"/>
          <w:color w:val="333333"/>
          <w:sz w:val="18"/>
        </w:rPr>
        <w:t>TEMPO_EM_REUNIAO_POR_PESSOA:</w:t>
        <w:br/>
        <w:t xml:space="preserve">  alvo:                   "≤ 4h/semana (não-evento)"</w:t>
        <w:br/>
        <w:t xml:space="preserve">                          "≤ 8h/semana (evento + carrinho)"</w:t>
        <w:br/>
        <w:t xml:space="preserve">  excedeu:                "Cortar daily · agrupar 1:1s · auditar reuniões"</w:t>
        <w:br/>
        <w:br/>
        <w:t>REUNIOES_QUE_GERARAM_DECISAO:</w:t>
        <w:br/>
        <w:t xml:space="preserve">  alvo:                   "≥ 80%"</w:t>
        <w:br/>
        <w:t xml:space="preserve">                          # se &lt; 80% · reuniões viraram check-in inútil</w:t>
        <w:br/>
        <w:br/>
        <w:t>RETRO_AC0ES_IMPLEMENTADAS:</w:t>
        <w:br/>
        <w:t xml:space="preserve">  alvo:                   "≥ 70%"</w:t>
        <w:br/>
        <w:t xml:space="preserve">                          # se &lt; 70% · retros viraram catarse sem ação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dos rituais</w:t>
      </w:r>
    </w:p>
    <w:p/>
    <w:p>
      <w:r>
        <w:rPr>
          <w:rFonts w:ascii="Consolas" w:hAnsi="Consolas"/>
          <w:color w:val="333333"/>
          <w:sz w:val="18"/>
        </w:rPr>
        <w:t>[ ] Weekly Planning agendado recorrente (segunda 10h)</w:t>
        <w:br/>
        <w:t>[ ] Weekly Retro agendado (sexta 17h)</w:t>
        <w:br/>
        <w:t>[ ] Daily só durante eventos · não rodar fora</w:t>
        <w:br/>
        <w:t>[ ] 1:1 Expert ↔ DRI agendados mensais</w:t>
        <w:br/>
        <w:t>[ ] Pós-mortem agendado pra cada edição (sex W+2)</w:t>
        <w:br/>
        <w:t>[ ] War-room channel criado pré-evento</w:t>
        <w:br/>
        <w:t>[ ] Decision Log no Notion ativo</w:t>
        <w:br/>
        <w:t>[ ] Timer ativo em TODA reunião</w:t>
        <w:br/>
        <w:t>[ ] Tempo em reunião por pessoa monitorado mensalmente</w:t>
      </w:r>
    </w:p>
    <w:p/>
    <w:p>
      <w:r>
        <w:br w:type="page"/>
      </w:r>
    </w:p>
    <w:p>
      <w:pPr>
        <w:pStyle w:val="Heading1"/>
      </w:pPr>
      <w:r>
        <w:t>05 · Kanban e ferramentas — fluxo visual de trabalho</w:t>
      </w:r>
    </w:p>
    <w:p/>
    <w:p>
      <w:r>
        <w:rPr>
          <w:i/>
          <w:color w:val="666666"/>
        </w:rPr>
        <w:t>› Notion como kanban default. 4 colunas + 3 swimlanes. 1 DRI por card.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o quadro é a fonte da verdade</w:t>
      </w:r>
    </w:p>
    <w:p/>
    <w:p>
      <w:r>
        <w:rPr>
          <w:rFonts w:ascii="Consolas" w:hAnsi="Consolas"/>
          <w:color w:val="333333"/>
          <w:sz w:val="18"/>
        </w:rPr>
        <w:t>Se não está no Kanban · não existe.</w:t>
        <w:br/>
        <w:t>Se está em "Em andamento" há &gt; 3 dias · está bloqueado.</w:t>
        <w:br/>
        <w:t>Se ninguém é DRI · ninguém vai entregar.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🛠️ Ferramenta default: Notion</w:t>
      </w:r>
    </w:p>
    <w:p/>
    <w:p>
      <w:pPr>
        <w:pStyle w:val="Heading3"/>
      </w:pPr>
      <w:r>
        <w:t>Por que Notion (e não Trello / Linear / Jira)</w:t>
      </w:r>
    </w:p>
    <w:p/>
    <w:p>
      <w:r>
        <w:rPr>
          <w:rFonts w:ascii="Consolas" w:hAnsi="Consolas"/>
          <w:color w:val="333333"/>
          <w:sz w:val="18"/>
        </w:rPr>
        <w:t>PROS:</w:t>
        <w:br/>
        <w:t xml:space="preserve">  - "Time não-técnico edita fácil"</w:t>
        <w:br/>
        <w:t xml:space="preserve">  - "Combina kanban + docs + database (não precisa de 3 ferramentas)"</w:t>
        <w:br/>
        <w:t xml:space="preserve">  - "Free pra times pequenos"</w:t>
        <w:br/>
        <w:t xml:space="preserve">  - "Templates LPSG existem (importa direto)"</w:t>
        <w:br/>
        <w:br/>
        <w:t>CONTRAS:</w:t>
        <w:br/>
        <w:t xml:space="preserve">  - "Pesado pra times &gt;20 pessoas"</w:t>
        <w:br/>
        <w:t xml:space="preserve">  - "Notificações fracas (compensar com Slack)"</w:t>
        <w:br/>
        <w:br/>
        <w:t>QUANDO_TROCAR:</w:t>
        <w:br/>
        <w:t xml:space="preserve">  - "Time &gt; 15 pessoas · considerar Linear (devs) ou ClickUp (geral)"</w:t>
        <w:br/>
        <w:t xml:space="preserve">  - "Equipe técnica forte · Linear é melhor pra issues/bugs"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📋 Estrutura do Kanban (template Notion)</w:t>
      </w:r>
    </w:p>
    <w:p/>
    <w:p>
      <w:pPr>
        <w:pStyle w:val="Heading3"/>
      </w:pPr>
      <w:r>
        <w:t>4 colunas</w:t>
      </w:r>
    </w:p>
    <w:p/>
    <w:p>
      <w:r>
        <w:rPr>
          <w:rFonts w:ascii="Consolas" w:hAnsi="Consolas"/>
          <w:color w:val="333333"/>
          <w:sz w:val="18"/>
        </w:rPr>
        <w:t>BACKLOG:                  "Aprovado pra fazer · ainda não começou"</w:t>
        <w:br/>
        <w:t>EM_ANDAMENTO:             "Alguém está executando AGORA"</w:t>
        <w:br/>
        <w:t>BLOQUEADO:                "Parou · aguarda algo · ação requerida"</w:t>
        <w:br/>
        <w:t>CONCLUIDO:                "Entregue · aprovado · arquivado em 7 dias"</w:t>
      </w:r>
    </w:p>
    <w:p/>
    <w:p>
      <w:pPr>
        <w:pStyle w:val="Heading3"/>
      </w:pPr>
      <w:r>
        <w:t>3 swimlanes (por área do funil)</w:t>
      </w:r>
    </w:p>
    <w:p/>
    <w:p>
      <w:r>
        <w:rPr>
          <w:rFonts w:ascii="Consolas" w:hAnsi="Consolas"/>
          <w:color w:val="333333"/>
          <w:sz w:val="18"/>
        </w:rPr>
        <w:t>CAPTACAO:                 "Anúncios · página · onboarding"</w:t>
        <w:br/>
        <w:t>CONTEUDO:                 "Aulas · mensageria · social"</w:t>
        <w:br/>
        <w:t>CONVERSAO:                "Pitch · carrinho · recuperação · CS"</w:t>
      </w:r>
    </w:p>
    <w:p/>
    <w:p>
      <w:pPr>
        <w:pStyle w:val="Heading3"/>
      </w:pPr>
      <w:r>
        <w:t>Visual</w:t>
      </w:r>
    </w:p>
    <w:p/>
    <w:p>
      <w:r>
        <w:rPr>
          <w:rFonts w:ascii="Consolas" w:hAnsi="Consolas"/>
          <w:color w:val="333333"/>
          <w:sz w:val="18"/>
        </w:rPr>
        <w:t xml:space="preserve">              CAPTAÇÃO            CONTEÚDO            CONVERSÃO</w:t>
        <w:br/>
        <w:t xml:space="preserve">        ┌──────────────────┬──────────────────┬──────────────────┐</w:t>
        <w:br/>
        <w:t>BACKLOG │                  │                  │                  │</w:t>
        <w:br/>
        <w:t xml:space="preserve">        │                  │                  │                  │</w:t>
        <w:br/>
        <w:t xml:space="preserve">        ├──────────────────┼──────────────────┼──────────────────┤</w:t>
        <w:br/>
        <w:t>ANDAM.  │                  │                  │                  │</w:t>
        <w:br/>
        <w:t xml:space="preserve">        │                  │                  │                  │</w:t>
        <w:br/>
        <w:t xml:space="preserve">        ├──────────────────┼──────────────────┼──────────────────┤</w:t>
        <w:br/>
        <w:t>BLOQ.   │                  │                  │                  │</w:t>
        <w:br/>
        <w:t xml:space="preserve">        │                  │                  │                  │</w:t>
        <w:br/>
        <w:t xml:space="preserve">        ├──────────────────┼──────────────────┼──────────────────┤</w:t>
        <w:br/>
        <w:t>DONE    │                  │                  │                  │</w:t>
        <w:br/>
        <w:t xml:space="preserve">        │                  │                  │                  │</w:t>
        <w:br/>
        <w:t xml:space="preserve">        └──────────────────┴──────────────────┴──────────────────┘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🃏 Anatomia de um card</w:t>
      </w:r>
    </w:p>
    <w:p/>
    <w:p>
      <w:pPr>
        <w:pStyle w:val="Heading3"/>
      </w:pPr>
      <w:r>
        <w:t>Campos obrigatórios</w:t>
      </w:r>
    </w:p>
    <w:p/>
    <w:p>
      <w:r>
        <w:rPr>
          <w:rFonts w:ascii="Consolas" w:hAnsi="Consolas"/>
          <w:color w:val="333333"/>
          <w:sz w:val="18"/>
        </w:rPr>
        <w:t>TITULO:                   "Verbo + objeto + contexto"</w:t>
        <w:br/>
        <w:t xml:space="preserve">                          # ex: "Subir batelada LPS_120526_EST_001 a 005"</w:t>
        <w:br/>
        <w:br/>
        <w:t>DRI:                      "Direct Responsible Individual (1 pessoa · sempre)"</w:t>
        <w:br/>
        <w:t xml:space="preserve">                          # NUNCA múltiplos · 1 dono final</w:t>
        <w:br/>
        <w:br/>
        <w:t>PRAZO:                    "Data + hora · não 'essa semana'"</w:t>
        <w:br/>
        <w:t xml:space="preserve">                          # ex: "16/05/2026 18:00"</w:t>
        <w:br/>
        <w:br/>
        <w:t>PRIORIDADE:               "P0 (bloqueante) · P1 (alta) · P2 (média) · P3 (baixa)"</w:t>
        <w:br/>
        <w:br/>
        <w:t>SWIMLANE:                 "Captação · Conteúdo · Conversão"</w:t>
        <w:br/>
        <w:br/>
        <w:t>STATUS:                   "Backlog · Em andamento · Bloqueado · Concluído"</w:t>
      </w:r>
    </w:p>
    <w:p/>
    <w:p>
      <w:pPr>
        <w:pStyle w:val="Heading3"/>
      </w:pPr>
      <w:r>
        <w:t>Campos opcionais (mas valiosos)</w:t>
      </w:r>
    </w:p>
    <w:p/>
    <w:p>
      <w:r>
        <w:rPr>
          <w:rFonts w:ascii="Consolas" w:hAnsi="Consolas"/>
          <w:color w:val="333333"/>
          <w:sz w:val="18"/>
        </w:rPr>
        <w:t>DEPENDENCIAS:             "Cards que precisam fechar antes deste"</w:t>
        <w:br/>
        <w:t>LINK_ENTREGAVEL:          "Drive · Figma · Notion · GitHub"</w:t>
        <w:br/>
        <w:t>ESTIMATIVA:               "1h · 4h · 1d · 3d (pra capacity planning)"</w:t>
        <w:br/>
        <w:t>EDICAO_LPSG:              "LPS-01-26 · pra filtrar"</w:t>
        <w:br/>
        <w:t>TAGS:                     "Critico · Recorrente · Experimental"</w:t>
      </w:r>
    </w:p>
    <w:p/>
    <w:p>
      <w:pPr>
        <w:pStyle w:val="Heading3"/>
      </w:pPr>
      <w:r>
        <w:t>Exemplo de card preenchido</w:t>
      </w:r>
    </w:p>
    <w:p/>
    <w:p>
      <w:r>
        <w:rPr>
          <w:rFonts w:ascii="Consolas" w:hAnsi="Consolas"/>
          <w:color w:val="333333"/>
          <w:sz w:val="18"/>
        </w:rPr>
        <w:t># Subir batelada LPS_120526 (EST 001-005)</w:t>
        <w:br/>
        <w:br/>
        <w:t>**DRI:** Maria (Designer)</w:t>
        <w:br/>
        <w:t>**Prazo:** 16/05/2026 18:00</w:t>
        <w:br/>
        <w:t>**Prioridade:** P0</w:t>
        <w:br/>
        <w:t>**Swimlane:** Captação</w:t>
        <w:br/>
        <w:t>**Status:** Em andamento</w:t>
        <w:br/>
        <w:t>**Edição:** LPS-01-26</w:t>
        <w:br/>
        <w:br/>
        <w:t>## Dependências</w:t>
        <w:br/>
        <w:t>- ☑️ Brief aprovado (LPS-01-26-brief-batelada-12)</w:t>
        <w:br/>
        <w:t>- ☑️ Foto do expert disponível</w:t>
        <w:br/>
        <w:br/>
        <w:t>## Entregáveis</w:t>
        <w:br/>
        <w:t>- [ ] 5 PNGs finais (1080×1350)</w:t>
        <w:br/>
        <w:t>- [ ] 5 versões 9:16 stories</w:t>
        <w:br/>
        <w:t>- [ ] Copy do anúncio Meta</w:t>
        <w:br/>
        <w:t>- [ ] Pasta no Drive: /LPS-01-26/criativos/batelada-12</w:t>
        <w:br/>
        <w:br/>
        <w:t>## Notas</w:t>
        <w:br/>
        <w:t>Foco em hook polêmico (Mito 1: equipe enxuta vs grande)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🚦 Regras do Kanban (WIP limits · status semáforo)</w:t>
      </w:r>
    </w:p>
    <w:p/>
    <w:p>
      <w:pPr>
        <w:pStyle w:val="Heading3"/>
      </w:pPr>
      <w:r>
        <w:t>WIP limits (Work In Progress · evita sobrecarga)</w:t>
      </w:r>
    </w:p>
    <w:p/>
    <w:p>
      <w:r>
        <w:rPr>
          <w:rFonts w:ascii="Consolas" w:hAnsi="Consolas"/>
          <w:color w:val="333333"/>
          <w:sz w:val="18"/>
        </w:rPr>
        <w:t>EM_ANDAMENTO_POR_PESSOA:</w:t>
        <w:br/>
        <w:t xml:space="preserve">  Designer:               "≤ 3 cards"</w:t>
        <w:br/>
        <w:t xml:space="preserve">  Editor:                 "≤ 2 cards"</w:t>
        <w:br/>
        <w:t xml:space="preserve">  Gestor_Trafego:         "≤ 4 cards"</w:t>
        <w:br/>
        <w:t xml:space="preserve">  Gestor_Operacao:        "≤ 5 cards"</w:t>
        <w:br/>
        <w:t xml:space="preserve">  Closer:                 "ilimitado durante carrinho · ≤ 10 conversas paralelas"</w:t>
      </w:r>
    </w:p>
    <w:p/>
    <w:p>
      <w:pPr>
        <w:pStyle w:val="Heading3"/>
      </w:pPr>
      <w:r>
        <w:t>Status semáforo</w:t>
      </w:r>
    </w:p>
    <w:p/>
    <w:p>
      <w:r>
        <w:rPr>
          <w:rFonts w:ascii="Consolas" w:hAnsi="Consolas"/>
          <w:color w:val="333333"/>
          <w:sz w:val="18"/>
        </w:rPr>
        <w:t>🟢 SAUDAVEL:</w:t>
        <w:br/>
        <w:t xml:space="preserve">  - "Card em 'Em andamento' há ≤ 2 dias úteis"</w:t>
        <w:br/>
        <w:t xml:space="preserve">  - "DRI ativo · com plano claro"</w:t>
        <w:br/>
        <w:br/>
        <w:t>🟡 ATENÇÃO:</w:t>
        <w:br/>
        <w:t xml:space="preserve">  - "Card em 'Em andamento' há 3-5 dias úteis"</w:t>
        <w:br/>
        <w:t xml:space="preserve">  - "DRI sem update há 24h"</w:t>
        <w:br/>
        <w:t xml:space="preserve">  - "Bloqueio sem owner"</w:t>
        <w:br/>
        <w:br/>
        <w:t>🔴 CRÍTICO:</w:t>
        <w:br/>
        <w:t xml:space="preserve">  - "Card em 'Em andamento' há &gt; 5 dias úteis"</w:t>
        <w:br/>
        <w:t xml:space="preserve">  - "Card 'Bloqueado' há &gt; 48h sem ação"</w:t>
        <w:br/>
        <w:t xml:space="preserve">  - "Card P0 sem início · com prazo &lt; 24h"</w:t>
      </w:r>
    </w:p>
    <w:p/>
    <w:p>
      <w:pPr>
        <w:pStyle w:val="Heading3"/>
      </w:pPr>
      <w:r>
        <w:t>Auto-arquivamento</w:t>
      </w:r>
    </w:p>
    <w:p/>
    <w:p>
      <w:r>
        <w:rPr>
          <w:rFonts w:ascii="Consolas" w:hAnsi="Consolas"/>
          <w:color w:val="333333"/>
          <w:sz w:val="18"/>
        </w:rPr>
        <w:t>CONCLUIDOS_ANTIGOS:       "Arquivar automaticamente após 7 dias"</w:t>
        <w:br/>
        <w:t xml:space="preserve">                          # mantém quadro limpo · histórico fica em DB</w:t>
        <w:br/>
        <w:br/>
        <w:t>AUTOMATION_NOTION:        "Database filter: status = Concluído AND completed_at &lt; 7 dias atrás"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Workflow padrão de um card</w:t>
      </w:r>
    </w:p>
    <w:p/>
    <w:p>
      <w:r>
        <w:rPr>
          <w:rFonts w:ascii="Consolas" w:hAnsi="Consolas"/>
          <w:color w:val="333333"/>
          <w:sz w:val="18"/>
        </w:rPr>
        <w:t>[CRIAR]                Qualquer um cria · status = Backlog · sem DRI</w:t>
        <w:br/>
        <w:t xml:space="preserve">    ↓</w:t>
        <w:br/>
        <w:t>[BRIEFING]             Se complexo · briefing 15min · DRI define entregáveis</w:t>
        <w:br/>
        <w:t xml:space="preserve">    ↓</w:t>
        <w:br/>
        <w:t>[ATRIBUIR]             Operação atribui DRI + prazo · status = Backlog</w:t>
        <w:br/>
        <w:t xml:space="preserve">    ↓</w:t>
        <w:br/>
        <w:t>[INICIAR]              DRI move pra Em andamento · WIP limit checa</w:t>
        <w:br/>
        <w:t xml:space="preserve">    ↓</w:t>
        <w:br/>
        <w:t>[EXECUTAR]             DRI atualiza progresso (não-status updates · só notas)</w:t>
        <w:br/>
        <w:t xml:space="preserve">    ↓</w:t>
        <w:br/>
        <w:t xml:space="preserve">   ┌─────────────────┐</w:t>
        <w:br/>
        <w:t xml:space="preserve">   │ Bloqueado?      │</w:t>
        <w:br/>
        <w:t xml:space="preserve">   └─┬───────────────┘</w:t>
        <w:br/>
        <w:t xml:space="preserve">   ┌─┴─┐</w:t>
        <w:br/>
        <w:t xml:space="preserve">   │SIM│  → Em Bloqueado · descreve bloqueio · operação tira em ≤ 24h</w:t>
        <w:br/>
        <w:t xml:space="preserve">   │NÃO│  → continua</w:t>
        <w:br/>
        <w:t xml:space="preserve">   └───┘</w:t>
        <w:br/>
        <w:t xml:space="preserve">    ↓</w:t>
        <w:br/>
        <w:t>[CONCLUIR]             DRI move pra Concluído · marca timestamp</w:t>
        <w:br/>
        <w:t xml:space="preserve">    ↓</w:t>
        <w:br/>
        <w:t>[REVISAO]              Se aplicável · aprovador valida · senão volta pra Em andamento</w:t>
        <w:br/>
        <w:t xml:space="preserve">    ↓</w:t>
        <w:br/>
        <w:t>[ARQUIVAR]             7 dias depois · auto-arquiva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Templates de Notion (importáveis)</w:t>
      </w:r>
    </w:p>
    <w:p/>
    <w:p>
      <w:pPr>
        <w:pStyle w:val="Heading3"/>
      </w:pPr>
      <w:r>
        <w:t>Template 1: Kanban LPSG completo</w:t>
      </w:r>
    </w:p>
    <w:p/>
    <w:p>
      <w:r>
        <w:rPr>
          <w:rFonts w:ascii="Consolas" w:hAnsi="Consolas"/>
          <w:color w:val="333333"/>
          <w:sz w:val="18"/>
        </w:rPr>
        <w:t>URL_TEMPLATE:             "{a fornecer · template público}"</w:t>
        <w:br/>
        <w:t>INCLUI:</w:t>
        <w:br/>
        <w:t xml:space="preserve">  - "4 colunas · 3 swimlanes"</w:t>
        <w:br/>
        <w:t xml:space="preserve">  - "Database backed · filtros prontos"</w:t>
        <w:br/>
        <w:t xml:space="preserve">  - "Views: por DRI · por prazo · por edição"</w:t>
        <w:br/>
        <w:t xml:space="preserve">  - "Cards de exemplo preenchidos"</w:t>
      </w:r>
    </w:p>
    <w:p/>
    <w:p>
      <w:pPr>
        <w:pStyle w:val="Heading3"/>
      </w:pPr>
      <w:r>
        <w:t>Template 2: Brief de batelada de criativos</w:t>
      </w:r>
    </w:p>
    <w:p/>
    <w:p>
      <w:r>
        <w:rPr>
          <w:rFonts w:ascii="Consolas" w:hAnsi="Consolas"/>
          <w:color w:val="333333"/>
          <w:sz w:val="18"/>
        </w:rPr>
        <w:t># Brief Batelada {SIGLA}_{DDMMYY}</w:t>
        <w:br/>
        <w:br/>
        <w:t>**Data:** {data}</w:t>
        <w:br/>
        <w:t>**Tipo:** {EST | CAR | VID}</w:t>
        <w:br/>
        <w:t>**Quantidade:** 5</w:t>
        <w:br/>
        <w:br/>
        <w:t>## Foco</w:t>
        <w:br/>
        <w:t>- Tipo de hook predominante: {QUEBRA_PADRAO | etc}</w:t>
        <w:br/>
        <w:t>- Dor atacada: {FINANCEIRA | etc}</w:t>
        <w:br/>
        <w:t>- Tom: {SERIO | LEVE | POLEMICO}</w:t>
        <w:br/>
        <w:br/>
        <w:t>## Variação obrigatória</w:t>
        <w:br/>
        <w:t>- [ ] 5 hooks diferentes (1 cada tipo)</w:t>
        <w:br/>
        <w:t>- [ ] 5 dores diferentes</w:t>
        <w:br/>
        <w:t>- [ ] 3 tons (sério · leve · polêmico)</w:t>
        <w:br/>
        <w:br/>
        <w:t>## Foto do expert</w:t>
        <w:br/>
        <w:t>- Tipo: {HEADSHOT | RINDO | etc}</w:t>
        <w:br/>
        <w:t>- Disponível em: {link Drive}</w:t>
        <w:br/>
        <w:br/>
        <w:t>## Entregáveis esperados</w:t>
        <w:br/>
        <w:t>- [ ] 5 PNGs 1080×1350</w:t>
        <w:br/>
        <w:t>- [ ] 5 versões 9:16 (stories)</w:t>
        <w:br/>
        <w:t>- [ ] Copy do anúncio Meta (1 por criativo)</w:t>
        <w:br/>
        <w:br/>
        <w:t>## Aprovação</w:t>
        <w:br/>
        <w:t>- DRI Designer: {nome}</w:t>
        <w:br/>
        <w:t>- Aprovador: {Expert | Operação}</w:t>
        <w:br/>
        <w:t>- Prazo: {data + hora}</w:t>
      </w:r>
    </w:p>
    <w:p/>
    <w:p>
      <w:pPr>
        <w:pStyle w:val="Heading3"/>
      </w:pPr>
      <w:r>
        <w:t>Template 3: Decision Log</w:t>
      </w:r>
    </w:p>
    <w:p/>
    <w:p>
      <w:r>
        <w:rPr>
          <w:rFonts w:ascii="Consolas" w:hAnsi="Consolas"/>
          <w:color w:val="333333"/>
          <w:sz w:val="18"/>
        </w:rPr>
        <w:t># Decisão · {data}</w:t>
        <w:br/>
        <w:br/>
        <w:t>**Tema:** {assunto curto}</w:t>
        <w:br/>
        <w:t>**Quem decidiu:** {Expert · DRI · Comitê}</w:t>
        <w:br/>
        <w:t>**Contexto:** {1-2 frases · por que tinha que decidir agora}</w:t>
        <w:br/>
        <w:t>**Opções consideradas:**</w:t>
        <w:br/>
        <w:t>- A) {opção · prós · contras}</w:t>
        <w:br/>
        <w:t>- B) {opção · prós · contras}</w:t>
        <w:br/>
        <w:br/>
        <w:t>**Decisão:** {escolhida}</w:t>
        <w:br/>
        <w:t>**Justificativa:** {por que A e não B}</w:t>
        <w:br/>
        <w:t>**Próximas ações:**</w:t>
        <w:br/>
        <w:t>- [ ] {ação · DRI · prazo}</w:t>
        <w:br/>
        <w:br/>
        <w:t>**Revisar em:** {data · pra ver se decisão funcionou}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Integrações úteis (Notion + Slack + n8n)</w:t>
      </w:r>
    </w:p>
    <w:p/>
    <w:p>
      <w:pPr>
        <w:pStyle w:val="Heading3"/>
      </w:pPr>
      <w:r>
        <w:t>Notion → Slack</w:t>
      </w:r>
    </w:p>
    <w:p/>
    <w:p>
      <w:r>
        <w:rPr>
          <w:rFonts w:ascii="Consolas" w:hAnsi="Consolas"/>
          <w:color w:val="333333"/>
          <w:sz w:val="18"/>
        </w:rPr>
        <w:t>TRIGGER:                  "Card vira Bloqueado"</w:t>
        <w:br/>
        <w:t>ACAO:                     "Posta no #ops com link · @DRI · descreve bloqueio"</w:t>
        <w:br/>
        <w:br/>
        <w:t>TRIGGER:                  "Card P0 vira Em andamento"</w:t>
        <w:br/>
        <w:t>ACAO:                     "Posta no #ops · status check 24h"</w:t>
        <w:br/>
        <w:br/>
        <w:t>TRIGGER:                  "Card P0 prazo &lt; 12h e ainda em Em andamento"</w:t>
        <w:br/>
        <w:t>ACAO:                     "Alerta @ Expert + DRI"</w:t>
      </w:r>
    </w:p>
    <w:p/>
    <w:p>
      <w:pPr>
        <w:pStyle w:val="Heading3"/>
      </w:pPr>
      <w:r>
        <w:t>Slack → Notion</w:t>
      </w:r>
    </w:p>
    <w:p/>
    <w:p>
      <w:r>
        <w:rPr>
          <w:rFonts w:ascii="Consolas" w:hAnsi="Consolas"/>
          <w:color w:val="333333"/>
          <w:sz w:val="18"/>
        </w:rPr>
        <w:t>TRIGGER:                  "Mensagem com hashtag #task no #ops"</w:t>
        <w:br/>
        <w:t>ACAO:                     "Cria card no Backlog · sem DRI"</w:t>
        <w:br/>
        <w:br/>
        <w:t>TRIGGER:                  "Mensagem com hashtag #decision no #ops"</w:t>
        <w:br/>
        <w:t>ACAO:                     "Cria entry no Decision Log"</w:t>
      </w:r>
    </w:p>
    <w:p/>
    <w:p>
      <w:pPr>
        <w:pStyle w:val="Heading3"/>
      </w:pPr>
      <w:r>
        <w:t>n8n integra dashboard</w:t>
      </w:r>
    </w:p>
    <w:p/>
    <w:p>
      <w:r>
        <w:rPr>
          <w:rFonts w:ascii="Consolas" w:hAnsi="Consolas"/>
          <w:color w:val="333333"/>
          <w:sz w:val="18"/>
        </w:rPr>
        <w:t>TRIGGER:                  "Diário 8h"</w:t>
        <w:br/>
        <w:t>ACAO:                     "Puxa cards 🔴 + 🟡 do Notion → posta resumo no #ops"</w:t>
        <w:br/>
        <w:br/>
        <w:t>TRIGGER:                  "Card vira Concluído com tag 'criativo'"</w:t>
        <w:br/>
        <w:t>ACAO:                     "Notifica gestor de tráfego · pode subir"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📈 Métricas do Kanban</w:t>
      </w:r>
    </w:p>
    <w:p/>
    <w:p>
      <w:r>
        <w:rPr>
          <w:rFonts w:ascii="Consolas" w:hAnsi="Consolas"/>
          <w:color w:val="333333"/>
          <w:sz w:val="18"/>
        </w:rPr>
        <w:t>LEAD_TIME_MEDIO:</w:t>
        <w:br/>
        <w:t xml:space="preserve">  alvo:                   "≤ 3 dias úteis (do Backlog ao Concluído)"</w:t>
        <w:br/>
        <w:t xml:space="preserve">  metrica:                "Cycle time"</w:t>
        <w:br/>
        <w:br/>
        <w:t>WIP_AVERAGE:</w:t>
        <w:br/>
        <w:t xml:space="preserve">  alvo:                   "≤ 3 cards Em andamento por DRI"</w:t>
        <w:br/>
        <w:br/>
        <w:t>TAREFAS_BLOQUEADAS:</w:t>
        <w:br/>
        <w:t xml:space="preserve">  alvo:                   "≤ 2 simultâneas no quadro"</w:t>
        <w:br/>
        <w:t xml:space="preserve">  acao_se_excedido:       "War-room imediato"</w:t>
        <w:br/>
        <w:br/>
        <w:t>TASKS_NO_PRAZO:</w:t>
        <w:br/>
        <w:t xml:space="preserve">  alvo:                   "≥ 85%"</w:t>
        <w:br/>
        <w:t xml:space="preserve">  metrica:                "Completed_at &lt;= due_date"</w:t>
        <w:br/>
        <w:br/>
        <w:t>CARDS_SEM_DRI:</w:t>
        <w:br/>
        <w:t xml:space="preserve">  alvo:                   "0 (zero · sempre)"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🧰 Ferramentas complementares ao Kanban</w:t>
      </w:r>
    </w:p>
    <w:p/>
    <w:p>
      <w:r>
        <w:rPr>
          <w:rFonts w:ascii="Consolas" w:hAnsi="Consolas"/>
          <w:color w:val="333333"/>
          <w:sz w:val="18"/>
        </w:rPr>
        <w:t>SLACK:                    "Comunicação · alertas · canais por área"</w:t>
        <w:br/>
        <w:t>GOOGLE_DRIVE:             "Arquivos finais · brand assets · contratos"</w:t>
        <w:br/>
        <w:t>GOOGLE_CALENDAR:          "Eventos do time · 1:1 · daily"</w:t>
        <w:br/>
        <w:t>GOOGLE_SHEETS:            "Storage de leads (do automacoes-lpsg)"</w:t>
        <w:br/>
        <w:t>NOTION:                   "Kanban · docs · SOPs · Decision Log"</w:t>
        <w:br/>
        <w:t>LOOM:                     "Vídeo assíncrono (substitui reunião)"</w:t>
        <w:br/>
        <w:t>TOGGL:                    "Timer de reuniões e tasks (opcional)"</w:t>
        <w:br/>
        <w:t>LINEAR:                   "Quando time &gt; 15 · issues técnicas"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do Kanban</w:t>
      </w:r>
    </w:p>
    <w:p/>
    <w:p>
      <w:r>
        <w:rPr>
          <w:rFonts w:ascii="Consolas" w:hAnsi="Consolas"/>
          <w:color w:val="333333"/>
          <w:sz w:val="18"/>
        </w:rPr>
        <w:t>[ ] Notion workspace criado · time tem acesso"</w:t>
        <w:br/>
        <w:t>[ ] Template Kanban LPSG instalado"</w:t>
        <w:br/>
        <w:t>[ ] 4 colunas · 3 swimlanes configuradas"</w:t>
        <w:br/>
        <w:t>[ ] Cada card tem DRI + prazo + prioridade"</w:t>
        <w:br/>
        <w:t>[ ] WIP limits configurados por DRI"</w:t>
        <w:br/>
        <w:t>[ ] Status semáforo (🟢🟡🔴) automático"</w:t>
        <w:br/>
        <w:t>[ ] Auto-arquivamento de Concluídos &gt; 7 dias"</w:t>
        <w:br/>
        <w:t>[ ] Slack channels integrados (#ops · #criativos · #closer)"</w:t>
        <w:br/>
        <w:t>[ ] Decision Log criado e ativo"</w:t>
        <w:br/>
        <w:t>[ ] Templates de brief salvos"</w:t>
        <w:br/>
        <w:t>[ ] Métricas de Lead Time monitoradas mensalmente"</w:t>
      </w:r>
    </w:p>
    <w:p/>
    <w:p>
      <w:r>
        <w:br w:type="page"/>
      </w:r>
    </w:p>
    <w:p>
      <w:pPr>
        <w:pStyle w:val="Heading1"/>
      </w:pPr>
      <w:r>
        <w:t>06 · SOPs · Padrões operacionais (checklists prontas)</w:t>
      </w:r>
    </w:p>
    <w:p/>
    <w:p>
      <w:r>
        <w:rPr>
          <w:i/>
          <w:color w:val="666666"/>
        </w:rPr>
        <w:t>› Checklists pra cada situação. Time novo executa sem precisar perguntar.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SOP existe pra liberar o cérebro</w:t>
      </w:r>
    </w:p>
    <w:p/>
    <w:p>
      <w:r>
        <w:rPr>
          <w:rFonts w:ascii="Consolas" w:hAnsi="Consolas"/>
          <w:color w:val="333333"/>
          <w:sz w:val="18"/>
        </w:rPr>
        <w:t>Sem SOP:  cada execução vira reinventar a roda · expert vira gargalo</w:t>
        <w:br/>
        <w:t>Com SOP:  novato faz na 1ª · sênior pula etapas que já internalizou · processo escala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📋 Os 12 SOPs do LPSG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SOP</w:t>
            </w:r>
          </w:p>
        </w:tc>
        <w:tc>
          <w:tcPr>
            <w:tcW w:type="dxa" w:w="2880"/>
          </w:tcPr>
          <w:p>
            <w:r>
              <w:t>Quem usa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**Pré-evento checklist**</w:t>
            </w:r>
          </w:p>
        </w:tc>
        <w:tc>
          <w:tcPr>
            <w:tcW w:type="dxa" w:w="2880"/>
          </w:tcPr>
          <w:p>
            <w:r>
              <w:t>Operação · Expert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**Lançar batelada de criativos**</w:t>
            </w:r>
          </w:p>
        </w:tc>
        <w:tc>
          <w:tcPr>
            <w:tcW w:type="dxa" w:w="2880"/>
          </w:tcPr>
          <w:p>
            <w:r>
              <w:t>Designer + Tráfego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**Subir campanha Meta ASC**</w:t>
            </w:r>
          </w:p>
        </w:tc>
        <w:tc>
          <w:tcPr>
            <w:tcW w:type="dxa" w:w="2880"/>
          </w:tcPr>
          <w:p>
            <w:r>
              <w:t>Tráfego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**Gravar uma aula**</w:t>
            </w:r>
          </w:p>
        </w:tc>
        <w:tc>
          <w:tcPr>
            <w:tcW w:type="dxa" w:w="2880"/>
          </w:tcPr>
          <w:p>
            <w:r>
              <w:t>Expert + Operação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**Editar uma aula**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**Aprovar mensageria**</w:t>
            </w:r>
          </w:p>
        </w:tc>
        <w:tc>
          <w:tcPr>
            <w:tcW w:type="dxa" w:w="2880"/>
          </w:tcPr>
          <w:p>
            <w:r>
              <w:t>Operação · Expert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**Disparar mensagem WhatsApp**</w:t>
            </w:r>
          </w:p>
        </w:tc>
        <w:tc>
          <w:tcPr>
            <w:tcW w:type="dxa" w:w="2880"/>
          </w:tcPr>
          <w:p>
            <w:r>
              <w:t>Operação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**Atender checkout iniciado (≤5min)**</w:t>
            </w:r>
          </w:p>
        </w:tc>
        <w:tc>
          <w:tcPr>
            <w:tcW w:type="dxa" w:w="2880"/>
          </w:tcPr>
          <w:p>
            <w:r>
              <w:t>Closer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**Conduzir conversa de recuperação**</w:t>
            </w:r>
          </w:p>
        </w:tc>
        <w:tc>
          <w:tcPr>
            <w:tcW w:type="dxa" w:w="2880"/>
          </w:tcPr>
          <w:p>
            <w:r>
              <w:t>Closer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**Lançar nova edição (re-uso de assets)**</w:t>
            </w:r>
          </w:p>
        </w:tc>
        <w:tc>
          <w:tcPr>
            <w:tcW w:type="dxa" w:w="2880"/>
          </w:tcPr>
          <w:p>
            <w:r>
              <w:t>Operação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**Onboarding de novo membro**</w:t>
            </w:r>
          </w:p>
        </w:tc>
        <w:tc>
          <w:tcPr>
            <w:tcW w:type="dxa" w:w="2880"/>
          </w:tcPr>
          <w:p>
            <w:r>
              <w:t>Operação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**Pós-mortem da edição**</w:t>
            </w:r>
          </w:p>
        </w:tc>
        <w:tc>
          <w:tcPr>
            <w:tcW w:type="dxa" w:w="2880"/>
          </w:tcPr>
          <w:p>
            <w:r>
              <w:t>Todos · facilita Operação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1 · Pré-evento checklist (T-7 dias)</w:t>
      </w:r>
    </w:p>
    <w:p/>
    <w:p>
      <w:r>
        <w:rPr>
          <w:rFonts w:ascii="Consolas" w:hAnsi="Consolas"/>
          <w:color w:val="333333"/>
          <w:sz w:val="18"/>
        </w:rPr>
        <w:t>✅ Aulas</w:t>
        <w:br/>
        <w:t>[ ] 5 aulas roteirizadas (Expert)</w:t>
        <w:br/>
        <w:t>[ ] Equipamento de gravação testado (mic · câmera · luz)</w:t>
        <w:br/>
        <w:t>[ ] Setup de gravação reservado (estúdio · home office)</w:t>
        <w:br/>
        <w:t>[ ] Pitch (Aula 6) ensaiado pelo menos 2x</w:t>
        <w:br/>
        <w:br/>
        <w:t>✅ Criativos</w:t>
        <w:br/>
        <w:t>[ ] 3 bateladas de criativos rodando (D-14 · D-7 · D-3)</w:t>
        <w:br/>
        <w:t>[ ] Página de ingresso publicada (Vercel · LCP &lt; 1.5s)</w:t>
        <w:br/>
        <w:t>[ ] Pixel + CAPI testados (test event no Meta)</w:t>
        <w:br/>
        <w:br/>
        <w:t>✅ Mensageria</w:t>
        <w:br/>
        <w:t>[ ] Templates Utility aprovados pela Meta (lembrete · áudio · ficha · janelas)</w:t>
        <w:br/>
        <w:t>[ ] Mensagens da semana de evento agendadas no n8n</w:t>
        <w:br/>
        <w:t>[ ] Grupo do evento criado · link funcionando</w:t>
        <w:br/>
        <w:br/>
        <w:t>✅ Automação</w:t>
        <w:br/>
        <w:t>[ ] Health check rodando há 7+ dias</w:t>
        <w:br/>
        <w:t>[ ] Webhook Hotmart testado (test event)</w:t>
        <w:br/>
        <w:t>[ ] WABA quality rating ≥ 90%</w:t>
        <w:br/>
        <w:br/>
        <w:t>✅ Time</w:t>
        <w:br/>
        <w:t>[ ] Daily agendado seg-sex 8h durante evento</w:t>
        <w:br/>
        <w:t>[ ] War-room channel criado (#war-room-{evento})</w:t>
        <w:br/>
        <w:t>[ ] Closer alocado (turno definido)</w:t>
        <w:br/>
        <w:t>[ ] Backup do closer (caso de doença)</w:t>
        <w:br/>
        <w:br/>
        <w:t>✅ Pré-flight 24h antes</w:t>
        <w:br/>
        <w:t>[ ] Smoke test mensageria (1 lead teste · recebe sequência inteira)</w:t>
        <w:br/>
        <w:t>[ ] Smoke test webhook Hotmart (1 compra teste)</w:t>
        <w:br/>
        <w:t>[ ] Smoke test disparo das 06:50 (cron rodou 1x ontem 06:50)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2 · Lançar batelada de criativos (do brief ao subir)</w:t>
      </w:r>
    </w:p>
    <w:p/>
    <w:p>
      <w:r>
        <w:rPr>
          <w:rFonts w:ascii="Consolas" w:hAnsi="Consolas"/>
          <w:color w:val="333333"/>
          <w:sz w:val="18"/>
        </w:rPr>
        <w:t>✅ Briefing (Operação · 30min)</w:t>
        <w:br/>
        <w:t>[ ] Tipo da batelada definido (D-14 · evento · carrinho · recuperação)</w:t>
        <w:br/>
        <w:t>[ ] Mix de hooks · dores · tons mapeado</w:t>
        <w:br/>
        <w:t>[ ] Ângulo principal da semana definido</w:t>
        <w:br/>
        <w:t>[ ] Card no Notion criado · DRI Designer · prazo</w:t>
        <w:br/>
        <w:br/>
        <w:t>✅ Produção (Designer · 2-3 dias)</w:t>
        <w:br/>
        <w:t>[ ] 5 estáticos com foto do expert</w:t>
        <w:br/>
        <w:t>[ ] 5 carrosséis 8-10 cards · último é vídeo 4-5s</w:t>
        <w:br/>
        <w:t>[ ] 5 roteiros de vídeo prontos pra gravar</w:t>
        <w:br/>
        <w:t>[ ] Nomenclatura LPSG aplicada (SIGLA_DDMMYY_TIPO_NUMERO)</w:t>
        <w:br/>
        <w:br/>
        <w:t>✅ Aprovação (Expert · 30min)</w:t>
        <w:br/>
        <w:t>[ ] Todos têm foto do expert visível</w:t>
        <w:br/>
        <w:t>[ ] Hooks são variados (não 5 iguais)</w:t>
        <w:br/>
        <w:t>[ ] Copy do Meta escrita</w:t>
        <w:br/>
        <w:t>[ ] Link de destino testado</w:t>
        <w:br/>
        <w:br/>
        <w:t>✅ Subir (Tráfego · 1h)</w:t>
        <w:br/>
        <w:t>[ ] Upload com nomenclatura preservada</w:t>
        <w:br/>
        <w:t>[ ] Adicionados na campanha ASC ativa</w:t>
        <w:br/>
        <w:t>[ ] CAPI eventos passando (test event verifica)</w:t>
        <w:br/>
        <w:t>[ ] Status semáforo no Notion: 🟢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3 · Subir campanha Meta ASC</w:t>
      </w:r>
    </w:p>
    <w:p/>
    <w:p>
      <w:r>
        <w:rPr>
          <w:rFonts w:ascii="Consolas" w:hAnsi="Consolas"/>
          <w:color w:val="333333"/>
          <w:sz w:val="18"/>
        </w:rPr>
        <w:t>✅ Pré-requisitos</w:t>
        <w:br/>
        <w:t>[ ] Pixel + CAPI configurados</w:t>
        <w:br/>
        <w:t>[ ] WABA aprovado (se usar lead ad com WhatsApp)</w:t>
        <w:br/>
        <w:t>[ ] Página de destino com Pixel instalado</w:t>
        <w:br/>
        <w:t>[ ] Cupom Hotmart criado (se aplicável)</w:t>
        <w:br/>
        <w:br/>
        <w:t>✅ Estrutura ASC</w:t>
        <w:br/>
        <w:t>[ ] Campaign: 1 ASC por edição (ex: ASC_LPSG_01_26)</w:t>
        <w:br/>
        <w:t>[ ] Budget: começa em R$ {ORC_DIA} · escala +5%/dia se ROAS bom</w:t>
        <w:br/>
        <w:t>[ ] 15 criativos no mesmo ad set (ASC otimiza · não fragmenta)</w:t>
        <w:br/>
        <w:t>[ ] Eventos: Purchase + InitiateCheckout (objetivo Sales)</w:t>
        <w:br/>
        <w:br/>
        <w:t>✅ Configuração</w:t>
        <w:br/>
        <w:t>[ ] Pixel + CAPI ambos selecionados (deduplicação)</w:t>
        <w:br/>
        <w:t>[ ] País + idioma do avatar</w:t>
        <w:br/>
        <w:t>[ ] Idade + gênero (se justificado · senão amplo)</w:t>
        <w:br/>
        <w:t>[ ] Sem interesse específico (Advantage+ otimiza sozinho)</w:t>
        <w:br/>
        <w:br/>
        <w:t>✅ Pós-subida</w:t>
        <w:br/>
        <w:t>[ ] Test event verifica que está disparando</w:t>
        <w:br/>
        <w:t>[ ] Monitor diário do Hook/Hold/Body Rate</w:t>
        <w:br/>
        <w:t>[ ] Regra de corte: criativo com Hook &lt; 15% por 3 dias → cortar</w:t>
        <w:br/>
        <w:t>[ ] Regra de escala: criativo com ROAS &gt; 1.5 + budget &lt; limite → +5%/dia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4 · Gravar uma aula</w:t>
      </w:r>
    </w:p>
    <w:p/>
    <w:p>
      <w:r>
        <w:rPr>
          <w:rFonts w:ascii="Consolas" w:hAnsi="Consolas"/>
          <w:color w:val="333333"/>
          <w:sz w:val="18"/>
        </w:rPr>
        <w:t>✅ Pré-gravação (Expert · 1h antes)</w:t>
        <w:br/>
        <w:t>[ ] Roteiro lido 2x</w:t>
        <w:br/>
        <w:t>[ ] Slides revisados</w:t>
        <w:br/>
        <w:t>[ ] Vestuário neutro (sem estampa · sem logo grande)</w:t>
        <w:br/>
        <w:t>[ ] Equipamento testado (mic · câmera · iluminação)</w:t>
        <w:br/>
        <w:t>[ ] Garrafa d'água por perto</w:t>
        <w:br/>
        <w:br/>
        <w:t>✅ Gravação (Expert · 1h)</w:t>
        <w:br/>
        <w:t>[ ] Início: hook nos primeiros 30s</w:t>
        <w:br/>
        <w:t>[ ] Mid: marco de resultado claro</w:t>
        <w:br/>
        <w:t>[ ] Fim: gancho pra próxima aula</w:t>
        <w:br/>
        <w:t>[ ] Tarefa pra casa anunciada</w:t>
        <w:br/>
        <w:br/>
        <w:t>✅ Pós-gravação (Operação · 30min)</w:t>
        <w:br/>
        <w:t>[ ] Arquivo salvo no Drive: /LPS-01-26/aulas/A{N}-raw.mp4</w:t>
        <w:br/>
        <w:t>[ ] Notas pro editor (cortes · trechos brilhantes · trechos pra cortar)</w:t>
        <w:br/>
        <w:t>[ ] Editor notificado no Slack (#editor)</w:t>
        <w:br/>
        <w:t>[ ] Card "Editar A{N}" criado no Notion · prazo 48h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5 · Editar uma aula</w:t>
      </w:r>
    </w:p>
    <w:p/>
    <w:p>
      <w:r>
        <w:rPr>
          <w:rFonts w:ascii="Consolas" w:hAnsi="Consolas"/>
          <w:color w:val="333333"/>
          <w:sz w:val="18"/>
        </w:rPr>
        <w:t>✅ Receber (Editor · 0-2h)</w:t>
        <w:br/>
        <w:t>[ ] Confirma recebimento do raw no #editor</w:t>
        <w:br/>
        <w:t>[ ] Lê notas do Operação</w:t>
        <w:br/>
        <w:t>[ ] Estima tempo de edição (8-12h pra aula de 1h)</w:t>
        <w:br/>
        <w:br/>
        <w:t>✅ Editar (Editor · 1-2 dias)</w:t>
        <w:br/>
        <w:t>[ ] Cortes "ah · uh · então" (não exagerar · soa robótico)</w:t>
        <w:br/>
        <w:t>[ ] Inserir slides nos pontos certos</w:t>
        <w:br/>
        <w:t>[ ] Legendas queimadas (auto-gerar + revisar)</w:t>
        <w:br/>
        <w:t>[ ] Música baixa (-30dB) opcional · sem competir com voz</w:t>
        <w:br/>
        <w:t>[ ] Cor consistente (LUT · brand)</w:t>
        <w:br/>
        <w:br/>
        <w:t>✅ Entregar (Editor · 30min)</w:t>
        <w:br/>
        <w:t>[ ] MP4 final: A{N}-edited-v1.mp4 no Drive</w:t>
        <w:br/>
        <w:t>[ ] Versão 9:16 (cortes pro stories) · 3-4 trechos de 30-60s</w:t>
        <w:br/>
        <w:t>[ ] Notifica Operação no #editor</w:t>
        <w:br/>
        <w:t>[ ] Card "Editar A{N}" → Concluído</w:t>
        <w:br/>
        <w:br/>
        <w:t>✅ Aprovação (Expert · 15min)</w:t>
        <w:br/>
        <w:t>[ ] Assiste 5 trechos aleatórios</w:t>
        <w:br/>
        <w:t>[ ] Aprova OU pede 1 ronda de revisão</w:t>
        <w:br/>
        <w:t>[ ] Operação publica (YouTube · cronograma)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6 · Aprovar mensageria</w:t>
      </w:r>
    </w:p>
    <w:p/>
    <w:p>
      <w:r>
        <w:rPr>
          <w:rFonts w:ascii="Consolas" w:hAnsi="Consolas"/>
          <w:color w:val="333333"/>
          <w:sz w:val="18"/>
        </w:rPr>
        <w:t>✅ Rascunho (Operação · 30-60min)</w:t>
        <w:br/>
        <w:t>[ ] Mensagem escrita conforme template (mensageria-lpsg)</w:t>
        <w:br/>
        <w:t>[ ] Tom condizente com a fase (PASSADO · PRESENTE · FUTURO)</w:t>
        <w:br/>
        <w:t>[ ] CTA claro · 1 só</w:t>
        <w:br/>
        <w:t>[ ] Variáveis preenchidas ({{nome}}, {{link}}, etc)</w:t>
        <w:br/>
        <w:br/>
        <w:t>✅ Classificação (Operação · 5min)</w:t>
        <w:br/>
        <w:t>[ ] Marketing OU Utility (decisão de custo · segue mensageria-lpsg)</w:t>
        <w:br/>
        <w:t>[ ] Se Utility · template aprovado pela Meta?</w:t>
        <w:br/>
        <w:t>[ ] Se Marketing · respeitando 80/20?</w:t>
        <w:br/>
        <w:br/>
        <w:t>✅ Aprovação (Expert · 5min)</w:t>
        <w:br/>
        <w:t>[ ] Lê 1x · aprova tom + conteúdo</w:t>
        <w:br/>
        <w:t>[ ] Sugere ajuste se necessário (1 round máximo)</w:t>
        <w:br/>
        <w:br/>
        <w:t>✅ Agendar (Operação · 15min)</w:t>
        <w:br/>
        <w:t>[ ] Cadastra no n8n com cron correto</w:t>
        <w:br/>
        <w:t>[ ] Smoke test (1 lead teste · 5min antes)</w:t>
        <w:br/>
        <w:t>[ ] Card "Disparo {nome}" → Agendado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7 · Disparar mensagem WhatsApp</w:t>
      </w:r>
    </w:p>
    <w:p/>
    <w:p>
      <w:r>
        <w:rPr>
          <w:rFonts w:ascii="Consolas" w:hAnsi="Consolas"/>
          <w:color w:val="333333"/>
          <w:sz w:val="18"/>
        </w:rPr>
        <w:t>✅ Pré-disparo (5min antes)</w:t>
        <w:br/>
        <w:t>[ ] WABA quality rating ≥ 90%</w:t>
        <w:br/>
        <w:t>[ ] Token WABA não expirou</w:t>
        <w:br/>
        <w:t>[ ] Filtro de leads aplicado (tag correta · fase correta)</w:t>
        <w:br/>
        <w:t>[ ] Throttle ativo (50ms entre mensagens · não estourar limite)</w:t>
        <w:br/>
        <w:br/>
        <w:t>✅ Disparo</w:t>
        <w:br/>
        <w:t>[ ] Botão "RUN" no n8n</w:t>
        <w:br/>
        <w:t>[ ] Monitor primeiros 30s · taxa de entrega ≥ 95%</w:t>
        <w:br/>
        <w:t>[ ] Se taxa &lt; 95% · pause + investigue (token? template? número?)</w:t>
        <w:br/>
        <w:br/>
        <w:t>✅ Pós-disparo</w:t>
        <w:br/>
        <w:t>[ ] Log no Sheets · qtd disparada · entregue · falha</w:t>
        <w:br/>
        <w:t>[ ] Status semáforo verde se entrega ≥ 95%</w:t>
        <w:br/>
        <w:t>[ ] Card "Disparo {nome}" → Concluído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8 · Atender checkout iniciado (≤5min)</w:t>
      </w:r>
    </w:p>
    <w:p/>
    <w:p>
      <w:r>
        <w:rPr>
          <w:rFonts w:ascii="Consolas" w:hAnsi="Consolas"/>
          <w:color w:val="333333"/>
          <w:sz w:val="18"/>
        </w:rPr>
        <w:t>✅ Alerta chegou (Closer · 0-30s)</w:t>
        <w:br/>
        <w:t>[ ] Lê alerta no #closer-tsunami</w:t>
        <w:br/>
        <w:t>[ ] Identifica: nome · phone · janela · valor</w:t>
        <w:br/>
        <w:br/>
        <w:t>✅ Primeira mensagem (Closer · 1-3min)</w:t>
        <w:br/>
        <w:t>[ ] WhatsApp pessoal OU ManyChat live chat (decisão prévia · consistência)</w:t>
        <w:br/>
        <w:t>[ ] Saudação personalizada (usa primeiro nome)</w:t>
        <w:br/>
        <w:t>[ ] Reconhece o checkout · sem pressão</w:t>
        <w:br/>
        <w:t>[ ] Pergunta aberta (qual a dúvida?)</w:t>
        <w:br/>
        <w:br/>
        <w:t>✅ Conversa (Closer · 5-30min)</w:t>
        <w:br/>
        <w:t>[ ] Escuta dúvida real (preço · garantia · acesso · timing)</w:t>
        <w:br/>
        <w:t>[ ] Responde com framework: Reconhece · Reformula · Resolve</w:t>
        <w:br/>
        <w:t>[ ] Não enrola · não promete o que não pode cumprir</w:t>
        <w:br/>
        <w:t>[ ] Fecha com: "vou te mandar o link · garante a sua?"</w:t>
        <w:br/>
        <w:br/>
        <w:t>✅ Resultado (Closer · 1min)</w:t>
        <w:br/>
        <w:t>[ ] Comprou → marca COMPROU + comissão</w:t>
        <w:br/>
        <w:t>[ ] Não comprou agora → agenda follow-up D+1</w:t>
        <w:br/>
        <w:t>[ ] Não tem interesse → marca REJEITOU · respeita · não insiste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9 · Conduzir conversa de recuperação</w:t>
      </w:r>
    </w:p>
    <w:p/>
    <w:p>
      <w:r>
        <w:rPr>
          <w:rFonts w:ascii="Consolas" w:hAnsi="Consolas"/>
          <w:color w:val="333333"/>
          <w:sz w:val="18"/>
        </w:rPr>
        <w:t>✅ Setup (Closer · 5min)</w:t>
        <w:br/>
        <w:t>[ ] Lê histórico do lead (ficha · janela · valor)</w:t>
        <w:br/>
        <w:t>[ ] Identifica fase de recuperação (D+1 · D+3 · D+7)</w:t>
        <w:br/>
        <w:t>[ ] Personaliza primeira mensagem</w:t>
        <w:br/>
        <w:br/>
        <w:t>✅ D+1 (amigável)</w:t>
        <w:br/>
        <w:t>[ ] Tom: empático · sem pressão</w:t>
        <w:br/>
        <w:t>[ ] Pergunta: "tudo bem? deu algum imprevisto?"</w:t>
        <w:br/>
        <w:t>[ ] Sem CTA forte · só abre conversa</w:t>
        <w:br/>
        <w:br/>
        <w:t>✅ D+3 (caso real)</w:t>
        <w:br/>
        <w:t>[ ] Compartilha depoimento de aluno em situação similar</w:t>
        <w:br/>
        <w:t>[ ] Pergunta: "isso ressoa com seu momento?"</w:t>
        <w:br/>
        <w:br/>
        <w:t>✅ D+7 (urgência real)</w:t>
        <w:br/>
        <w:t>[ ] Lembra: carrinho fecha em X horas</w:t>
        <w:br/>
        <w:t>[ ] CTA forte · link direto</w:t>
        <w:br/>
        <w:t>[ ] Sem manipulação · só verdade</w:t>
        <w:br/>
        <w:br/>
        <w:t>✅ Sinais de calor</w:t>
        <w:br/>
        <w:t>[ ] Lead respondeu? → escala pra conversa 1:1 ativa</w:t>
        <w:br/>
        <w:t>[ ] Lead clicou no link mas não comprou? → mensagem 30min depois</w:t>
        <w:br/>
        <w:t>[ ] Lead pediu detalhe específico? → resposta + CTA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10 · Lançar nova edição (re-uso de assets)</w:t>
      </w:r>
    </w:p>
    <w:p/>
    <w:p>
      <w:r>
        <w:rPr>
          <w:rFonts w:ascii="Consolas" w:hAnsi="Consolas"/>
          <w:color w:val="333333"/>
          <w:sz w:val="18"/>
        </w:rPr>
        <w:t>✅ Inventário (Operação · 30min)</w:t>
        <w:br/>
        <w:t>[ ] Aulas anteriores: usar de novo OU re-gravar?</w:t>
        <w:br/>
        <w:t>[ ] Páginas: copiar template · trocar variáveis</w:t>
        <w:br/>
        <w:t>[ ] Mensageria: copiar templates · adaptar datas</w:t>
        <w:br/>
        <w:t>[ ] Criativos: revisar quais funcionaram (top 5)</w:t>
        <w:br/>
        <w:t>[ ] Tags ManyChat: configurar nova edição (LPSG-W{NN})</w:t>
        <w:br/>
        <w:br/>
        <w:t>✅ Setup (Operação · 1 dia)</w:t>
        <w:br/>
        <w:t>[ ] Variáveis globais atualizadas (datas · sigla · edição)</w:t>
        <w:br/>
        <w:t>[ ] Cupons Hotmart criados (FICHA10 · 1H · 3H · 1DAY)</w:t>
        <w:br/>
        <w:t>[ ] Nova edição como Sheets nova OU mesma com filtro</w:t>
        <w:br/>
        <w:t>[ ] Workflows n8n duplicados ou parametrizados (data do evento)</w:t>
        <w:br/>
        <w:t>[ ] Página de ingresso clonada · /lpsg-w{NN}</w:t>
        <w:br/>
        <w:br/>
        <w:t>✅ Briefing time (1h)</w:t>
        <w:br/>
        <w:t>[ ] Diferenças vs edição anterior</w:t>
        <w:br/>
        <w:t>[ ] Pós-mortem · 3 mudanças aplicadas</w:t>
        <w:br/>
        <w:t>[ ] Cronograma novo distribuído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11 · Onboarding de novo membro</w:t>
      </w:r>
    </w:p>
    <w:p/>
    <w:p>
      <w:r>
        <w:rPr>
          <w:rFonts w:ascii="Consolas" w:hAnsi="Consolas"/>
          <w:color w:val="333333"/>
          <w:sz w:val="18"/>
        </w:rPr>
        <w:t>✅ D-1 (antes da entrada)</w:t>
        <w:br/>
        <w:t>[ ] Acessos preparados (Slack · Notion · Drive · Hotmart)</w:t>
        <w:br/>
        <w:t>[ ] Email de welcome com tour links</w:t>
        <w:br/>
        <w:t>[ ] Buddy designado (alguém de área parecida)</w:t>
        <w:br/>
        <w:br/>
        <w:t>✅ D0 (primeiro dia · 4h máximo)</w:t>
        <w:br/>
        <w:t>[ ] Tour Notion (15min) · onde está cada coisa</w:t>
        <w:br/>
        <w:t>[ ] Apresentação ao time (Slack #general)</w:t>
        <w:br/>
        <w:t>[ ] Leitura: papéis (01-papeis-e-raci.md) · cronograma (03)</w:t>
        <w:br/>
        <w:t>[ ] 1:1 com Expert (15min) · alinha expectativa</w:t>
        <w:br/>
        <w:t>[ ] 1:1 com DRI direto (30min) · expectativa de entrega</w:t>
        <w:br/>
        <w:br/>
        <w:t>✅ Semana 1</w:t>
        <w:br/>
        <w:t>[ ] Shadow do DRI direto · acompanha · não executa</w:t>
        <w:br/>
        <w:t>[ ] Lê SOPs da área</w:t>
        <w:br/>
        <w:t>[ ] Faz 1 entrega pequena supervisionada</w:t>
        <w:br/>
        <w:br/>
        <w:t>✅ Mês 1</w:t>
        <w:br/>
        <w:t>[ ] 1 entrega autônoma por semana</w:t>
        <w:br/>
        <w:t>[ ] Daily ativo (se em evento)</w:t>
        <w:br/>
        <w:t>[ ] Avaliação D+30: sente confiante? gargalo? feedback bidirecional</w:t>
        <w:br/>
        <w:br/>
        <w:t>✅ Mês 3</w:t>
        <w:br/>
        <w:t>[ ] Plenamente autônomo</w:t>
        <w:br/>
        <w:t>[ ] Tem opinião sobre processo</w:t>
        <w:br/>
        <w:t>[ ] Promovido OU expectativa de promoção clara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SOP 12 · Pós-mortem da edição</w:t>
      </w:r>
    </w:p>
    <w:p/>
    <w:p>
      <w:r>
        <w:rPr>
          <w:rFonts w:ascii="Consolas" w:hAnsi="Consolas"/>
          <w:color w:val="333333"/>
          <w:sz w:val="18"/>
        </w:rPr>
        <w:t>✅ Pré-trabalho (Operação · 1 semana antes)</w:t>
        <w:br/>
        <w:t>[ ] Coletar métricas finais (faturamento · ROAS · NPS · etc)</w:t>
        <w:br/>
        <w:t>[ ] Comparar com edição anterior</w:t>
        <w:br/>
        <w:t>[ ] Anomalias mapeadas (o que foi fora do esperado?)</w:t>
        <w:br/>
        <w:t>[ ] Cada DRI traz 1 vitória · 1 mancada (escrito antes)</w:t>
        <w:br/>
        <w:br/>
        <w:t>✅ Pós-mortem (3h · sex W+2)</w:t>
        <w:br/>
        <w:t>[ ] Hora 1: dados · comparativo · anomalias</w:t>
        <w:br/>
        <w:t>[ ] Hora 2: cada DRI compartilha vitória + mancada</w:t>
        <w:br/>
        <w:t>[ ] Hora 3: 3 mudanças pra próxima edição (votação)</w:t>
        <w:br/>
        <w:t>[ ] Distribuição de bônus / reconhecimento</w:t>
        <w:br/>
        <w:br/>
        <w:t>✅ Pós-pós-mortem (Operação · 1 dia)</w:t>
        <w:br/>
        <w:t>[ ] Documento "Pós-mortem · {SIGLA} {EDICAO}" no Notion</w:t>
        <w:br/>
        <w:t>[ ] 3 mudanças com DRI + prazo</w:t>
        <w:br/>
        <w:t>[ ] Briefing próxima edição agendado</w:t>
        <w:br/>
        <w:t>[ ] Time reconhecido publicamente (Slack)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🛠️ Como criar uma SOP nova</w:t>
      </w:r>
    </w:p>
    <w:p/>
    <w:p>
      <w:r>
        <w:rPr>
          <w:rFonts w:ascii="Consolas" w:hAnsi="Consolas"/>
          <w:color w:val="333333"/>
          <w:sz w:val="18"/>
        </w:rPr>
        <w:t>1. Identifica processo recorrente (acontece &gt; 3x · alguém pergunta)</w:t>
        <w:br/>
        <w:t>2. Pessoa que mais executa escreve a 1ª versão</w:t>
        <w:br/>
        <w:t>3. Outra pessoa testa seguindo a SOP literal · vê o que falta</w:t>
        <w:br/>
        <w:t>4. Refina · publica no Notion</w:t>
        <w:br/>
        <w:t>5. Revisão a cada 6 meses (cresce · simplifica · atualiza)</w:t>
        <w:br/>
        <w:br/>
        <w:t>ESTRUTURA_SOP:</w:t>
        <w:br/>
        <w:t xml:space="preserve">  - Quando usar (gatilho)</w:t>
        <w:br/>
        <w:t xml:space="preserve">  - Pré-requisitos (ferramentas · acessos · contexto)</w:t>
        <w:br/>
        <w:t xml:space="preserve">  - Passos numerados (verbos · curtos)</w:t>
        <w:br/>
        <w:t xml:space="preserve">  - Output esperado</w:t>
        <w:br/>
        <w:t xml:space="preserve">  - O que fazer se der errado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das SOPs</w:t>
      </w:r>
    </w:p>
    <w:p/>
    <w:p>
      <w:r>
        <w:rPr>
          <w:rFonts w:ascii="Consolas" w:hAnsi="Consolas"/>
          <w:color w:val="333333"/>
          <w:sz w:val="18"/>
        </w:rPr>
        <w:t>[ ] Todas 12 SOPs publicadas no Notion</w:t>
        <w:br/>
        <w:t>[ ] Time onboardou lendo SOPs · sem treinamento 1:1</w:t>
        <w:br/>
        <w:t>[ ] SOPs revisadas a cada 6 meses</w:t>
        <w:br/>
        <w:t>[ ] Novas SOPs criadas quando processo se repete &gt; 3x</w:t>
        <w:br/>
        <w:t>[ ] SOPs apontam pra outras (referências cruzadas)</w:t>
        <w:br/>
        <w:t>[ ] Métricas: # SOPs ativas · # acessadas · # criadas/mês</w:t>
      </w:r>
    </w:p>
    <w:p/>
    <w:p>
      <w:r>
        <w:br w:type="page"/>
      </w:r>
    </w:p>
    <w:p>
      <w:pPr>
        <w:pStyle w:val="Heading1"/>
      </w:pPr>
      <w:r>
        <w:t>07 · Contratação e onboarding — perfis · processo · 30/60/90</w:t>
      </w:r>
    </w:p>
    <w:p/>
    <w:p>
      <w:r>
        <w:rPr>
          <w:i/>
          <w:color w:val="666666"/>
        </w:rPr>
        <w:t>› Como contratar a pessoa certa pra LPSG · perfil por papel · entrevista · primeiros 90 dias.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contrate devagar · demita rápido</w:t>
      </w:r>
    </w:p>
    <w:p/>
    <w:p>
      <w:r>
        <w:rPr>
          <w:rFonts w:ascii="Consolas" w:hAnsi="Consolas"/>
          <w:color w:val="333333"/>
          <w:sz w:val="18"/>
        </w:rPr>
        <w:t>Errar contratação custa: 2-3x salário em retrabalho · perda de prazo · dano cultural</w:t>
        <w:br/>
        <w:t>Demitir tarde custa:     time inteiro desmoralizado · gargalo prolongado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🧭 Quando contratar (gatilhos · não "quando der")</w:t>
      </w:r>
    </w:p>
    <w:p/>
    <w:p>
      <w:r>
        <w:rPr>
          <w:rFonts w:ascii="Consolas" w:hAnsi="Consolas"/>
          <w:color w:val="333333"/>
          <w:sz w:val="18"/>
        </w:rPr>
        <w:t>SINAL_OBJETIVO_DE_CONTRATAR:</w:t>
        <w:br/>
        <w:t xml:space="preserve">  - "Time atual está fazendo &gt; 50h/semana há 2 edições seguidas"</w:t>
        <w:br/>
        <w:t xml:space="preserve">  - "Métrica X está abaixo da meta · falta de capacidade é a causa"</w:t>
        <w:br/>
        <w:t xml:space="preserve">  - "Receita escalou + 50% · papel necessário pra próxima edição"</w:t>
        <w:br/>
        <w:t xml:space="preserve">  - "DRI atual quer ser promovido · alguém precisa assumir o operacional"</w:t>
        <w:br/>
        <w:br/>
        <w:t>NAO_E_HORA_DE_CONTRATAR_QUANDO:</w:t>
        <w:br/>
        <w:t xml:space="preserve">  - "Edição teve resultado abaixo · processo é o problema · não capacidade"</w:t>
        <w:br/>
        <w:t xml:space="preserve">  - "Não tem caixa pra 3 meses do salário"</w:t>
        <w:br/>
        <w:t xml:space="preserve">  - "Não tem clareza do papel (vai virar 'faz tudo')"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Perfil ideal por papel</w:t>
      </w:r>
    </w:p>
    <w:p/>
    <w:p>
      <w:pPr>
        <w:pStyle w:val="Heading3"/>
      </w:pPr>
      <w:r>
        <w:t>Gestor de Tráfego</w:t>
      </w:r>
    </w:p>
    <w:p/>
    <w:p>
      <w:r>
        <w:rPr>
          <w:rFonts w:ascii="Consolas" w:hAnsi="Consolas"/>
          <w:color w:val="333333"/>
          <w:sz w:val="18"/>
        </w:rPr>
        <w:t>SENIORIDADE_MIN:          "Pleno (3-5 anos · já gerenciou ≥ R$ 100k/mês em ads)"</w:t>
        <w:br/>
        <w:br/>
        <w:t>HARD_SKILLS:</w:t>
        <w:br/>
        <w:t xml:space="preserve">  - "Meta Ads Manager (Advantage+ · ASC · CAPI · DPA)"</w:t>
        <w:br/>
        <w:t xml:space="preserve">  - "Events Manager · debug de pixel · CAPI"</w:t>
        <w:br/>
        <w:t xml:space="preserve">  - "Lê dashboard · decide com dado · não 'feeling'"</w:t>
        <w:br/>
        <w:t xml:space="preserve">  - "Inglês técnico (docs Meta são em inglês)"</w:t>
        <w:br/>
        <w:br/>
        <w:t>SOFT_SKILLS:</w:t>
        <w:br/>
        <w:t xml:space="preserve">  - "Comunicação visual (gráficos · não só números)"</w:t>
        <w:br/>
        <w:t xml:space="preserve">  - "Conforto com diagnóstico (problema → causa → ação)"</w:t>
        <w:br/>
        <w:t xml:space="preserve">  - "Resilência (ROAS oscila · não pode pirar)"</w:t>
        <w:br/>
        <w:br/>
        <w:t>RED_FLAGS:</w:t>
        <w:br/>
        <w:t xml:space="preserve">  - "'Eu rodo só intuição'"</w:t>
        <w:br/>
        <w:t xml:space="preserve">  - "'CAPI é frescura'"</w:t>
        <w:br/>
        <w:t xml:space="preserve">  - "Foco em CPM · não em ROAS"</w:t>
        <w:br/>
        <w:t xml:space="preserve">  - "Não tem case mensurável"</w:t>
        <w:br/>
        <w:br/>
        <w:t>CASE_DA_ENTREVISTA:</w:t>
        <w:br/>
        <w:t xml:space="preserve">  - "ROAS caiu de 1.4 pra 0.9 em 3 dias. O que faz?"</w:t>
        <w:br/>
        <w:t xml:space="preserve">  - "Lead tá vindo · não tá comprando. Causa raiz?"</w:t>
      </w:r>
    </w:p>
    <w:p/>
    <w:p>
      <w:pPr>
        <w:pStyle w:val="Heading3"/>
      </w:pPr>
      <w:r>
        <w:t>Gestor de Operação</w:t>
      </w:r>
    </w:p>
    <w:p/>
    <w:p>
      <w:r>
        <w:rPr>
          <w:rFonts w:ascii="Consolas" w:hAnsi="Consolas"/>
          <w:color w:val="333333"/>
          <w:sz w:val="18"/>
        </w:rPr>
        <w:t>SENIORIDADE_MIN:          "Pleno (3-5 anos · já operou lançamento OU evento grande)"</w:t>
        <w:br/>
        <w:br/>
        <w:t>HARD_SKILLS:</w:t>
        <w:br/>
        <w:t xml:space="preserve">  - "Notion · Slack · Google Workspace"</w:t>
        <w:br/>
        <w:t xml:space="preserve">  - "Cronograma · gestão de projeto"</w:t>
        <w:br/>
        <w:t xml:space="preserve">  - "Conforto com automação básica (n8n · Zapier)"</w:t>
        <w:br/>
        <w:t xml:space="preserve">  - "Escrever bem (mensageria fluida)"</w:t>
        <w:br/>
        <w:br/>
        <w:t>SOFT_SKILLS:</w:t>
        <w:br/>
        <w:t xml:space="preserve">  - "Comunicação · diplomacia"</w:t>
        <w:br/>
        <w:t xml:space="preserve">  - "Detalhista sem ser perfeccionista"</w:t>
        <w:br/>
        <w:t xml:space="preserve">  - "Não desliga em pressão (cabeça fria)"</w:t>
        <w:br/>
        <w:t xml:space="preserve">  - "Diz NÃO quando precisa (sem ofender)"</w:t>
        <w:br/>
        <w:br/>
        <w:t>RED_FLAGS:</w:t>
        <w:br/>
        <w:t xml:space="preserve">  - "'Eu lembro tudo na cabeça'"</w:t>
        <w:br/>
        <w:t xml:space="preserve">  - "Não usa ferramenta · 'tô anotando aqui no caderno'"</w:t>
        <w:br/>
        <w:t xml:space="preserve">  - "Reativo · só apaga incêndio · sem proativo"</w:t>
        <w:br/>
        <w:br/>
        <w:t>CASE_DA_ENTREVISTA:</w:t>
        <w:br/>
        <w:t xml:space="preserve">  - "Falta 3 dias pro evento · 2 entregas atrasadas. Como lida?"</w:t>
        <w:br/>
        <w:t xml:space="preserve">  - "Time quer dar opinião na decisão do Expert. Você media?"</w:t>
      </w:r>
    </w:p>
    <w:p/>
    <w:p>
      <w:pPr>
        <w:pStyle w:val="Heading3"/>
      </w:pPr>
      <w:r>
        <w:t>Designer</w:t>
      </w:r>
    </w:p>
    <w:p/>
    <w:p>
      <w:r>
        <w:rPr>
          <w:rFonts w:ascii="Consolas" w:hAnsi="Consolas"/>
          <w:color w:val="333333"/>
          <w:sz w:val="18"/>
        </w:rPr>
        <w:t>SENIORIDADE_MIN:          "Pleno (3-5 anos · portfolio de tráfego pago)"</w:t>
        <w:br/>
        <w:br/>
        <w:t>HARD_SKILLS:</w:t>
        <w:br/>
        <w:t xml:space="preserve">  - "Figma OU Photoshop · sem desculpa de ferramenta"</w:t>
        <w:br/>
        <w:t xml:space="preserve">  - "Direção de arte (não só execução)"</w:t>
        <w:br/>
        <w:t xml:space="preserve">  - "Conforto com IA design (Claude Designer · Nano Banana · GPT Image)"</w:t>
        <w:br/>
        <w:t xml:space="preserve">  - "Performance pra mobile (fonts · contraste · hierarquia)"</w:t>
        <w:br/>
        <w:br/>
        <w:t>SOFT_SKILLS:</w:t>
        <w:br/>
        <w:t xml:space="preserve">  - "Não preciosista · prazo &gt; perfeição"</w:t>
        <w:br/>
        <w:t xml:space="preserve">  - "Aceita feedback sem se ofender"</w:t>
        <w:br/>
        <w:t xml:space="preserve">  - "Velocidade (5 estáticos em 4h · não 4 dias)"</w:t>
        <w:br/>
        <w:br/>
        <w:t>RED_FLAGS:</w:t>
        <w:br/>
        <w:t xml:space="preserve">  - "'Não trabalho com IA'"</w:t>
        <w:br/>
        <w:t xml:space="preserve">  - "Demora 2 semanas pra entregar 1 estático"</w:t>
        <w:br/>
        <w:t xml:space="preserve">  - "Brand de boutique · não converte"</w:t>
        <w:br/>
        <w:br/>
        <w:t>CASE_DA_ENTREVISTA:</w:t>
        <w:br/>
        <w:t xml:space="preserve">  - "Brief: criativo polêmico. Qual hook visual?"</w:t>
        <w:br/>
        <w:t xml:space="preserve">  - "Mostre 2 versões do mesmo brief com hooks diferentes em 30min"</w:t>
      </w:r>
    </w:p>
    <w:p/>
    <w:p>
      <w:pPr>
        <w:pStyle w:val="Heading3"/>
      </w:pPr>
      <w:r>
        <w:t>Closer Humano</w:t>
      </w:r>
    </w:p>
    <w:p/>
    <w:p>
      <w:r>
        <w:rPr>
          <w:rFonts w:ascii="Consolas" w:hAnsi="Consolas"/>
          <w:color w:val="333333"/>
          <w:sz w:val="18"/>
        </w:rPr>
        <w:t>SENIORIDADE_MIN:          "Pleno (3-5 anos · vendeu high ticket)"</w:t>
        <w:br/>
        <w:br/>
        <w:t>HARD_SKILLS:</w:t>
        <w:br/>
        <w:t xml:space="preserve">  - "WhatsApp Business · ManyChat · CRM básico"</w:t>
        <w:br/>
        <w:t xml:space="preserve">  - "Domina objeções clássicas (preço · tempo · skill · timing)"</w:t>
        <w:br/>
        <w:t xml:space="preserve">  - "Sabe perguntar · não só vender"</w:t>
        <w:br/>
        <w:br/>
        <w:t>SOFT_SKILLS:</w:t>
        <w:br/>
        <w:t xml:space="preserve">  - "Calma · empatia · firmeza"</w:t>
        <w:br/>
        <w:t xml:space="preserve">  - "Aguenta 'não' sem desanimar"</w:t>
        <w:br/>
        <w:t xml:space="preserve">  - "Disciplina (SLA ≤5min é regra · não sugestão)"</w:t>
        <w:br/>
        <w:t xml:space="preserve">  - "Ético (não vende quem não vai usar)"</w:t>
        <w:br/>
        <w:br/>
        <w:t>RED_FLAGS:</w:t>
        <w:br/>
        <w:t xml:space="preserve">  - "Vende tudo pra qualquer um"</w:t>
        <w:br/>
        <w:t xml:space="preserve">  - "Promete o que não pode entregar"</w:t>
        <w:br/>
        <w:t xml:space="preserve">  - "Não respeita 'não'"</w:t>
        <w:br/>
        <w:t xml:space="preserve">  - "Fala muito · escuta pouco"</w:t>
        <w:br/>
        <w:br/>
        <w:t>CASE_DA_ENTREVISTA:</w:t>
        <w:br/>
        <w:t xml:space="preserve">  - "Lead diz: 'tô sem grana agora'. Qual sua resposta?"</w:t>
        <w:br/>
        <w:t xml:space="preserve">  - "Lead reclamou da garantia. Como reage?"</w:t>
        <w:br/>
        <w:t xml:space="preserve">  - "Roleplay: você é closer · eu sou lead em cima do muro. 5min."</w:t>
      </w:r>
    </w:p>
    <w:p/>
    <w:p>
      <w:pPr>
        <w:pStyle w:val="Heading3"/>
      </w:pPr>
      <w:r>
        <w:t>Editor de Vídeo</w:t>
      </w:r>
    </w:p>
    <w:p/>
    <w:p>
      <w:r>
        <w:rPr>
          <w:rFonts w:ascii="Consolas" w:hAnsi="Consolas"/>
          <w:color w:val="333333"/>
          <w:sz w:val="18"/>
        </w:rPr>
        <w:t>SENIORIDADE_MIN:          "Pleno (2-4 anos · vídeo curto + longo)"</w:t>
        <w:br/>
        <w:br/>
        <w:t>HARD_SKILLS:</w:t>
        <w:br/>
        <w:t xml:space="preserve">  - "CapCut OU Premiere OU DaVinci"</w:t>
        <w:br/>
        <w:t xml:space="preserve">  - "Legenda queimada · cortes · ritmo"</w:t>
        <w:br/>
        <w:t xml:space="preserve">  - "Color grade básico"</w:t>
        <w:br/>
        <w:t xml:space="preserve">  - "Conforto com Sora/Runway pra b-roll IA"</w:t>
        <w:br/>
        <w:br/>
        <w:t>SOFT_SKILLS:</w:t>
        <w:br/>
        <w:t xml:space="preserve">  - "Velocidade (aula de 1h em 8-12h de edição)"</w:t>
        <w:br/>
        <w:t xml:space="preserve">  - "Aceita revisão · não trava no ego"</w:t>
        <w:br/>
        <w:br/>
        <w:t>RED_FLAGS:</w:t>
        <w:br/>
        <w:t xml:space="preserve">  - "'Vai depender da qualidade da gravação'"</w:t>
        <w:br/>
        <w:t xml:space="preserve">  - "Demora 1 semana pra editar 1 aula"</w:t>
        <w:br/>
        <w:t xml:space="preserve">  - "Não faz versão 9:16 · 'não é minha praia'"</w:t>
        <w:br/>
        <w:br/>
        <w:t>CASE_DA_ENTREVISTA:</w:t>
        <w:br/>
        <w:t xml:space="preserve">  - "Recebe gravação ruim de aula. O que faz?"</w:t>
        <w:br/>
        <w:t xml:space="preserve">  - "Mostre uma edição feita por você · explique decisões"</w:t>
      </w:r>
    </w:p>
    <w:p/>
    <w:p>
      <w:pPr>
        <w:pStyle w:val="Heading3"/>
      </w:pPr>
      <w:r>
        <w:t>Customer Success / Suporte</w:t>
      </w:r>
    </w:p>
    <w:p/>
    <w:p>
      <w:r>
        <w:rPr>
          <w:rFonts w:ascii="Consolas" w:hAnsi="Consolas"/>
          <w:color w:val="333333"/>
          <w:sz w:val="18"/>
        </w:rPr>
        <w:t>SENIORIDADE_MIN:          "Júnior-Pleno (1-3 anos · CS digital)"</w:t>
        <w:br/>
        <w:br/>
        <w:t>HARD_SKILLS:</w:t>
        <w:br/>
        <w:t xml:space="preserve">  - "WhatsApp · ManyChat · CRM"</w:t>
        <w:br/>
        <w:t xml:space="preserve">  - "Escrever bem · sem erro de português"</w:t>
        <w:br/>
        <w:t xml:space="preserve">  - "Métricas: NPS · CSAT · churn"</w:t>
        <w:br/>
        <w:br/>
        <w:t>SOFT_SKILLS:</w:t>
        <w:br/>
        <w:t xml:space="preserve">  - "Paciência · empatia"</w:t>
        <w:br/>
        <w:t xml:space="preserve">  - "Ritmo (responder ≤2h sem virar robô)"</w:t>
        <w:br/>
        <w:t xml:space="preserve">  - "Olhar de detalhe (capturar depoimento real é dom)"</w:t>
        <w:br/>
        <w:br/>
        <w:t>RED_FLAGS:</w:t>
        <w:br/>
        <w:t xml:space="preserve">  - "Responde como FAQ (sem personalizar)"</w:t>
        <w:br/>
        <w:t xml:space="preserve">  - "Demora 1 dia pra responder · 'tava ocupado'"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Processo de contratação (5 etapas)</w:t>
      </w:r>
    </w:p>
    <w:p/>
    <w:p>
      <w:pPr>
        <w:pStyle w:val="Heading3"/>
      </w:pPr>
      <w:r>
        <w:t>Etapa 1 · Job posting (1 dia)</w:t>
      </w:r>
    </w:p>
    <w:p/>
    <w:p>
      <w:r>
        <w:rPr>
          <w:rFonts w:ascii="Consolas" w:hAnsi="Consolas"/>
          <w:color w:val="333333"/>
          <w:sz w:val="18"/>
        </w:rPr>
        <w:t>ONDE_ANUNCIAR:</w:t>
        <w:br/>
        <w:t xml:space="preserve">  - "LinkedIn (vaga premium se urgente)"</w:t>
        <w:br/>
        <w:t xml:space="preserve">  - "Indicação interna (oferecer R$ 500-1.500 pra quem indicar contratado)"</w:t>
        <w:br/>
        <w:t xml:space="preserve">  - "Comunidades de nicho (Slack · Discord · grupos)"</w:t>
        <w:br/>
        <w:t xml:space="preserve">  - "Próprio Instagram (se Expert tem audiência)"</w:t>
        <w:br/>
        <w:br/>
        <w:t>ESTRUTURA_VAGA:</w:t>
        <w:br/>
        <w:t xml:space="preserve">  - "Título claro: 'Gestor de Tráfego · LPSG R$ X-Yk + bônus'"</w:t>
        <w:br/>
        <w:t xml:space="preserve">  - "Empresa em 1 frase + missão"</w:t>
        <w:br/>
        <w:t xml:space="preserve">  - "Responsabilidades (5 bullets · do mais impactante pro menos)"</w:t>
        <w:br/>
        <w:t xml:space="preserve">  - "Requisitos (4-5 · sem 'desejável que faça café')"</w:t>
        <w:br/>
        <w:t xml:space="preserve">  - "O que oferecemos (faixa salarial · benefícios · cultura)"</w:t>
        <w:br/>
        <w:t xml:space="preserve">  - "Como aplicar (URL · email · sem 'envie currículo')"</w:t>
      </w:r>
    </w:p>
    <w:p/>
    <w:p>
      <w:pPr>
        <w:pStyle w:val="Heading3"/>
      </w:pPr>
      <w:r>
        <w:t>Etapa 2 · Triagem (1 dia)</w:t>
      </w:r>
    </w:p>
    <w:p/>
    <w:p>
      <w:r>
        <w:rPr>
          <w:rFonts w:ascii="Consolas" w:hAnsi="Consolas"/>
          <w:color w:val="333333"/>
          <w:sz w:val="18"/>
        </w:rPr>
        <w:t>RESPONSAVEL:              "Operação OU Expert (se primeiro hire)"</w:t>
        <w:br/>
        <w:t>QUANTAS:                  "≤ 30 candidatos · vai pra entrevista"</w:t>
        <w:br/>
        <w:br/>
        <w:t>CRITERIOS:</w:t>
        <w:br/>
        <w:t xml:space="preserve">  - "Match com requisitos hard (técnicos)"</w:t>
        <w:br/>
        <w:t xml:space="preserve">  - "Portfolio · case · prova"</w:t>
        <w:br/>
        <w:t xml:space="preserve">  - "Energia da mensagem de aplicação (escreveu personalizado?)"</w:t>
        <w:br/>
        <w:br/>
        <w:t>RED_FLAGS_NA_TRIAGEM:</w:t>
        <w:br/>
        <w:t xml:space="preserve">  - "Currículo genérico (copia e cola)"</w:t>
        <w:br/>
        <w:t xml:space="preserve">  - "Cases sem dado (só 'aumentei resultados')"</w:t>
        <w:br/>
        <w:t xml:space="preserve">  - "Sem prova de execução (só fala · não mostra)"</w:t>
      </w:r>
    </w:p>
    <w:p/>
    <w:p>
      <w:pPr>
        <w:pStyle w:val="Heading3"/>
      </w:pPr>
      <w:r>
        <w:t>Etapa 3 · Entrevista 1 (60min · cultural + técnica)</w:t>
      </w:r>
    </w:p>
    <w:p/>
    <w:p>
      <w:r>
        <w:rPr>
          <w:rFonts w:ascii="Consolas" w:hAnsi="Consolas"/>
          <w:color w:val="333333"/>
          <w:sz w:val="18"/>
        </w:rPr>
        <w:t>RESPONSAVEL:              "Operação OU DRI da área"</w:t>
        <w:br/>
        <w:t>FORMATO:                  "Google Meet · gravar (avisar)"</w:t>
        <w:br/>
        <w:br/>
        <w:t>ROTEIRO:</w:t>
        <w:br/>
        <w:t xml:space="preserve">  0-15min:                "Apresentação mútua · histórico do candidato"</w:t>
        <w:br/>
        <w:t xml:space="preserve">  15-35min:               "Cases (mostre algo que já fez · qual problema · resultado)"</w:t>
        <w:br/>
        <w:t xml:space="preserve">  35-50min:               "Case-prova (resolva problema X em 10min · ao vivo)"</w:t>
        <w:br/>
        <w:t xml:space="preserve">  50-60min:               "Perguntas do candidato + próximos passos"</w:t>
        <w:br/>
        <w:br/>
        <w:t>OUTPUT:</w:t>
        <w:br/>
        <w:t xml:space="preserve">  - "Avança ou não?"</w:t>
        <w:br/>
        <w:t xml:space="preserve">  - "Pontos fortes · pontos de atenção"</w:t>
        <w:br/>
        <w:t xml:space="preserve">  - "Faixa salarial alinhada?"</w:t>
      </w:r>
    </w:p>
    <w:p/>
    <w:p>
      <w:pPr>
        <w:pStyle w:val="Heading3"/>
      </w:pPr>
      <w:r>
        <w:t>Etapa 4 · Teste prático (1-3 dias · pago)</w:t>
      </w:r>
    </w:p>
    <w:p/>
    <w:p>
      <w:r>
        <w:rPr>
          <w:rFonts w:ascii="Consolas" w:hAnsi="Consolas"/>
          <w:color w:val="333333"/>
          <w:sz w:val="18"/>
        </w:rPr>
        <w:t>PROPOSITO:                "Ver execução real · não só fala"</w:t>
        <w:br/>
        <w:t>DURACAO:                  "≤ 1 semana · ≤ 6h de trabalho"</w:t>
        <w:br/>
        <w:t>PAGO:                     "SIM · trabalho é trabalho · paga R$ 200-500"</w:t>
        <w:br/>
        <w:br/>
        <w:t>EXEMPLOS_DE_TESTE:</w:t>
        <w:br/>
        <w:t xml:space="preserve">  TRAFEGO:                "Plano de campanha pra LPSG · 2 páginas · com regras de corte/escala"</w:t>
        <w:br/>
        <w:t xml:space="preserve">  OPERACAO:               "Cronograma de uma semana · com 8 papéis distribuídos"</w:t>
        <w:br/>
        <w:t xml:space="preserve">  DESIGNER:               "1 estático + 1 carrossel (5 cards) · com brief que vou dar"</w:t>
        <w:br/>
        <w:t xml:space="preserve">  CLOSER:                 "Roleplay 30min com 3 personas · gravado"</w:t>
        <w:br/>
        <w:t xml:space="preserve">  EDITOR:                 "Editar 1 aula curta (15min raw) em 4h"</w:t>
        <w:br/>
        <w:t xml:space="preserve">  CS:                     "Responder 5 dúvidas variadas (mock) em 30min"</w:t>
        <w:br/>
        <w:br/>
        <w:t>AVALIACAO:</w:t>
        <w:br/>
        <w:t xml:space="preserve">  - "Qualidade do output"</w:t>
        <w:br/>
        <w:t xml:space="preserve">  - "Velocidade (cumpriu prazo?)"</w:t>
        <w:br/>
        <w:t xml:space="preserve">  - "Comunicação durante o teste"</w:t>
      </w:r>
    </w:p>
    <w:p/>
    <w:p>
      <w:pPr>
        <w:pStyle w:val="Heading3"/>
      </w:pPr>
      <w:r>
        <w:t>Etapa 5 · Entrevista final + oferta (30min · com Expert)</w:t>
      </w:r>
    </w:p>
    <w:p/>
    <w:p>
      <w:r>
        <w:rPr>
          <w:rFonts w:ascii="Consolas" w:hAnsi="Consolas"/>
          <w:color w:val="333333"/>
          <w:sz w:val="18"/>
        </w:rPr>
        <w:t>RESPONSAVEL:              "Expert + DRI"</w:t>
        <w:br/>
        <w:t>FORMATO:                  "Conversa · não interrogatório"</w:t>
        <w:br/>
        <w:br/>
        <w:t>ROTEIRO:</w:t>
        <w:br/>
        <w:t xml:space="preserve">  0-10min:                "Expert apresenta visão · cultura"</w:t>
        <w:br/>
        <w:t xml:space="preserve">  10-20min:               "Candidato pergunta · Expert responde"</w:t>
        <w:br/>
        <w:t xml:space="preserve">  20-30min:               "Negociação (salário · contrato · data de início)"</w:t>
        <w:br/>
        <w:br/>
        <w:t>REGRA_DE_DECISÃO:</w:t>
        <w:br/>
        <w:t xml:space="preserve">  - "Expert · DRI · Operação votam"</w:t>
        <w:br/>
        <w:t xml:space="preserve">  - "Maioria simples · veto só do Expert"</w:t>
        <w:br/>
        <w:t xml:space="preserve">  - "Decisão em ≤ 24h após entrevista (não enrola)"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📅 Plano 30/60/90 dias</w:t>
      </w:r>
    </w:p>
    <w:p/>
    <w:p>
      <w:pPr>
        <w:pStyle w:val="Heading3"/>
      </w:pPr>
      <w:r>
        <w:t>Primeiros 30 dias (aprender)</w:t>
      </w:r>
    </w:p>
    <w:p/>
    <w:p>
      <w:r>
        <w:rPr>
          <w:rFonts w:ascii="Consolas" w:hAnsi="Consolas"/>
          <w:color w:val="333333"/>
          <w:sz w:val="18"/>
        </w:rPr>
        <w:t>SEMANA_1:</w:t>
        <w:br/>
        <w:t xml:space="preserve">  - "Acessos · Notion tour · 1:1 com Expert + DRI direto"</w:t>
        <w:br/>
        <w:t xml:space="preserve">  - "Lê: papéis · cronograma · SOPs da sua área"</w:t>
        <w:br/>
        <w:t xml:space="preserve">  - "Shadow: acompanha sem executar (5 dias)"</w:t>
        <w:br/>
        <w:br/>
        <w:t>SEMANA_2:</w:t>
        <w:br/>
        <w:t xml:space="preserve">  - "1ª entrega supervisionada (pequena)"</w:t>
        <w:br/>
        <w:t xml:space="preserve">  - "Daily ativo · stand-up"</w:t>
        <w:br/>
        <w:t xml:space="preserve">  - "Buddy disponível pra dúvidas"</w:t>
        <w:br/>
        <w:br/>
        <w:t>SEMANA_3-4:</w:t>
        <w:br/>
        <w:t xml:space="preserve">  - "2-3 entregas autônomas (médias)"</w:t>
        <w:br/>
        <w:t xml:space="preserve">  - "Recebe feedback semanal"</w:t>
        <w:br/>
        <w:t xml:space="preserve">  - "Avaliação D+30: confiante? gargalos? feedback bidirecional"</w:t>
        <w:br/>
        <w:br/>
        <w:t>OUTPUT_D30:               "Plenamente onboardado · faz entregas comuns sozinho"</w:t>
      </w:r>
    </w:p>
    <w:p/>
    <w:p>
      <w:pPr>
        <w:pStyle w:val="Heading3"/>
      </w:pPr>
      <w:r>
        <w:t>Dias 30-60 (executar)</w:t>
      </w:r>
    </w:p>
    <w:p/>
    <w:p>
      <w:r>
        <w:rPr>
          <w:rFonts w:ascii="Consolas" w:hAnsi="Consolas"/>
          <w:color w:val="333333"/>
          <w:sz w:val="18"/>
        </w:rPr>
        <w:t>META:</w:t>
        <w:br/>
        <w:t xml:space="preserve">  - "Operação plena na função (entregas semanais consistentes)"</w:t>
        <w:br/>
        <w:t xml:space="preserve">  - "Participa de 1 evento ou carrinho"</w:t>
        <w:br/>
        <w:t xml:space="preserve">  - "Sugere 1 melhoria de processo"</w:t>
        <w:br/>
        <w:br/>
        <w:t>SUPORTE:</w:t>
        <w:br/>
        <w:t xml:space="preserve">  - "1:1 quinzenal com DRI"</w:t>
        <w:br/>
        <w:t xml:space="preserve">  - "1:1 mensal com Expert"</w:t>
        <w:br/>
        <w:t xml:space="preserve">  - "Acesso aberto pra perguntas"</w:t>
      </w:r>
    </w:p>
    <w:p/>
    <w:p>
      <w:pPr>
        <w:pStyle w:val="Heading3"/>
      </w:pPr>
      <w:r>
        <w:t>Dias 60-90 (otimizar)</w:t>
      </w:r>
    </w:p>
    <w:p/>
    <w:p>
      <w:r>
        <w:rPr>
          <w:rFonts w:ascii="Consolas" w:hAnsi="Consolas"/>
          <w:color w:val="333333"/>
          <w:sz w:val="18"/>
        </w:rPr>
        <w:t>META:</w:t>
        <w:br/>
        <w:t xml:space="preserve">  - "Identifica gargalo · propõe solução · executa"</w:t>
        <w:br/>
        <w:t xml:space="preserve">  - "Recebe responsabilidade incremental (1 nova área OU 1 projeto especial)"</w:t>
        <w:br/>
        <w:t xml:space="preserve">  - "Sente confiança · 'pertence ao time'"</w:t>
        <w:br/>
        <w:br/>
        <w:t>OUTPUT_D90:</w:t>
        <w:br/>
        <w:t xml:space="preserve">  - "Promoção OU plano claro de promoção"</w:t>
        <w:br/>
        <w:t xml:space="preserve">  - "Confiança bidirecional"</w:t>
        <w:br/>
        <w:t xml:space="preserve">  - "Time confia + pessoa confia no time"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Sinais de demissão (quando esfriar fica caro)</w:t>
      </w:r>
    </w:p>
    <w:p/>
    <w:p>
      <w:r>
        <w:rPr>
          <w:rFonts w:ascii="Consolas" w:hAnsi="Consolas"/>
          <w:color w:val="333333"/>
          <w:sz w:val="18"/>
        </w:rPr>
        <w:t>DEMITIR_QUANDO:</w:t>
        <w:br/>
        <w:t xml:space="preserve">  - "D+90 sem entrega autônoma consistente"</w:t>
        <w:br/>
        <w:t xml:space="preserve">  - "Cultura: 3 conflitos sem resolução"</w:t>
        <w:br/>
        <w:t xml:space="preserve">  - "Ética: 1 transgressão (mentira · esconder erro · ferir cliente)"</w:t>
        <w:br/>
        <w:t xml:space="preserve">  - "Tóxico: drena energia do time · mesmo entregando bem"</w:t>
        <w:br/>
        <w:br/>
        <w:t>NAO_DEMITIR_PRECIPITADO:</w:t>
        <w:br/>
        <w:t xml:space="preserve">  - "Erro técnico de bom-fé · 1ª vez"</w:t>
        <w:br/>
        <w:t xml:space="preserve">  - "Burnout temporário (oferecer pausa primeiro)"</w:t>
        <w:br/>
        <w:t xml:space="preserve">  - "Falta de processo (problema é seu · não dele)"</w:t>
        <w:br/>
        <w:br/>
        <w:t>PROCESSO_DE_DEMISSAO:</w:t>
        <w:br/>
        <w:t xml:space="preserve">  1: "Conversa direta com PIP (Performance Improvement Plan) de 30 dias"</w:t>
        <w:br/>
        <w:t xml:space="preserve">  2: "Critérios objetivos · feedback semanal"</w:t>
        <w:br/>
        <w:t xml:space="preserve">  3: "D+30 PIP · entregou? continua. Não? sai."</w:t>
        <w:br/>
        <w:t xml:space="preserve">  4: "Demissão respeitosa (carta · pagamento em dia · tirar acessos · public message no time honesto)"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💸 Compensação · pacote referência (Brasil 2025 · todos PJ)</w:t>
      </w:r>
    </w:p>
    <w:p/>
    <w:p>
      <w:r>
        <w:rPr>
          <w:rFonts w:ascii="Consolas" w:hAnsi="Consolas"/>
          <w:color w:val="333333"/>
          <w:sz w:val="18"/>
        </w:rPr>
        <w:t>EXPERT:</w:t>
        <w:br/>
        <w:t xml:space="preserve">  modelo:                 "Sócio · % do líquido"</w:t>
        <w:br/>
        <w:br/>
        <w:t>ESTRATEGISTA:</w:t>
        <w:br/>
        <w:t xml:space="preserve">  modelo:                 "Sócio · % do líquido (Tier 1) OU PJ R$ 5-10k (se contratado)"</w:t>
        <w:br/>
        <w:t xml:space="preserve">  bonus:                  "1-2% sobre faturamento líquido (incentivo de meta)"</w:t>
        <w:br/>
        <w:br/>
        <w:t>GESTOR_TRAFEGO:</w:t>
        <w:br/>
        <w:t xml:space="preserve">  base:                   "PJ · R$ 2-5k/mês"</w:t>
        <w:br/>
        <w:t xml:space="preserve">  bonus:                  "Bônus por ROAS &gt; 1.25"</w:t>
        <w:br/>
        <w:br/>
        <w:t>HEAD_OF_OPS:</w:t>
        <w:br/>
        <w:t xml:space="preserve">  base:                   "PJ · R$ 5-10k/mês (Tier 3 · ex-Estrategista)"</w:t>
        <w:br/>
        <w:t xml:space="preserve">  bonus:                  "Bônus por meta de operação"</w:t>
        <w:br/>
        <w:br/>
        <w:t>GESTOR_AUTOMACOES:</w:t>
        <w:br/>
        <w:t xml:space="preserve">  base:                   "PJ · R$ 2-5k/mês"</w:t>
        <w:br/>
        <w:t xml:space="preserve">  bonus:                  "Bônus por uptime ≥ 99.5%"</w:t>
        <w:br/>
        <w:br/>
        <w:t>DESIGNER:</w:t>
        <w:br/>
        <w:t xml:space="preserve">  base:                   "PJ · R$ 2-5k/mês OU por batelada"</w:t>
        <w:br/>
        <w:t xml:space="preserve">  bonus:                  "Reconhecimento por criativo top-performer"</w:t>
        <w:br/>
        <w:br/>
        <w:t>CLOSER:</w:t>
        <w:br/>
        <w:t xml:space="preserve">  base:                   "PJ · R$ 2-5k/mês (garantia)"</w:t>
        <w:br/>
        <w:t xml:space="preserve">  variavel:               "3-8% sobre venda fechada"</w:t>
        <w:br/>
        <w:t xml:space="preserve">  total_real:             "R$ 5-25k/mês (varia muito)"</w:t>
        <w:br/>
        <w:br/>
        <w:t>EDITOR:</w:t>
        <w:br/>
        <w:t xml:space="preserve">  base:                   "PJ · R$ 2-5k/mês OU por aula editada"</w:t>
        <w:br/>
        <w:br/>
        <w:t>SOCIAL_MEDIA:</w:t>
        <w:br/>
        <w:t xml:space="preserve">  base:                   "PJ · R$ 2-5k/mês"</w:t>
        <w:br/>
        <w:br/>
        <w:t>CS_SUPORTE:</w:t>
        <w:br/>
        <w:t xml:space="preserve">  base:                   "PJ · R$ 2-5k/mês"</w:t>
        <w:br/>
        <w:br/>
        <w:t>BONUS_EXTRA_EVENTO:       "1-3% do líquido distribuído por desempenho"</w:t>
        <w:br/>
        <w:t xml:space="preserve">                          # incentiva entregas no prazo · sem retrabalho</w:t>
      </w:r>
    </w:p>
    <w:p/>
    <w:p>
      <w:r>
        <w:rPr>
          <w:i/>
          <w:color w:val="666666"/>
        </w:rPr>
        <w:t>› **Todos contratados como PJ.** Expert e Estrategista podem ser sócios (% do líquido). Valores referenciais Brasil 2025 · ajustar pra realidade local · senioridade · ROI provado.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contratação</w:t>
      </w:r>
    </w:p>
    <w:p/>
    <w:p>
      <w:r>
        <w:rPr>
          <w:rFonts w:ascii="Consolas" w:hAnsi="Consolas"/>
          <w:color w:val="333333"/>
          <w:sz w:val="18"/>
        </w:rPr>
        <w:t>[ ] Gatilho objetivo identificado (não 'sentimento')</w:t>
        <w:br/>
        <w:t>[ ] Caixa pra 3 meses do salário</w:t>
        <w:br/>
        <w:t>[ ] Job posting publicado em ≥ 3 canais</w:t>
        <w:br/>
        <w:t>[ ] Triagem rigorosa (≤ 30 candidatos pra entrevista)</w:t>
        <w:br/>
        <w:t>[ ] Entrevista 1 (60min · cultural + técnica)</w:t>
        <w:br/>
        <w:t>[ ] Teste prático pago (≤ 6h)</w:t>
        <w:br/>
        <w:t>[ ] Entrevista final com Expert (30min)</w:t>
        <w:br/>
        <w:t>[ ] Decisão em ≤ 24h após entrevista final</w:t>
        <w:br/>
        <w:t>[ ] Carta de oferta clara (salário · benefícios · expectativa)</w:t>
        <w:br/>
        <w:t>[ ] D-1: acessos preparados · buddy designado</w:t>
        <w:br/>
        <w:t>[ ] D0: tour Notion · 1:1 com Expert · onboarding começa</w:t>
        <w:br/>
        <w:t>[ ] D30/60/90: avaliações documentadas</w:t>
        <w:br/>
        <w:t>[ ] Decisão de promoção/permanência/demissão documentada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