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REVISÃO · OFERTA LPSG</w:t>
      </w:r>
    </w:p>
    <w:p>
      <w:pPr>
        <w:jc w:val="center"/>
      </w:pPr>
      <w:r>
        <w:rPr>
          <w:color w:val="1A1A1A"/>
          <w:sz w:val="28"/>
        </w:rPr>
        <w:t>Estrutura completa para revisão · Template + exemplo LPSG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Oferta — LPSG</w:t>
      </w:r>
    </w:p>
    <w:p/>
    <w:p>
      <w:pPr>
        <w:ind w:left="283"/>
      </w:pPr>
      <w:r>
        <w:rPr>
          <w:i/>
          <w:color w:val="4A4A4A"/>
          <w:sz w:val="21"/>
        </w:rPr>
        <w:t xml:space="preserve">Estrutura completa da oferta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: stack de valor + bônus tsunami + preço + garantia + recuperação.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método em 3 frases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Stack de valor antes do preço</w:t>
      </w:r>
      <w:r>
        <w:rPr>
          <w:sz w:val="21"/>
        </w:rPr>
        <w:t xml:space="preserve"> — pessoa só compra quando o valor percebido é ≥ 5x o preço final.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4 janelas de Bônus Tsunami</w:t>
      </w:r>
      <w:r>
        <w:rPr>
          <w:sz w:val="21"/>
        </w:rPr>
        <w:t xml:space="preserve"> (10min · 1h · 3h · 1dia) — escassez progressiva que mata 70%+ das vendas no dia 1.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Garantia incondicional + recuperação humana</w:t>
      </w:r>
      <w:r>
        <w:rPr>
          <w:sz w:val="21"/>
        </w:rPr>
        <w:t xml:space="preserve"> — tira o risco do comprador e captura quem não decidiu no dia 1 (5-15% adicional).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Estrutura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oferta/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template/                       ← TEMPLATE GENÉRICO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00-variaveis-globais.md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01-stack-de-valor.md        ← composição + ancoragem 5:1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02-bonus-tsunami.md         ← 4 janelas com escassez progressiva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├── 03-preco-e-parcelamento.md  ← Hotmart · 12x · Pix · cupons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└── 04-garantia-e-recuperacao.md ← garantia LPSG + scripts D+1 a D+7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exemplo-lpsg/                   ← VERSÃO PREENCHIDA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├── README.md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└── 00-variaveis-preenchidas.md ← Acelerador Turbo R$25k completo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Os 4 pilares da oferta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cobre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de valor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 itens · ancoragem 5x · valor isolado realista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Tsunami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 janelas (10min/1h/3h/1dia) · cumulativo · cupom por janela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Preço + parcelamento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À vista · 12x s/juros · Pix 5% off · 2 cartões (high-ticket)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 +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Incondicional 7 dias · closer humano · D+1 a D+7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Como usar</w:t>
      </w:r>
    </w:p>
    <w:p/>
    <w:p>
      <w:pPr>
        <w:spacing w:before="240" w:after="80"/>
      </w:pPr>
      <w:r>
        <w:rPr>
          <w:b/>
          <w:color w:val="1A1A1A"/>
          <w:sz w:val="26"/>
        </w:rPr>
        <w:t>Cenário 1 — Você quer aplicar em outro projeto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Cópia da pasta </w:t>
      </w:r>
      <w:r>
        <w:rPr>
          <w:rFonts w:ascii="Consolas" w:hAnsi="Consolas"/>
          <w:sz w:val="19"/>
        </w:rPr>
        <w:t>template/</w:t>
      </w:r>
      <w:r>
        <w:rPr>
          <w:sz w:val="21"/>
        </w:rPr>
        <w:t xml:space="preserve"> pra um novo repo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Preenche </w:t>
      </w:r>
      <w:r>
        <w:rPr>
          <w:rFonts w:ascii="Consolas" w:hAnsi="Consolas"/>
          <w:sz w:val="19"/>
        </w:rPr>
        <w:t>00-variaveis-globais.md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Monta cada pilar usando os arquivos </w:t>
      </w:r>
      <w:r>
        <w:rPr>
          <w:rFonts w:ascii="Consolas" w:hAnsi="Consolas"/>
          <w:sz w:val="19"/>
        </w:rPr>
        <w:t>01-04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 xml:space="preserve">Use </w:t>
      </w:r>
      <w:r>
        <w:rPr>
          <w:rFonts w:ascii="Consolas" w:hAnsi="Consolas"/>
          <w:sz w:val="19"/>
        </w:rPr>
        <w:t>exemplo-lpsg/</w:t>
      </w:r>
      <w:r>
        <w:rPr>
          <w:sz w:val="21"/>
        </w:rPr>
        <w:t xml:space="preserve"> como referência de "como o Leo preenche"</w:t>
      </w:r>
    </w:p>
    <w:p/>
    <w:p>
      <w:pPr>
        <w:spacing w:before="240" w:after="80"/>
      </w:pPr>
      <w:r>
        <w:rPr>
          <w:b/>
          <w:color w:val="1A1A1A"/>
          <w:sz w:val="26"/>
        </w:rPr>
        <w:t>Cenário 2 — Você quer entender o método LPSG real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template/README.md</w:t>
      </w:r>
      <w:r>
        <w:rPr>
          <w:sz w:val="21"/>
        </w:rPr>
        <w:t xml:space="preserve"> pra filosofia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Lê </w:t>
      </w:r>
      <w:r>
        <w:rPr>
          <w:rFonts w:ascii="Consolas" w:hAnsi="Consolas"/>
          <w:sz w:val="19"/>
        </w:rPr>
        <w:t>exemplo-lpsg/00-variaveis-preenchidas.md</w:t>
      </w:r>
      <w:r>
        <w:rPr>
          <w:sz w:val="21"/>
        </w:rPr>
        <w:t xml:space="preserve"> pra dados reais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 xml:space="preserve">Estuda os arquivos </w:t>
      </w:r>
      <w:r>
        <w:rPr>
          <w:rFonts w:ascii="Consolas" w:hAnsi="Consolas"/>
          <w:sz w:val="19"/>
        </w:rPr>
        <w:t>01-04</w:t>
      </w:r>
      <w:r>
        <w:rPr>
          <w:sz w:val="21"/>
        </w:rPr>
        <w:t xml:space="preserve"> aplicando os números do exemplo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Métricas-alvo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 LPSG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vs preço final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1.5x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Vendas no dia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pitch → compra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10%+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Taxa de devolução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adicional via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SLA do comercial humano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30 min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 min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 (LPSG)</w:t>
      </w:r>
    </w:p>
    <w:p/>
    <w:p>
      <w:pPr>
        <w:spacing w:before="240" w:after="80"/>
      </w:pPr>
      <w:r>
        <w:rPr>
          <w:b/>
          <w:color w:val="1A1A1A"/>
          <w:sz w:val="26"/>
        </w:rPr>
        <w:t>Texto curto (hero · CTA · mensageria)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Texto completo (página de venda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dias:</w:t>
      </w:r>
      <w:r>
        <w:rPr>
          <w:i/>
          <w:color w:val="4A4A4A"/>
          <w:sz w:val="21"/>
        </w:rPr>
        <w:t xml:space="preserve"> em produtos longos (emagrecimento, transformações), trocar "30 dias" por "60 dias".</w:t>
      </w:r>
    </w:p>
    <w:p>
      <w:r>
        <w:rPr>
          <w:sz w:val="21"/>
        </w:rPr>
        <w:t>&gt;</w:t>
      </w:r>
    </w:p>
    <w:p>
      <w:pPr>
        <w:ind w:left="283"/>
      </w:pPr>
      <w:r>
        <w:rPr>
          <w:b/>
          <w:i/>
          <w:color w:val="4A4A4A"/>
          <w:sz w:val="21"/>
        </w:rPr>
        <w:t>Atenção:</w:t>
      </w:r>
      <w:r>
        <w:rPr>
          <w:i/>
          <w:color w:val="4A4A4A"/>
          <w:sz w:val="21"/>
        </w:rPr>
        <w:t xml:space="preserve"> a página de venda do </w:t>
      </w:r>
      <w:r>
        <w:rPr>
          <w:b/>
          <w:i/>
          <w:color w:val="4A4A4A"/>
          <w:sz w:val="21"/>
        </w:rPr>
        <w:t>ingresso do evento</w:t>
      </w:r>
      <w:r>
        <w:rPr>
          <w:i/>
          <w:color w:val="4A4A4A"/>
          <w:sz w:val="21"/>
        </w:rPr>
        <w:t xml:space="preserve"> (R$ 62) usa garantia diferente, focada na entrega do evento: </w:t>
      </w:r>
      <w:r>
        <w:rPr>
          <w:i/>
          <w:color w:val="4A4A4A"/>
          <w:sz w:val="21"/>
        </w:rPr>
        <w:t>"Garantia Incondicional: Assista! Se não gostar devolvo seu dinheiro ao final do evento."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tsunami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DOM 20h    → Pitch ao vivo (15 min entrega de valor + 75-105 min pitch)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06h50  → Janela 10 min ABRE · APENAS quem preencheu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07h00  → Janela 10 min FECHA · Carrinho geral ABRE · janela 1h começa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08h00  → Fim janela 1 hora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10h00  → Fim janela 3 horas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23h59  → Fim janela 1 dia (preço cheio entra)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TER-SEX    → Recuperação humana D+1 a D+5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23h59  → Carrinho fecha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existe na oferta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Bônus principal disponível depois dos 10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Reabrir desconto após o prazo (queima credibilidade dos próximos lançamentos)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Garantia condicional ("se você fez tudo")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Stack inflada com valores irreais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Recuperação genérica sem segmentação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Insistir após "não" definitivo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Mais de 4 janelas (vira confusão)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Integração com outras estruturas LPSG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`paginas/`</w:t>
      </w:r>
      <w:r>
        <w:rPr>
          <w:sz w:val="21"/>
        </w:rPr>
        <w:t xml:space="preserve"> — página de venda do produto exibe a oferta com switch automático por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`mensageria/`</w:t>
      </w:r>
      <w:r>
        <w:rPr>
          <w:sz w:val="21"/>
        </w:rPr>
        <w:t xml:space="preserve"> — disparos do tsunami no dia 1 + recuperação D+1 a D+7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`trafego/`</w:t>
      </w:r>
      <w:r>
        <w:rPr>
          <w:sz w:val="21"/>
        </w:rPr>
        <w:t xml:space="preserve"> — campanha de produto </w:t>
      </w:r>
      <w:r>
        <w:rPr>
          <w:b/>
          <w:sz w:val="21"/>
        </w:rPr>
        <w:t>NÃO existe</w:t>
      </w:r>
      <w:r>
        <w:rPr>
          <w:sz w:val="21"/>
        </w:rPr>
        <w:t xml:space="preserve"> no LPSG (oferta vende via evento + mensageria)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`estrutura-aulas/`</w:t>
      </w:r>
      <w:r>
        <w:rPr>
          <w:sz w:val="21"/>
        </w:rPr>
        <w:t xml:space="preserve"> — pitch da Aula 6 apresenta a oferta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Fontes:</w:t>
      </w:r>
      <w:r>
        <w:rPr>
          <w:sz w:val="21"/>
        </w:rPr>
        <w:t xml:space="preserve"> método LPSG do Leo Tabari · Aula 6 (pitch) · 12 meses de operação multi-nicho · mentoria Leo × o mentorado (exemplo).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Template — Oferta do LPSG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da oferta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. Stack de valor + Bônus Tsunami + Preço + Garantia + Recuperação.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que esse template entrega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Stack de valor</w:t>
      </w:r>
      <w:r>
        <w:rPr>
          <w:sz w:val="21"/>
        </w:rPr>
        <w:t xml:space="preserve"> com 5 itens + ancoragem ≥ 5x sobre o preço final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Bônus Tsunami</w:t>
      </w:r>
      <w:r>
        <w:rPr>
          <w:sz w:val="21"/>
        </w:rPr>
        <w:t xml:space="preserve"> com 4 janelas (10min · 1h · 3h · 1dia) + cumulatividade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Preço e parcelamento</w:t>
      </w:r>
      <w:r>
        <w:rPr>
          <w:sz w:val="21"/>
        </w:rPr>
        <w:t xml:space="preserve"> estruturados pra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Garantia incondicional</w:t>
      </w:r>
      <w:r>
        <w:rPr>
          <w:sz w:val="21"/>
        </w:rPr>
        <w:t xml:space="preserve"> com texto-padrão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Recuperação D+1 a D+7</w:t>
      </w:r>
      <w:r>
        <w:rPr>
          <w:sz w:val="21"/>
        </w:rPr>
        <w:t xml:space="preserve"> com scripts e cronograma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01-stack-de-valor.md            ← composição + ancoragem 5:1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02-bonus-tsunami.md             ← 4 janelas com escassez progressiva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03-preco-e-parcelamento.md      ← Hotmart · 12x · Pix · cupons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04-garantia-e-recuperacao.md    ← garantia LPSG + scripts D+1 a D+7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uso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fonte da verdade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Monte a stack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01-stack-de-valor.md</w:t>
      </w:r>
      <w:r>
        <w:rPr>
          <w:sz w:val="21"/>
        </w:rPr>
        <w:t xml:space="preserve"> (5 itens · ancoragem 5x)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Configure as 4 janelas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02-bonus-tsunami.md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Defina preço + parcelamento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03-preco-e-parcelamento.md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Implemente garantia + recuperação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04-garantia-e-recuperacao.md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Princípios não negociáveis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≥ 5x preço final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Sem ancoragem, qualquer preço parece caro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 itens na stack</w:t>
            </w:r>
            <w:r>
              <w:rPr>
                <w:sz w:val="19"/>
              </w:rPr>
              <w:t xml:space="preserve"> (não 3, não 10)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Memória + percepção · padrão validado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 janelas tsunami</w:t>
            </w:r>
            <w:r>
              <w:rPr>
                <w:sz w:val="19"/>
              </w:rPr>
              <w:t xml:space="preserve"> (10min · 1h · 3h · 1dia)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· cumulativo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principal único</w:t>
            </w:r>
            <w:r>
              <w:rPr>
                <w:sz w:val="19"/>
              </w:rPr>
              <w:t xml:space="preserve"> (10min)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disponível depois — sem isso, escassez vira teatro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 incondicional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exato LPSG. Sem "se", "mas", "desde que"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Closer humano na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5-15% adicional de vendas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Respeitar "não" definitivo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pede pra parar, para. Imediatamente.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70% das vendas no dia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 &lt; 70%, oferta tá fraca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Distribuição de vendas esperada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das vendas totais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+ 10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 hora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 horas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 dia (até 23:59)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70%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(D+1 a D+7)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15-25%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</w:t>
      </w:r>
    </w:p>
    <w:p/>
    <w:p>
      <w:pPr>
        <w:spacing w:before="240" w:after="80"/>
      </w:pPr>
      <w:r>
        <w:rPr>
          <w:b/>
          <w:color w:val="1A1A1A"/>
          <w:sz w:val="26"/>
        </w:rPr>
        <w:t>Texto curto (hero · CTA · mensageria)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Texto completo (página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</w:t>
      </w:r>
      <w:r>
        <w:rPr>
          <w:i/>
          <w:color w:val="4A4A4A"/>
          <w:sz w:val="21"/>
        </w:rPr>
        <w:t xml:space="preserve"> em produtos longos (emagrecimento, transformações).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fazer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Vender sem stack de valor (lead acha caro mesmo barato)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Bônus principal disponível depois dos 10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Reabrir desconto após o prazo (queima credibilidade dos próximos lançamentos)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Garantia condicional ("se você fez tudo")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Recuperação genérica sem segmentação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Insistir após "não" definitivo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Stack com itens inflados (comunidade pega)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Padrão validado em 12 meses de operação multi-nicho.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 — Oferta</w:t>
      </w:r>
    </w:p>
    <w:p/>
    <w:p>
      <w:pPr>
        <w:ind w:left="283"/>
      </w:pPr>
      <w:r>
        <w:rPr>
          <w:i/>
          <w:color w:val="4A4A4A"/>
          <w:sz w:val="21"/>
        </w:rPr>
        <w:t>Fonte da verdade da oferta.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"{NOME_EVENTO}"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"{AVATAR}"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Entregável de Valor pré-pitch (15 min · obrigatório)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NOME_ENTREGAVEL:          "{NOME_ENTREGAVEL}"            # Ex: Checklist Completo do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TIPO:                     "{TIPO_ENTREGAVEL}"            # Checklist · Swipe file · Framework · Calculadora · Setup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VALOR_PERCEBIDO:          "{VALOR_PERCEBIDO}"            # Ex: "vale mais que o ingresso sozinho"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COMO_ENTREGAR:            "{COMO_ENTREGAR}"              # Ex: link no chat YT + grupo WhatsApp + email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DURACAO_APRESENTACAO:     "15 min (FIXO)"                # Antes do ATO 1 do pitch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Regra:</w:t>
      </w:r>
      <w:r>
        <w:rPr>
          <w:i/>
          <w:color w:val="4A4A4A"/>
          <w:sz w:val="21"/>
        </w:rPr>
        <w:t xml:space="preserve"> os 15 minutos são </w:t>
      </w:r>
      <w:r>
        <w:rPr>
          <w:b/>
          <w:i/>
          <w:color w:val="4A4A4A"/>
          <w:sz w:val="21"/>
        </w:rPr>
        <w:t>100% conteúdo prático</w:t>
      </w:r>
      <w:r>
        <w:rPr>
          <w:i/>
          <w:color w:val="4A4A4A"/>
          <w:sz w:val="21"/>
        </w:rPr>
        <w:t>. Sem isso, o pitch converte 30-40% menos.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💎 Produto principal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NOME_PRODUTO:             "{NOME_PRODUTO}"               # Ex: Acelerador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TIPO_PRODUTO:             "{TIPO}"                       # Curso · Mentoria · Acompanhamento · Híbrido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PROMESSA_PRODUTO:         "{PROMESSA}"                   # Ex: escalar 5x em 90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DURACAO_ACESSO:           "{DURACAO}"                    # Ex: 12 meses · vitalício · 6 meses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NIVEL_SUPORTE:            "{SUPORTE}"                    # Ex: WhatsApp direto · group · 1:1 mensal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Valores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"{VALOR_CHEIO}"                # Ex: R$ 25.000 (preço da âncora)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VALOR_FINAL:              "{VALOR_FINAL}"                # Ex: R$ 17.500 (com desconto da janela atual)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Parcelamento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VALOR_A_VISTA:            "{VALOR_AVISTA}"               # Ex: R$ 17.500 (com desconto à vista)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PARCELAMENTO_CARTAO:      "{PARC_CARTAO}"                # Ex: 12x R$ 2.083 (Hotmart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PARCELAMENTO_BOLETO:      "{PARC_BOLETO}"                # Ex: 6x R$ 3.333 (boleto)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PIX:                      "{PIX_DESCONTO}"               # Ex: 5% off adicional pra Pix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Cálculos derivados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ECONOMIA_VS_CHEIO:        "{ECONOMIA}"                   # Ex: R$ 7.500 (50% off)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PERCENTUAL_DESCONTO:      "{PERCENT}"                    # Ex: 30%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Bônus Tsunami (escassez progressiva)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BONUS_TSUNAMI: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10_MINUTOS:                                            # 6h50 às 7h00 · APENAS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"{NOME_BONUS_10MIN}"           # Ex: Call individual com {EXPERT}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acesso:               "Apenas quem preencheu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"{VALOR_ISOLADO_10MIN}"        # Ex: R$ 5.000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"{DESCONTO_10MIN}"             # Ex: 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"{VALOR_FINAL_10MIN}"          # Ex: R$ 12.500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1_HORA:                                                # 7h00 às 8h00 · carrinho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"{NOME_BONUS_1H}"              # Ex: Estratégia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"{VALOR_FINAL_1H}"             # Mantém o valor da janela 10min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3_HORAS:                                               # 7h00 às 10h00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"{DESCONTO_3H}"                # Ex: 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"{VALOR_FINAL_3H}"             # Ex: R$ 15.000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1_DIA:                                                 # 7h00 às 23h59 (Seg)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"{DESCONTO_1DIA}"              # Ex: 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"{VALOR_FINAL_1DIA}"           # Ex: R$ 17.500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DIA_2_EM_DIANTE:                                       # Ter → Sex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valor_final:          "{VALOR_CHEIO}"                # Volta pro preço cheio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dias"                       # FIXO no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"Nenhum"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dias"                      # ou 60 dias para produtos longos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 (tarefas concluídas + evidência)"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TEXTO_CURTO:              "Garantia Incondicional de 7 dias + Condicional de 30 dias. Assista! Se não gostar devolvo seu dinheiro."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TEXTO_COMPLETO:         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 aplicação.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POLITICA_REEMBOLSO:       "Devolução em 24h via Pix · até 7 dias úteis via cartão (estorno)"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Composição do produto (stack de valor)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ITENS_INCLUSOS: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"{ITEM_1}"                     # Ex: Curso completo Acelerador Turbo (12 módulos)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"{VALOR_1}"                    # Ex: R$ 12.000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"{ITEM_2}"                     # Ex: Suporte 1:1 com expert (12 sessões)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"{VALOR_2}"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"{ITEM_3}"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"{VALOR_3}"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"{ITEM_4}"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"{VALOR_4}"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"{ITEM_5}"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"{VALOR_5}"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VALOR_TOTAL_STACK:        "{VALOR_TOTAL_STACK}"          # Soma dos valores isolados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ANCORAGEM_VS_FINAL:       "{ANCORAGEM}x"                 # Mín 1.5x · Ideal 2x sobre o preço final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ANCORAGEM_DESCONTO:       "{PERCENT_VS_STACK}"           # Ex: 50% de desconto sobre o valor total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carrinho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DATA_PITCH:               "{DATA_PITCH}"                 # Ex: Dom 18/05 às 20h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DATA_ABERTURA_FICHA:      "{DATA_ABERTURA_FICHA}"        # Ex: Seg 19/05 às 6h50 (só ficha · janela 10 min)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DATA_ABERTURA_GERAL:      "{DATA_ABERTURA_GERAL}"        # Ex: Seg 19/05 às 7h00 (todos)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DATA_FECHAMENTO:          "{DATA_FECHAMENTO}"            # Ex: Sex 23/05 às 23h59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Janelas dos bônus tsunami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             "06h50 às 07h00 (Seg) · APENAS quem preencheu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"07h00 às 08h00 (Seg) · carrinho geral"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"07h00 às 10h00 (Seg)"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"07h00 (Seg) às 23h59 (Seg)"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"00h00 (Ter) até fechamento"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Recuperação de carrinho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INICIO_RECUPERACAO:       "Ter 00h00"                    # Após fim do bônus de 1 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JANELA_RECUPERACAO:       "Ter a Sex (4 dias)"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META_RECUPERACAO:         "5-10% adicional do faturamento total"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EQUIPE_RECUPERACAO:       "{N_PESSOAS}"                  # Ex: 1 comercial humano + automação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TEMPO_RESPOSTA_LEAD:      "≤ 5 minutos"                  # SLA do comercial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Checkout e tracking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URL_CHECKOUT_BASE:        "{URL_CHECKOUT}"               # Ex: https://pay.hotmart.com/{...}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URL_CHECKOUT_BONUS_10MIN: "{URL_BONUS_10MIN}"            # URL específica com cupom da janela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URL_CHECKOUT_BONUS_3H:    "{URL_BONUS_3H}"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URL_CHECKOUT_BONUS_1DIA:  "{URL_BONUS_1DIA}"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URL_CHECKOUT_PRECO_CHEIO: "{URL_CHEIO}"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CUPONS: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CUPOM_10MIN:            "{CUPOM_10MIN}"                # Ex: TURBO50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CUPOM_3H:               "{CUPOM_3H}"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CUPOM_1DIA:             "{CUPOM_1DIA}"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EVENTOS_CHECKOUT:         "InitiateCheckout · AddPaymentInfo · Purchase"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01 · Stack de Valor + Ancoragem</w:t>
      </w:r>
    </w:p>
    <w:p/>
    <w:p>
      <w:pPr>
        <w:ind w:left="283"/>
      </w:pPr>
      <w:r>
        <w:rPr>
          <w:i/>
          <w:color w:val="4A4A4A"/>
          <w:sz w:val="21"/>
        </w:rPr>
        <w:t xml:space="preserve">A oferta não é o produto. A oferta é </w:t>
      </w:r>
      <w:r>
        <w:rPr>
          <w:b/>
          <w:i/>
          <w:color w:val="4A4A4A"/>
          <w:sz w:val="21"/>
        </w:rPr>
        <w:t>o produto + tudo que vem junto + o ângulo que faz parecer absurdamente vantajoso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A pessoa não compra o que custa R$ X. Ela compra o que vale R$ Y e custa só R$ X.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Se R$ Y &gt; R$ X de forma esmagadora, a venda acontece sozinha.</w:t>
      </w:r>
    </w:p>
    <w:p/>
    <w:p>
      <w:r>
        <w:rPr>
          <w:sz w:val="21"/>
        </w:rPr>
        <w:t>A "âncora" é o valor R$ Y. Sem âncora bem construída, qualquer preço parece caro.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Estrutura da stack de valor</w:t>
      </w:r>
    </w:p>
    <w:p/>
    <w:p>
      <w:pPr>
        <w:spacing w:before="240" w:after="80"/>
      </w:pPr>
      <w:r>
        <w:rPr>
          <w:b/>
          <w:color w:val="1A1A1A"/>
          <w:sz w:val="26"/>
        </w:rPr>
        <w:t>Regra dos 5 itens</w:t>
      </w:r>
    </w:p>
    <w:p/>
    <w:p>
      <w:r>
        <w:rPr>
          <w:sz w:val="21"/>
        </w:rPr>
        <w:t xml:space="preserve">A stack ideal tem </w:t>
      </w:r>
      <w:r>
        <w:rPr>
          <w:b/>
          <w:sz w:val="21"/>
        </w:rPr>
        <w:t>5 itens</w:t>
      </w:r>
      <w:r>
        <w:rPr>
          <w:sz w:val="21"/>
        </w:rPr>
        <w:t xml:space="preserve"> com valor isolado claro. Menos: parece pobre. Mais: o lead não consegue lembrar.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ITEM 1 — {ENTREGAVEL_PRINCIPAL}  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2 — {SUPORTE_OU_ACOMPANHAMENTO}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3 — {COMUNIDADE_OU_GRUPO}   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4 — {FERRAMENTA_OU_TEMPLATE}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5 — {ATALHO_OU_BONUS_DE_ENTREGA}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VALOR TOTAL: R$ {SOMA}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Hierarquia da stack (ordem de impacto)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de item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entrega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Peso na percepção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Entregável principal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O método/curso/sistema central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Suporte/acompanhamento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Acesso ao expert ou time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Comunidade/grupo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 entre alunos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Ferramenta/template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Atalho prático de execução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de entrega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"De graça" extra (call, swipe file, etc.)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Regra:</w:t>
      </w:r>
      <w:r>
        <w:rPr>
          <w:i/>
          <w:color w:val="4A4A4A"/>
          <w:sz w:val="21"/>
        </w:rPr>
        <w:t xml:space="preserve"> o item 1 tem que ser o mais valioso. Se um bônus parece mais valioso que o produto, você tem </w:t>
      </w:r>
      <w:r>
        <w:rPr>
          <w:b/>
          <w:i/>
          <w:color w:val="4A4A4A"/>
          <w:sz w:val="21"/>
        </w:rPr>
        <w:t>um problema de produto</w:t>
      </w:r>
      <w:r>
        <w:rPr>
          <w:i/>
          <w:color w:val="4A4A4A"/>
          <w:sz w:val="21"/>
        </w:rPr>
        <w:t>, não de oferta.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Como definir o valor isolado de cada item</w:t>
      </w:r>
    </w:p>
    <w:p/>
    <w:p>
      <w:pPr>
        <w:spacing w:before="240" w:after="80"/>
      </w:pPr>
      <w:r>
        <w:rPr>
          <w:b/>
          <w:color w:val="1A1A1A"/>
          <w:sz w:val="26"/>
        </w:rPr>
        <w:t>Método 1 — Valor de mercado real</w:t>
      </w:r>
    </w:p>
    <w:p/>
    <w:p>
      <w:pPr>
        <w:ind w:left="283"/>
      </w:pPr>
      <w:r>
        <w:rPr>
          <w:i/>
          <w:color w:val="4A4A4A"/>
          <w:sz w:val="21"/>
        </w:rPr>
        <w:t>Quanto custaria comprar esse item separado?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precificar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Curso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Pesquise concorrentes diretos · use a média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Mentoria 1:1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Calcule pelo seu valor/hora × N sessões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Use o preço de comunidades premium (Discord/Skool)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Templates/Ferramenta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Pesquise o que custa pronto no mercado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de entrega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Valor que você cobraria pra produzir sob demanda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Método 2 — Valor da transformação</w:t>
      </w:r>
    </w:p>
    <w:p/>
    <w:p>
      <w:pPr>
        <w:ind w:left="283"/>
      </w:pPr>
      <w:r>
        <w:rPr>
          <w:i/>
          <w:color w:val="4A4A4A"/>
          <w:sz w:val="21"/>
        </w:rPr>
        <w:t xml:space="preserve">Quanto a pessoa </w:t>
      </w:r>
      <w:r>
        <w:rPr>
          <w:b/>
          <w:i/>
          <w:color w:val="4A4A4A"/>
          <w:sz w:val="21"/>
        </w:rPr>
        <w:t>economiza ou ganha</w:t>
      </w:r>
      <w:r>
        <w:rPr>
          <w:i/>
          <w:color w:val="4A4A4A"/>
          <w:sz w:val="21"/>
        </w:rPr>
        <w:t xml:space="preserve"> aplicando esse item?</w:t>
      </w:r>
    </w:p>
    <w:p/>
    <w:p>
      <w:r>
        <w:rPr>
          <w:sz w:val="21"/>
        </w:rPr>
        <w:t>Útil quando o item é único e não tem comparativo direto.</w:t>
      </w:r>
    </w:p>
    <w:p/>
    <w:p>
      <w:pPr>
        <w:ind w:left="283"/>
      </w:pPr>
      <w:r>
        <w:rPr>
          <w:i/>
          <w:color w:val="4A4A4A"/>
          <w:sz w:val="21"/>
        </w:rPr>
        <w:t xml:space="preserve">Exemplo: </w:t>
      </w:r>
      <w:r>
        <w:rPr>
          <w:i/>
          <w:color w:val="4A4A4A"/>
          <w:sz w:val="21"/>
        </w:rPr>
        <w:t>"Esse template economiza 40h de trabalho. A 100/h, isso vale R$ 4.000."</w:t>
      </w:r>
    </w:p>
    <w:p/>
    <w:p>
      <w:pPr>
        <w:spacing w:before="240" w:after="80"/>
      </w:pPr>
      <w:r>
        <w:rPr>
          <w:b/>
          <w:color w:val="1A1A1A"/>
          <w:sz w:val="26"/>
        </w:rPr>
        <w:t>Regras de honestidade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 infle valor isolado</w:t>
      </w:r>
      <w:r>
        <w:rPr>
          <w:sz w:val="21"/>
        </w:rPr>
        <w:t xml:space="preserve"> acima do realista (mercado pega · queima credibilidade)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 some bônus que ninguém usa</w:t>
      </w:r>
      <w:r>
        <w:rPr>
          <w:sz w:val="21"/>
        </w:rPr>
        <w:t xml:space="preserve"> (se 80% dos alunos não usam, é peso morto)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Pode arredondar pra cima</w:t>
      </w:r>
      <w:r>
        <w:rPr>
          <w:sz w:val="21"/>
        </w:rPr>
        <w:t xml:space="preserve"> (R$ 4.870 → R$ 5.000)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Cada item precisa ter uso real</w:t>
      </w:r>
      <w:r>
        <w:rPr>
          <w:sz w:val="21"/>
        </w:rPr>
        <w:t xml:space="preserve"> pra comprador médio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Ancoragem — fazendo o preço parecer baixo</w:t>
      </w:r>
    </w:p>
    <w:p/>
    <w:p>
      <w:pPr>
        <w:spacing w:before="240" w:after="80"/>
      </w:pPr>
      <w:r>
        <w:rPr>
          <w:b/>
          <w:color w:val="1A1A1A"/>
          <w:sz w:val="26"/>
        </w:rPr>
        <w:t>A regra da ancoragem 1.5x</w:t>
      </w:r>
    </w:p>
    <w:p/>
    <w:p>
      <w:pPr>
        <w:ind w:left="283"/>
      </w:pPr>
      <w:r>
        <w:rPr>
          <w:b/>
          <w:i/>
          <w:color w:val="4A4A4A"/>
          <w:sz w:val="21"/>
        </w:rPr>
        <w:t>Valor total da stack ≥ 1.5× o preço final.</w:t>
      </w:r>
    </w:p>
    <w:p>
      <w:pPr>
        <w:ind w:left="283"/>
      </w:pPr>
      <w:r>
        <w:rPr>
          <w:b/>
          <w:i/>
          <w:color w:val="4A4A4A"/>
          <w:sz w:val="21"/>
        </w:rPr>
        <w:t>Ideal: ≥ 2× o preço final.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Abaixo de 1.5x a oferta parece justa demais — e justo não vende. Acima de 2x começa a parecer "bom demais pra ser verdade" e ativa ceticismo.</w:t>
      </w:r>
    </w:p>
    <w:p/>
    <w:p>
      <w:pPr>
        <w:spacing w:before="240" w:after="80"/>
      </w:pPr>
      <w:r>
        <w:rPr>
          <w:b/>
          <w:color w:val="1A1A1A"/>
          <w:sz w:val="26"/>
        </w:rPr>
        <w:t>Tabela de ancoragem por preço final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 final do produto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 mínima (1.5x)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 ideal (2x)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R$ 7.500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R$ 22.500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R$ 37.500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R$ 50.000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Como apresentar a ancoragem</w:t>
      </w:r>
    </w:p>
    <w:p/>
    <w:p>
      <w:r>
        <w:rPr>
          <w:b/>
          <w:sz w:val="21"/>
        </w:rPr>
        <w:t>Estrutura visual no pitch + página de oferta: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ITEM 1 — {NOME_ITEM_1} ............... R$ {VALOR_1}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2 — {NOME_ITEM_2} ............... R$ {VALOR_2}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3 — {NOME_ITEM_3} ............... R$ {VALOR_3}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4 — {NOME_ITEM_4} ............... R$ {VALOR_4}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5 — {NOME_ITEM_5} ............... R$ {VALOR_5}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COMPRADO SEPARADO ................. R$ {VALOR_TOTAL_STACK}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Mas hoje, no LPSG, você leva tudo por: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╔════════════════╗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║   R$ {FINAL}   ║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╚════════════════╝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Economia de R$ {ECONOMIA}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({PERCENT}% off)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🪜 Os 3 níveis de oferta</w:t>
      </w:r>
    </w:p>
    <w:p/>
    <w:p>
      <w:r>
        <w:rPr>
          <w:sz w:val="21"/>
        </w:rPr>
        <w:t xml:space="preserve">A oferta é apresentada </w:t>
      </w:r>
      <w:r>
        <w:rPr>
          <w:b/>
          <w:sz w:val="21"/>
        </w:rPr>
        <w:t>3 vezes</w:t>
      </w:r>
      <w:r>
        <w:rPr>
          <w:sz w:val="21"/>
        </w:rPr>
        <w:t xml:space="preserve"> ao longo do pitch · cada vez com mais peso:</w:t>
      </w:r>
    </w:p>
    <w:p/>
    <w:p>
      <w:pPr>
        <w:spacing w:before="240" w:after="80"/>
      </w:pPr>
      <w:r>
        <w:rPr>
          <w:b/>
          <w:color w:val="1A1A1A"/>
          <w:sz w:val="26"/>
        </w:rPr>
        <w:t>Nível 1 — Apresentação (5-7 min do pitch)</w:t>
      </w:r>
    </w:p>
    <w:p/>
    <w:p>
      <w:pPr>
        <w:ind w:left="283"/>
      </w:pPr>
      <w:r>
        <w:rPr>
          <w:i/>
          <w:color w:val="4A4A4A"/>
          <w:sz w:val="21"/>
        </w:rPr>
        <w:t>"Vocês estão prestes a conhecer o {NOME_PRODUTO} — um {DESCRICAO_CURTA} que entrega {RESULTADO_PRINCIPAL}."</w:t>
      </w:r>
    </w:p>
    <w:p/>
    <w:p>
      <w:r>
        <w:rPr>
          <w:b/>
          <w:sz w:val="21"/>
        </w:rPr>
        <w:t>Foco:</w:t>
      </w:r>
      <w:r>
        <w:rPr>
          <w:sz w:val="21"/>
        </w:rPr>
        <w:t xml:space="preserve"> o que é · pra quem é · o que entrega.</w:t>
      </w:r>
    </w:p>
    <w:p>
      <w:r>
        <w:rPr>
          <w:b/>
          <w:sz w:val="21"/>
        </w:rPr>
        <w:t>NÃO falar de preço ainda.</w:t>
      </w:r>
    </w:p>
    <w:p/>
    <w:p>
      <w:pPr>
        <w:spacing w:before="240" w:after="80"/>
      </w:pPr>
      <w:r>
        <w:rPr>
          <w:b/>
          <w:color w:val="1A1A1A"/>
          <w:sz w:val="26"/>
        </w:rPr>
        <w:t>Nível 2 — Stack de valor (8-15 min do pitch)</w:t>
      </w:r>
    </w:p>
    <w:p/>
    <w:p>
      <w:pPr>
        <w:ind w:left="283"/>
      </w:pPr>
      <w:r>
        <w:rPr>
          <w:i/>
          <w:color w:val="4A4A4A"/>
          <w:sz w:val="21"/>
        </w:rPr>
        <w:t>Lista item por item com valor isolado.</w:t>
      </w:r>
    </w:p>
    <w:p>
      <w:pPr>
        <w:ind w:left="283"/>
      </w:pPr>
      <w:r>
        <w:rPr>
          <w:i/>
          <w:color w:val="4A4A4A"/>
          <w:sz w:val="21"/>
        </w:rPr>
        <w:t>Soma o valor total da stack.</w:t>
      </w:r>
    </w:p>
    <w:p>
      <w:pPr>
        <w:ind w:left="283"/>
      </w:pPr>
      <w:r>
        <w:rPr>
          <w:i/>
          <w:color w:val="4A4A4A"/>
          <w:sz w:val="21"/>
        </w:rPr>
        <w:t>Mostra "se comprado separado custaria R$ X".</w:t>
      </w:r>
    </w:p>
    <w:p/>
    <w:p>
      <w:r>
        <w:rPr>
          <w:b/>
          <w:sz w:val="21"/>
        </w:rPr>
        <w:t>Foco:</w:t>
      </w:r>
      <w:r>
        <w:rPr>
          <w:sz w:val="21"/>
        </w:rPr>
        <w:t xml:space="preserve"> ancoragem · constrói percepção de valor.</w:t>
      </w:r>
    </w:p>
    <w:p>
      <w:r>
        <w:rPr>
          <w:b/>
          <w:sz w:val="21"/>
        </w:rPr>
        <w:t>NÃO falar do preço final ainda.</w:t>
      </w:r>
    </w:p>
    <w:p/>
    <w:p>
      <w:pPr>
        <w:spacing w:before="240" w:after="80"/>
      </w:pPr>
      <w:r>
        <w:rPr>
          <w:b/>
          <w:color w:val="1A1A1A"/>
          <w:sz w:val="26"/>
        </w:rPr>
        <w:t>Nível 3 — Preço + bônus tsunami (15-20 min)</w:t>
      </w:r>
    </w:p>
    <w:p/>
    <w:p>
      <w:pPr>
        <w:ind w:left="283"/>
      </w:pPr>
      <w:r>
        <w:rPr>
          <w:i/>
          <w:color w:val="4A4A4A"/>
          <w:sz w:val="21"/>
        </w:rPr>
        <w:t>"O valor é R$ {VALOR_CHEIO}.</w:t>
      </w:r>
    </w:p>
    <w:p>
      <w:pPr>
        <w:ind w:left="283"/>
      </w:pPr>
      <w:r>
        <w:rPr>
          <w:b/>
          <w:i/>
          <w:color w:val="4A4A4A"/>
          <w:sz w:val="21"/>
        </w:rPr>
        <w:t>MAS hoje</w:t>
      </w:r>
      <w:r>
        <w:rPr>
          <w:i/>
          <w:color w:val="4A4A4A"/>
          <w:sz w:val="21"/>
        </w:rPr>
        <w:t xml:space="preserve"> é diferente."</w:t>
      </w:r>
    </w:p>
    <w:p/>
    <w:p>
      <w:r>
        <w:rPr>
          <w:sz w:val="21"/>
        </w:rPr>
        <w:t xml:space="preserve">Aqui entra o </w:t>
      </w:r>
      <w:r>
        <w:rPr>
          <w:b/>
          <w:sz w:val="21"/>
        </w:rPr>
        <w:t>Bônus Tsunami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02-bonus-tsunami.md</w:t>
      </w:r>
      <w:r>
        <w:rPr>
          <w:sz w:val="21"/>
        </w:rPr>
        <w:t>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6 alavancas que aumentam valor percebido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Alavanca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aplicar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Especificidade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Nome próprio do método/módulo · não "treinamento de marketing"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"Método LPSG" / "Sistema 5+1"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Tempo curto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"Em 7 dias" &gt; "rápido" · "12 semanas" &gt; "alguns meses"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"Resultados em 30 dias"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Resultado quantificado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 específico &gt; adjetivo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"5x ROAS" &gt; "ROAS muito bom"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Remoção de obstáculo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"Sem precisar de X"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"Sem gestor de tráfego"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Acesso exclusivo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Algo que dinheiro nenhum compra fora dali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"1:1 mensal com {EXPERT}"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 Risco transferido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Garantia incondicional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seu dinheiro"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Aplicar 4-6 alavancas</w:t>
      </w:r>
      <w:r>
        <w:rPr>
          <w:i/>
          <w:color w:val="4A4A4A"/>
          <w:sz w:val="21"/>
        </w:rPr>
        <w:t xml:space="preserve"> na oferta total = stack que vende sozinha.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que quebram a stack de valor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1-2 itens só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Parece pobre · não justifica preço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10+ itens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Diluição · ninguém lembra · vira peso morto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Item principal mais barato que bônus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produto fraco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Valores isolados inflados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 pega · queima credibilidade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Ancoragem &lt; 1.5x o preço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Oferta justa demais · não cria desejo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Ancoragem &gt; 3x o preço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Soa "bom demais" · ativa ceticismo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 preço antes da stack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Pessoa decide antes de ver 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itens que ninguém usa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Peso morto · soma sem percepção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da stack de valor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Stack tem </w:t>
      </w:r>
      <w:r>
        <w:rPr>
          <w:b/>
          <w:sz w:val="21"/>
        </w:rPr>
        <w:t>5 itens</w:t>
      </w:r>
      <w:r>
        <w:rPr>
          <w:sz w:val="21"/>
        </w:rPr>
        <w:t xml:space="preserve"> (não 3, não 10)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Item #1 é o mais valioso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item tem valor isolado realista (não inflado)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Valor total ≥ 1.5x preço final (mínimo · ideal 2x)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item resolve uma função distinta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visual: lista vertical com valor à direita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Stack apresentada </w:t>
      </w:r>
      <w:r>
        <w:rPr>
          <w:b/>
          <w:sz w:val="21"/>
        </w:rPr>
        <w:t>antes</w:t>
      </w:r>
      <w:r>
        <w:rPr>
          <w:sz w:val="21"/>
        </w:rPr>
        <w:t xml:space="preserve"> do preço final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4-6 alavancas de valor percebido aplicadas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Linguagem específica (nomes próprios) em cada item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Sem itens repetidos disfarçados de coisas diferentes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Tabela de preenchimento (use como briefing)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┌──────┬───────────────────────────┬───────────────┬──────────────────┐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#    │ Nome do item              │ Valor isolado │ Função estratég.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├──────┼───────────────────────────┼───────────────┼──────────────────┤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1    │ {ITEM_1}                  │ R$            │ Entregável princ.│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2    │ {ITEM_2}                  │ R$            │ Suporte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3    │ {ITEM_3}                  │ R$            │ Comunidade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4    │ {ITEM_4}                  │ R$            │ Ferramenta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5    │ {ITEM_5}                  │ R$            │ Bônus entrega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├──────┼───────────────────────────┼───────────────┼──────────────────┤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VALOR TOTAL               │ R$            │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Preço final               │ R$            │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Ancoragem (Total/Final)   │     x         │ Mín 1.5x · Ideal 2x│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└──────┴───────────────────────────┴───────────────┴──────────────────┘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02 · Bônus Tsunami</w:t>
      </w:r>
    </w:p>
    <w:p/>
    <w:p>
      <w:pPr>
        <w:ind w:left="283"/>
      </w:pPr>
      <w:r>
        <w:rPr>
          <w:i/>
          <w:color w:val="4A4A4A"/>
          <w:sz w:val="21"/>
        </w:rPr>
        <w:t xml:space="preserve">A escassez progressiva que </w:t>
      </w:r>
      <w:r>
        <w:rPr>
          <w:b/>
          <w:i/>
          <w:color w:val="4A4A4A"/>
          <w:sz w:val="21"/>
        </w:rPr>
        <w:t>mata a venda no primeiro dia</w:t>
      </w:r>
      <w:r>
        <w:rPr>
          <w:i/>
          <w:color w:val="4A4A4A"/>
          <w:sz w:val="21"/>
        </w:rPr>
        <w:t xml:space="preserve">. Sem isso, o carrinho ficaria aberto a semana inteira esperando decisão. Com isso, </w:t>
      </w:r>
      <w:r>
        <w:rPr>
          <w:b/>
          <w:i/>
          <w:color w:val="4A4A4A"/>
          <w:sz w:val="21"/>
        </w:rPr>
        <w:t>70%+ das vendas fecham nas primeiras 24h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Quanto mais cedo a pessoa entra, mais leva.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escassez não é sobre "subir o preço pra criar urgência" — é sobre </w:t>
      </w:r>
      <w:r>
        <w:rPr>
          <w:b/>
          <w:i/>
          <w:color w:val="4A4A4A"/>
          <w:sz w:val="21"/>
        </w:rPr>
        <w:t>recompensar quem decide rápido</w:t>
      </w:r>
      <w:r>
        <w:rPr>
          <w:i/>
          <w:color w:val="4A4A4A"/>
          <w:sz w:val="21"/>
        </w:rPr>
        <w:t xml:space="preserve"> com algo que dinheiro nenhum compra depois.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As 4 janelas do Tsunami</w:t>
      </w:r>
    </w:p>
    <w:p/>
    <w:p>
      <w:pPr>
        <w:ind w:left="283"/>
      </w:pPr>
      <w:r>
        <w:rPr>
          <w:b/>
          <w:i/>
          <w:color w:val="4A4A4A"/>
          <w:sz w:val="21"/>
        </w:rPr>
        <w:t>Ordem temporal real do LPSG: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6h50</w:t>
      </w:r>
      <w:r>
        <w:rPr>
          <w:i/>
          <w:color w:val="4A4A4A"/>
          <w:sz w:val="21"/>
        </w:rPr>
        <w:t xml:space="preserve"> → carrinho da ficha de matrícula abre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7h00</w:t>
      </w:r>
      <w:r>
        <w:rPr>
          <w:i/>
          <w:color w:val="4A4A4A"/>
          <w:sz w:val="21"/>
        </w:rPr>
        <w:t xml:space="preserve"> → carrinho geral abre + janela dos 10 min </w:t>
      </w:r>
      <w:r>
        <w:rPr>
          <w:b/>
          <w:i/>
          <w:color w:val="4A4A4A"/>
          <w:sz w:val="21"/>
        </w:rPr>
        <w:t>fecha</w:t>
      </w:r>
      <w:r>
        <w:rPr>
          <w:i/>
          <w:color w:val="4A4A4A"/>
          <w:sz w:val="21"/>
        </w:rPr>
        <w:t xml:space="preserve"> simultaneamente</w:t>
      </w:r>
    </w:p>
    <w:p>
      <w:pPr>
        <w:ind w:left="283"/>
      </w:pPr>
      <w:r>
        <w:rPr>
          <w:i/>
          <w:color w:val="4A4A4A"/>
          <w:sz w:val="21"/>
        </w:rPr>
        <w:t xml:space="preserve">- A janela dos 10 min fica disponível </w:t>
      </w:r>
      <w:r>
        <w:rPr>
          <w:b/>
          <w:i/>
          <w:color w:val="4A4A4A"/>
          <w:sz w:val="21"/>
        </w:rPr>
        <w:t>das 6h50 às 7h00</w:t>
      </w:r>
      <w:r>
        <w:rPr>
          <w:i/>
          <w:color w:val="4A4A4A"/>
          <w:sz w:val="21"/>
        </w:rPr>
        <w:t xml:space="preserve"> (antes do carrinho geral)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06:50      07:00      08:00      10:00     23:59          &gt;24h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       │          │          │         │             │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▼          ▼          ▼          ▼         ▼             ▼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FICHA      GERAL      1h         3h        1dia         CHEIO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abre       abre       fecha      fecha     fecha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(10min)    10min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inicia     fecha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acessa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Desconto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minutos (ficha)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6h50 → 7h00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preencheu ficha de matrícula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Maior desconto · ~50% off · bônus principal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hora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8h00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 (carrinho geral aberto)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Mantém ~50%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10h00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~40%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23h59 (Seg)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~30%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 em diante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Ter → Sex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cheio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Lógica do tsunami LPSG:</w:t>
      </w:r>
    </w:p>
    <w:p>
      <w:pPr>
        <w:ind w:left="283"/>
      </w:pPr>
      <w:r>
        <w:rPr>
          <w:i/>
          <w:color w:val="4A4A4A"/>
          <w:sz w:val="21"/>
        </w:rPr>
        <w:t xml:space="preserve">1. Quem preenche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 ganha </w:t>
      </w:r>
      <w:r>
        <w:rPr>
          <w:b/>
          <w:i/>
          <w:color w:val="4A4A4A"/>
          <w:sz w:val="21"/>
        </w:rPr>
        <w:t>10 minutos antecipados</w:t>
      </w:r>
      <w:r>
        <w:rPr>
          <w:i/>
          <w:color w:val="4A4A4A"/>
          <w:sz w:val="21"/>
        </w:rPr>
        <w:t xml:space="preserve"> (6h50 às 7h00) com </w:t>
      </w:r>
      <w:r>
        <w:rPr>
          <w:b/>
          <w:i/>
          <w:color w:val="4A4A4A"/>
          <w:sz w:val="21"/>
        </w:rPr>
        <w:t>bônus único</w:t>
      </w:r>
      <w:r>
        <w:rPr>
          <w:i/>
          <w:color w:val="4A4A4A"/>
          <w:sz w:val="21"/>
        </w:rPr>
        <w:t xml:space="preserve"> + maior desconto.</w:t>
      </w:r>
    </w:p>
    <w:p>
      <w:pPr>
        <w:ind w:left="283"/>
      </w:pPr>
      <w:r>
        <w:rPr>
          <w:i/>
          <w:color w:val="4A4A4A"/>
          <w:sz w:val="21"/>
        </w:rPr>
        <w:t xml:space="preserve">2. Às 7h em ponto: a janela dos 10 min </w:t>
      </w:r>
      <w:r>
        <w:rPr>
          <w:b/>
          <w:i/>
          <w:color w:val="4A4A4A"/>
          <w:sz w:val="21"/>
        </w:rPr>
        <w:t>fecha</w:t>
      </w:r>
      <w:r>
        <w:rPr>
          <w:i/>
          <w:color w:val="4A4A4A"/>
          <w:sz w:val="21"/>
        </w:rPr>
        <w:t xml:space="preserve"> e o carrinho </w:t>
      </w:r>
      <w:r>
        <w:rPr>
          <w:b/>
          <w:i/>
          <w:color w:val="4A4A4A"/>
          <w:sz w:val="21"/>
        </w:rPr>
        <w:t>geral abre</w:t>
      </w:r>
      <w:r>
        <w:rPr>
          <w:i/>
          <w:color w:val="4A4A4A"/>
          <w:sz w:val="21"/>
        </w:rPr>
        <w:t xml:space="preserve"> com a janela de 1 hora começando.</w:t>
      </w:r>
    </w:p>
    <w:p>
      <w:pPr>
        <w:ind w:left="283"/>
      </w:pPr>
      <w:r>
        <w:rPr>
          <w:i/>
          <w:color w:val="4A4A4A"/>
          <w:sz w:val="21"/>
        </w:rPr>
        <w:t xml:space="preserve">3. Os bônus são </w:t>
      </w:r>
      <w:r>
        <w:rPr>
          <w:b/>
          <w:i/>
          <w:color w:val="4A4A4A"/>
          <w:sz w:val="21"/>
        </w:rPr>
        <w:t>cumulativos pra trás</w:t>
      </w:r>
      <w:r>
        <w:rPr>
          <w:i/>
          <w:color w:val="4A4A4A"/>
          <w:sz w:val="21"/>
        </w:rPr>
        <w:t>: quem entra na janela 10 min leva tudo (1h + 3h + 1dia). Quem entra na janela 1h leva 1h + 3h + 1dia. E assim por diante.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1️⃣ Janela "10 minutos" — 6h50 às 7h00</w:t>
      </w:r>
    </w:p>
    <w:p/>
    <w:p>
      <w:r>
        <w:rPr>
          <w:b/>
          <w:sz w:val="21"/>
        </w:rPr>
        <w:t>A janela mais agressiva.</w:t>
      </w:r>
      <w:r>
        <w:rPr>
          <w:sz w:val="21"/>
        </w:rPr>
        <w:t xml:space="preserve"> Acesso exclusivo pra quem preencheu a </w:t>
      </w:r>
      <w:r>
        <w:rPr>
          <w:b/>
          <w:sz w:val="21"/>
        </w:rPr>
        <w:t>ficha de matrícula</w:t>
      </w:r>
      <w:r>
        <w:rPr>
          <w:sz w:val="21"/>
        </w:rPr>
        <w:t xml:space="preserve">. Quem entra aqui leva </w:t>
      </w:r>
      <w:r>
        <w:rPr>
          <w:b/>
          <w:sz w:val="21"/>
        </w:rPr>
        <w:t>TUDO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{BONUS_PRINCIPAL}                    # call 1:1 com expert / acesso vitalício / etc.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{BONUS_3H}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{VALOR_10MIN}              # ~50% off do valor cheio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⏰ Janela: 6h50 → 7h00 (10 minutos exatos)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Recompensa quem qualificou cedo</w:t>
      </w:r>
      <w:r>
        <w:rPr>
          <w:sz w:val="21"/>
        </w:rPr>
        <w:t xml:space="preserve"> (preencheu ficha de matrícula antes do pitch)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Acesso antecipado VIP</w:t>
      </w:r>
      <w:r>
        <w:rPr>
          <w:sz w:val="21"/>
        </w:rPr>
        <w:t xml:space="preserve"> — só quem está na ficha tem o link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Cria pico de vendas</w:t>
      </w:r>
      <w:r>
        <w:rPr>
          <w:sz w:val="21"/>
        </w:rPr>
        <w:t xml:space="preserve"> antes do carrinho geral abrir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Concentra ~25-30% das vendas totais aqui</w:t>
      </w:r>
    </w:p>
    <w:p/>
    <w:p>
      <w:pPr>
        <w:spacing w:before="240" w:after="80"/>
      </w:pPr>
      <w:r>
        <w:rPr>
          <w:b/>
          <w:color w:val="1A1A1A"/>
          <w:sz w:val="26"/>
        </w:rPr>
        <w:t>Critério para bônus principal</w:t>
      </w:r>
    </w:p>
    <w:p/>
    <w:p>
      <w:r>
        <w:rPr>
          <w:sz w:val="21"/>
        </w:rPr>
        <w:t>O bônus da janela 10 min precisa ser: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Único</w:t>
      </w:r>
      <w:r>
        <w:rPr>
          <w:sz w:val="21"/>
        </w:rPr>
        <w:t xml:space="preserve"> (não pode ser comprado depois nem com mais dinheiro)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Tangível</w:t>
      </w:r>
      <w:r>
        <w:rPr>
          <w:sz w:val="21"/>
        </w:rPr>
        <w:t xml:space="preserve"> (nome próprio · resultado claro)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Limitado</w:t>
      </w:r>
      <w:r>
        <w:rPr>
          <w:sz w:val="21"/>
        </w:rPr>
        <w:t xml:space="preserve"> (vagas reais, não falsa escassez)</w:t>
      </w:r>
    </w:p>
    <w:p/>
    <w:p>
      <w:pPr>
        <w:ind w:left="283"/>
      </w:pPr>
      <w:r>
        <w:rPr>
          <w:b/>
          <w:i/>
          <w:color w:val="4A4A4A"/>
          <w:sz w:val="21"/>
        </w:rPr>
        <w:t>Exemplos:</w:t>
      </w:r>
      <w:r>
        <w:rPr>
          <w:i/>
          <w:color w:val="4A4A4A"/>
          <w:sz w:val="21"/>
        </w:rPr>
        <w:t xml:space="preserve"> call 1:1 com expert · acesso vitalício · entrega de algo físico · grupo VIP fechado.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no pitch</w:t>
      </w:r>
    </w:p>
    <w:p/>
    <w:p>
      <w:pPr>
        <w:ind w:left="283"/>
      </w:pPr>
      <w:r>
        <w:rPr>
          <w:i/>
          <w:color w:val="4A4A4A"/>
          <w:sz w:val="21"/>
        </w:rPr>
        <w:t xml:space="preserve">"Quem preencher a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 terá acesso a uma janela exclusiva de </w:t>
      </w:r>
      <w:r>
        <w:rPr>
          <w:b/>
          <w:i/>
          <w:color w:val="4A4A4A"/>
          <w:sz w:val="21"/>
        </w:rPr>
        <w:t>10 minutos</w:t>
      </w:r>
      <w:r>
        <w:rPr>
          <w:i/>
          <w:color w:val="4A4A4A"/>
          <w:sz w:val="21"/>
        </w:rPr>
        <w:t xml:space="preserve">, das </w:t>
      </w:r>
      <w:r>
        <w:rPr>
          <w:b/>
          <w:i/>
          <w:color w:val="4A4A4A"/>
          <w:sz w:val="21"/>
        </w:rPr>
        <w:t>6h50 às 7h00</w:t>
      </w:r>
      <w:r>
        <w:rPr>
          <w:i/>
          <w:color w:val="4A4A4A"/>
          <w:sz w:val="21"/>
        </w:rPr>
        <w:t xml:space="preserve"> da segunda-feira.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Nessa janela, vou liberar </w:t>
      </w:r>
      <w:r>
        <w:rPr>
          <w:b/>
          <w:i/>
          <w:color w:val="4A4A4A"/>
          <w:sz w:val="21"/>
        </w:rPr>
        <w:t>{BONUS_PRINCIPAL}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{BONUS_1H}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{BONUS_3H}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{BONUS_1DIA}</w:t>
      </w:r>
      <w:r>
        <w:rPr>
          <w:i/>
          <w:color w:val="4A4A4A"/>
          <w:sz w:val="21"/>
        </w:rPr>
        <w:t xml:space="preserve"> — tudo junto, por </w:t>
      </w:r>
      <w:r>
        <w:rPr>
          <w:b/>
          <w:i/>
          <w:color w:val="4A4A4A"/>
          <w:sz w:val="21"/>
        </w:rPr>
        <w:t>R$ {VALOR_10MIN}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Às </w:t>
      </w:r>
      <w:r>
        <w:rPr>
          <w:b/>
          <w:i/>
          <w:color w:val="4A4A4A"/>
          <w:sz w:val="21"/>
        </w:rPr>
        <w:t>7h em ponto</w:t>
      </w:r>
      <w:r>
        <w:rPr>
          <w:i/>
          <w:color w:val="4A4A4A"/>
          <w:sz w:val="21"/>
        </w:rPr>
        <w:t xml:space="preserve"> essa janela fecha e o carrinho abre pra todo mundo — mas sem o bônus principal. </w:t>
      </w:r>
      <w:r>
        <w:rPr>
          <w:b/>
          <w:i/>
          <w:color w:val="4A4A4A"/>
          <w:sz w:val="21"/>
        </w:rPr>
        <w:t>Não tem volta.</w:t>
      </w:r>
      <w:r>
        <w:rPr>
          <w:i/>
          <w:color w:val="4A4A4A"/>
          <w:sz w:val="21"/>
        </w:rPr>
        <w:t>"</w:t>
      </w:r>
    </w:p>
    <w:p/>
    <w:p>
      <w:pPr>
        <w:spacing w:before="240" w:after="80"/>
      </w:pPr>
      <w:r>
        <w:rPr>
          <w:b/>
          <w:color w:val="1A1A1A"/>
          <w:sz w:val="26"/>
        </w:rPr>
        <w:t>URL específica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{URL_CHECKOUT}?cupom={CUPOM_10MIN}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Acesso liberado </w:t>
      </w:r>
      <w:r>
        <w:rPr>
          <w:b/>
          <w:i/>
          <w:color w:val="4A4A4A"/>
          <w:sz w:val="21"/>
        </w:rPr>
        <w:t>apenas</w:t>
      </w:r>
      <w:r>
        <w:rPr>
          <w:i/>
          <w:color w:val="4A4A4A"/>
          <w:sz w:val="21"/>
        </w:rPr>
        <w:t xml:space="preserve"> pra quem está na lista da ficha de matrícula. Disparo via API/grupo VIP às 6h50.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2️⃣ Janela "1 hora" — 7h00 às 8h00</w:t>
      </w:r>
    </w:p>
    <w:p/>
    <w:p>
      <w:pPr>
        <w:ind w:left="283"/>
      </w:pPr>
      <w:r>
        <w:rPr>
          <w:b/>
          <w:i/>
          <w:color w:val="4A4A4A"/>
          <w:sz w:val="21"/>
        </w:rPr>
        <w:t>Carrinho geral abre.</w:t>
      </w:r>
      <w:r>
        <w:rPr>
          <w:i/>
          <w:color w:val="4A4A4A"/>
          <w:sz w:val="21"/>
        </w:rPr>
        <w:t xml:space="preserve"> Aqui acessa qualquer pessoa do evento (não precisa ter preenchido ficha).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{BONUS_1H}                           # ex: Estratégia Turbo · sessão coletiva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{BONUS_3H}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{VALOR_10MIN}              # MANTÉM o desconto da janela 10min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Captura quem não estava na ficha</w:t>
      </w:r>
      <w:r>
        <w:rPr>
          <w:sz w:val="21"/>
        </w:rPr>
        <w:t xml:space="preserve"> mas decidiu rápido após o carrinho abrir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Mantém o desconto agressivo (mesmo da janela 10min)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 que perde é apenas o bônus principal (exclusivo da ficha)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</w:t>
      </w:r>
    </w:p>
    <w:p/>
    <w:p>
      <w:pPr>
        <w:ind w:left="283"/>
      </w:pPr>
      <w:r>
        <w:rPr>
          <w:i/>
          <w:color w:val="4A4A4A"/>
          <w:sz w:val="21"/>
        </w:rPr>
        <w:t xml:space="preserve">"Quem entrar agora ainda leva </w:t>
      </w:r>
      <w:r>
        <w:rPr>
          <w:b/>
          <w:i/>
          <w:color w:val="4A4A4A"/>
          <w:sz w:val="21"/>
        </w:rPr>
        <w:t>{BONUS_1H}</w:t>
      </w:r>
      <w:r>
        <w:rPr>
          <w:i/>
          <w:color w:val="4A4A4A"/>
          <w:sz w:val="21"/>
        </w:rPr>
        <w:t xml:space="preserve"> + os demais — pelo mesmo preço dos 10 minutos."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3️⃣ Janela "3 horas" — 7h00 às 10h00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{BONUS_3H}                           # ex: 1 mês extra · template extra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{VALOR_3H}                 # ~40% off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Captura quem viu o pitch gravado</w:t>
      </w:r>
      <w:r>
        <w:rPr>
          <w:sz w:val="21"/>
        </w:rPr>
        <w:t xml:space="preserve"> ou demorou pra decidir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Desconto ainda atraente (40% off)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Já não inclui o bônus principal nem o de 1h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</w:t>
      </w:r>
    </w:p>
    <w:p/>
    <w:p>
      <w:pPr>
        <w:ind w:left="283"/>
      </w:pPr>
      <w:r>
        <w:rPr>
          <w:i/>
          <w:color w:val="4A4A4A"/>
          <w:sz w:val="21"/>
        </w:rPr>
        <w:t xml:space="preserve">"Em {TEMPO_RESTANTE} acaba a janela das 3 horas. Quem entrar até </w:t>
      </w:r>
      <w:r>
        <w:rPr>
          <w:b/>
          <w:i/>
          <w:color w:val="4A4A4A"/>
          <w:sz w:val="21"/>
        </w:rPr>
        <w:t>10h</w:t>
      </w:r>
      <w:r>
        <w:rPr>
          <w:i/>
          <w:color w:val="4A4A4A"/>
          <w:sz w:val="21"/>
        </w:rPr>
        <w:t xml:space="preserve"> garante </w:t>
      </w:r>
      <w:r>
        <w:rPr>
          <w:b/>
          <w:i/>
          <w:color w:val="4A4A4A"/>
          <w:sz w:val="21"/>
        </w:rPr>
        <w:t>{BONUS_3H}</w:t>
      </w:r>
      <w:r>
        <w:rPr>
          <w:i/>
          <w:color w:val="4A4A4A"/>
          <w:sz w:val="21"/>
        </w:rPr>
        <w:t>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4️⃣ Janela "1 dia" — 7h00 às 23h59 (Segunda)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{BONUS_1DIA}                         # ex: bônus base · acesso ao grupo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{VALOR_1DIA}               # ~30% off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Última chance do desconto significativo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Captura quem tomou decisão durante o 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Mensageria intensa nas últimas 4h ("acaba meia-noite")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(8h da noite)</w:t>
      </w:r>
    </w:p>
    <w:p/>
    <w:p>
      <w:pPr>
        <w:ind w:left="283"/>
      </w:pPr>
      <w:r>
        <w:rPr>
          <w:i/>
          <w:color w:val="4A4A4A"/>
          <w:sz w:val="21"/>
        </w:rPr>
        <w:t xml:space="preserve">"Em </w:t>
      </w:r>
      <w:r>
        <w:rPr>
          <w:b/>
          <w:i/>
          <w:color w:val="4A4A4A"/>
          <w:sz w:val="21"/>
        </w:rPr>
        <w:t>4 horas</w:t>
      </w:r>
      <w:r>
        <w:rPr>
          <w:i/>
          <w:color w:val="4A4A4A"/>
          <w:sz w:val="21"/>
        </w:rPr>
        <w:t xml:space="preserve"> o desconto acaba. Depois disso o valor sobe pra R$ {VALOR_CHEIO}.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diferença é R$ {ECONOMIA} — {COMPARACAO_CONCRETA} (paga uma viagem · 6 meses de gestor · etc.)"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5️⃣ Dia 2 em diante — Preço cheio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Acesso ao produto base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(sem nenhum bônus tsunami)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{VALOR_CHEIO}              # 0% de desconto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Recupera quem decidiu tarde</w:t>
      </w:r>
      <w:r>
        <w:rPr>
          <w:sz w:val="21"/>
        </w:rPr>
        <w:t xml:space="preserve"> mas ainda quer entrar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Margem máxima · não está mais fazendo desconto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Após dia 1: foco vai pra </w:t>
      </w:r>
      <w:r>
        <w:rPr>
          <w:b/>
          <w:sz w:val="21"/>
        </w:rPr>
        <w:t>recuperação humana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04-garantia-e-recuperacao.md</w:t>
      </w:r>
      <w:r>
        <w:rPr>
          <w:sz w:val="21"/>
        </w:rPr>
        <w:t>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Distribuição de vendas esperada</w:t>
      </w:r>
    </w:p>
    <w:p/>
    <w:p>
      <w:pPr>
        <w:ind w:left="283"/>
      </w:pPr>
      <w:r>
        <w:rPr>
          <w:i/>
          <w:color w:val="4A4A4A"/>
          <w:sz w:val="21"/>
        </w:rPr>
        <w:t>Em operações maduras de LPSG, a distribuição de vendas é assim: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das vendas totais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 (ficha · 6h50-7h00)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hora (7h-8h)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 (7h-10h)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 (até 23h59 Seg)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 em diante (Ter-Sex)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~15-25% (recuperação humana)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Meta:</w:t>
      </w:r>
      <w:r>
        <w:rPr>
          <w:i/>
          <w:color w:val="4A4A4A"/>
          <w:sz w:val="21"/>
        </w:rPr>
        <w:t xml:space="preserve"> ≥ 70% das vendas no primeiro dia. Se &lt; 70%, </w:t>
      </w:r>
      <w:r>
        <w:rPr>
          <w:b/>
          <w:i/>
          <w:color w:val="4A4A4A"/>
          <w:sz w:val="21"/>
        </w:rPr>
        <w:t>a oferta tá fraca</w:t>
      </w:r>
      <w:r>
        <w:rPr>
          <w:i/>
          <w:color w:val="4A4A4A"/>
          <w:sz w:val="21"/>
        </w:rPr>
        <w:t xml:space="preserve"> — bônus tsunami não está concentrando decisão.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🛠️ Implementação técnica</w:t>
      </w:r>
    </w:p>
    <w:p/>
    <w:p>
      <w:pPr>
        <w:spacing w:before="240" w:after="80"/>
      </w:pPr>
      <w:r>
        <w:rPr>
          <w:b/>
          <w:color w:val="1A1A1A"/>
          <w:sz w:val="26"/>
        </w:rPr>
        <w:t>URLs com cupom</w:t>
      </w:r>
    </w:p>
    <w:p/>
    <w:p>
      <w:r>
        <w:rPr>
          <w:sz w:val="21"/>
        </w:rPr>
        <w:t xml:space="preserve">Cada janela tem </w:t>
      </w:r>
      <w:r>
        <w:rPr>
          <w:b/>
          <w:sz w:val="21"/>
        </w:rPr>
        <w:t>URL específica com cupom já aplicado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URL_10MIN:       {CHECKOUT}?cupom=TURBO-50      # janela 10 min (ficha) · 6h50-7h00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URL_1H:          {CHECKOUT}?cupom=TURBO-50      # janela 1h (mantém preço) · 7h-8h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URL_3H:          {CHECKOUT}?cupom=TURBO-40      # janela 3 horas · 7h-10h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URL_1DIA:        {CHECKOUT}?cupom=TURBO-30      # janela 1 dia · 7h-23h59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URL_CHEIO:       {CHECKOUT}                     # sem cupom · dia 2 em diante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Switch automático na página</w:t>
      </w:r>
    </w:p>
    <w:p/>
    <w:p>
      <w:r>
        <w:rPr>
          <w:sz w:val="21"/>
        </w:rPr>
        <w:t xml:space="preserve">O bloco da oferta na página de venda do produto </w:t>
      </w:r>
      <w:r>
        <w:rPr>
          <w:b/>
          <w:sz w:val="21"/>
        </w:rPr>
        <w:t>muda automaticamente</w:t>
      </w:r>
      <w:r>
        <w:rPr>
          <w:sz w:val="21"/>
        </w:rPr>
        <w:t xml:space="preserve"> conforme a hora: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function getCurrentOffer(now: Date): Offer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fichaOpening = new Date("2026-05-19T06:50:00-03:00");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generalOpening = new Date("2026-05-19T07:00:00-03:00");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(now &lt; fichaOpening) return offers.notYetOpen;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Janela 10 min: 6h50 → 7h00 (só ficha)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(now &lt; generalOpening) return offers.window10min;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Janelas após 7h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minutesSinceOpening = (now.getTime() - generalOpening.getTime()) / 60000;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60)    return offers.window1h;     // 7h-8h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180)   return offers.window3h;     // 7h-10h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1019)  return offers.window1day;   // até 23h59 = 16h59 = 1019min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offers.fullPrice;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Contador regressivo na página</w:t>
      </w:r>
    </w:p>
    <w:p/>
    <w:p>
      <w:r>
        <w:rPr>
          <w:sz w:val="21"/>
        </w:rPr>
        <w:t xml:space="preserve">Cada janela mostra um </w:t>
      </w:r>
      <w:r>
        <w:rPr>
          <w:b/>
          <w:sz w:val="21"/>
        </w:rPr>
        <w:t>contador real</w:t>
      </w:r>
      <w:r>
        <w:rPr>
          <w:sz w:val="21"/>
        </w:rPr>
        <w:t xml:space="preserve"> pro fim da janela: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 atual: 10 minutos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Termina em: 04:23  ← contador regressivo real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❗ </w:t>
      </w:r>
      <w:r>
        <w:rPr>
          <w:b/>
          <w:i/>
          <w:color w:val="4A4A4A"/>
          <w:sz w:val="21"/>
        </w:rPr>
        <w:t>Não usar contador falso</w:t>
      </w:r>
      <w:r>
        <w:rPr>
          <w:i/>
          <w:color w:val="4A4A4A"/>
          <w:sz w:val="21"/>
        </w:rPr>
        <w:t xml:space="preserve"> que reseta quando atualiza a página. Comunidade percebe e queima a marca.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📨 Mensageria do tsunami (extrato — ver `mensageria-lancamento`)</w:t>
      </w:r>
    </w:p>
    <w:p/>
    <w:p>
      <w:pPr>
        <w:spacing w:before="240" w:after="80"/>
      </w:pPr>
      <w:r>
        <w:rPr>
          <w:b/>
          <w:color w:val="1A1A1A"/>
          <w:sz w:val="26"/>
        </w:rPr>
        <w:t>Domingo 22h (após pitch)</w:t>
      </w:r>
    </w:p>
    <w:p/>
    <w:p>
      <w:pPr>
        <w:ind w:left="283"/>
      </w:pPr>
      <w:r>
        <w:rPr>
          <w:i/>
          <w:color w:val="4A4A4A"/>
          <w:sz w:val="21"/>
        </w:rPr>
        <w:t xml:space="preserve">Áudio do expert: "Carrinho abre amanhã. Quem está na ficha tem 10 min antes às 6h50 com </w:t>
      </w:r>
      <w:r>
        <w:rPr>
          <w:b/>
          <w:i/>
          <w:color w:val="4A4A4A"/>
          <w:sz w:val="21"/>
        </w:rPr>
        <w:t>bônus único</w:t>
      </w:r>
      <w:r>
        <w:rPr>
          <w:i/>
          <w:color w:val="4A4A4A"/>
          <w:sz w:val="21"/>
        </w:rPr>
        <w:t>. Quem ficou de fora entra 7h."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6h50</w:t>
      </w:r>
    </w:p>
    <w:p/>
    <w:p>
      <w:pPr>
        <w:ind w:left="283"/>
      </w:pPr>
      <w:r>
        <w:rPr>
          <w:i/>
          <w:color w:val="4A4A4A"/>
          <w:sz w:val="21"/>
        </w:rPr>
        <w:t xml:space="preserve">API (só ficha): "Carrinho aberto pra você. </w:t>
      </w:r>
      <w:r>
        <w:rPr>
          <w:b/>
          <w:i/>
          <w:color w:val="4A4A4A"/>
          <w:sz w:val="21"/>
        </w:rPr>
        <w:t>{BONUS_PRINCIPAL}</w:t>
      </w:r>
      <w:r>
        <w:rPr>
          <w:i/>
          <w:color w:val="4A4A4A"/>
          <w:sz w:val="21"/>
        </w:rPr>
        <w:t xml:space="preserve"> + tudo junto por R$ {VALOR_10MIN} — só nos próximos 10 minutos. {URL_10MIN}"</w:t>
      </w:r>
    </w:p>
    <w:p/>
    <w:p>
      <w:pPr>
        <w:spacing w:before="240" w:after="80"/>
      </w:pPr>
      <w:r>
        <w:rPr>
          <w:b/>
          <w:color w:val="1A1A1A"/>
          <w:sz w:val="26"/>
        </w:rPr>
        <w:t>Segunda 7h00</w:t>
      </w:r>
    </w:p>
    <w:p/>
    <w:p>
      <w:pPr>
        <w:ind w:left="283"/>
      </w:pPr>
      <w:r>
        <w:rPr>
          <w:i/>
          <w:color w:val="4A4A4A"/>
          <w:sz w:val="21"/>
        </w:rPr>
        <w:t xml:space="preserve">API (todos): "🚨 Janela dos 10 min fechou! Carrinho </w:t>
      </w:r>
      <w:r>
        <w:rPr>
          <w:b/>
          <w:i/>
          <w:color w:val="4A4A4A"/>
          <w:sz w:val="21"/>
        </w:rPr>
        <w:t>aberto pra todos</w:t>
      </w:r>
      <w:r>
        <w:rPr>
          <w:i/>
          <w:color w:val="4A4A4A"/>
          <w:sz w:val="21"/>
        </w:rPr>
        <w:t xml:space="preserve"> agora. R$ {VALOR_10MIN} mantido por mais 1h. {URL_1H}"</w:t>
      </w:r>
    </w:p>
    <w:p/>
    <w:p>
      <w:pPr>
        <w:spacing w:before="240" w:after="80"/>
      </w:pPr>
      <w:r>
        <w:rPr>
          <w:b/>
          <w:color w:val="1A1A1A"/>
          <w:sz w:val="26"/>
        </w:rPr>
        <w:t>Segunda 8h00</w:t>
      </w:r>
    </w:p>
    <w:p/>
    <w:p>
      <w:pPr>
        <w:ind w:left="283"/>
      </w:pPr>
      <w:r>
        <w:rPr>
          <w:i/>
          <w:color w:val="4A4A4A"/>
          <w:sz w:val="21"/>
        </w:rPr>
        <w:t>Grupo: "🚨 Janela de 1h fechou. Próximas 2h tem {BONUS_3H} por R$ {VALOR_3H}."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9h45</w:t>
      </w:r>
    </w:p>
    <w:p/>
    <w:p>
      <w:pPr>
        <w:ind w:left="283"/>
      </w:pPr>
      <w:r>
        <w:rPr>
          <w:i/>
          <w:color w:val="4A4A4A"/>
          <w:sz w:val="21"/>
        </w:rPr>
        <w:t>Grupo: "15 min pra acabar a janela das 3h. R$ {VALOR_3H} + {BONUS_3H}."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19h</w:t>
      </w:r>
    </w:p>
    <w:p/>
    <w:p>
      <w:pPr>
        <w:ind w:left="283"/>
      </w:pPr>
      <w:r>
        <w:rPr>
          <w:i/>
          <w:color w:val="4A4A4A"/>
          <w:sz w:val="21"/>
        </w:rPr>
        <w:t>Grupo: "Em 5h o bônus de 1 dia acaba. Depois disso volta pra R$ {VALOR_CHEIO}."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23h45</w:t>
      </w:r>
    </w:p>
    <w:p/>
    <w:p>
      <w:pPr>
        <w:ind w:left="283"/>
      </w:pPr>
      <w:r>
        <w:rPr>
          <w:i/>
          <w:color w:val="4A4A4A"/>
          <w:sz w:val="21"/>
        </w:rPr>
        <w:t>Grupo + áudio: "15 min pra acabar tudo. Depois disso é preço cheio. Última chance: {URL_1DIA}"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do bônus tsunami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 janelas configuradas (10min · 1h · 3h · 1dia)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principal (10min) é único e impossível de comprar depois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janela tem cupom + URL específica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Switch automático na página da oferta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Contador regressivo real (não falso)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Mensageria configurada com 6+ disparos no dia 1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Equipe de plantão no WhatsApp pra dúvidas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no pitch deixa claro: "depois desse minuto não tem volta"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cumulativos (quem entra cedo leva tudo)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Distribuição de vendas alvo: ≥ 70% no dia 1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matam o tsunami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principal disponível depois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 escassez · ninguém entra cedo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Janelas confusas (sem cumulatividade clara)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trava · não decide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cupom específico por janela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errado no checkout · venda perdida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Contador falso que reseta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 descobre · queima credibilidade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genérico ("acesso ao grupo VIP")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Ninguém valoriza · não puxa 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Mensageria fraca no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Concentra &lt; 70% · vendas se diluem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Reabrir janela depois ("vai só hoje")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lançamento ninguém acredita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5+ janelas (excesso de complexidade)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se perde · 4 é o ideal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03 · Preço e Parcelamento</w:t>
      </w:r>
    </w:p>
    <w:p/>
    <w:p>
      <w:pPr>
        <w:ind w:left="283"/>
      </w:pPr>
      <w:r>
        <w:rPr>
          <w:i/>
          <w:color w:val="4A4A4A"/>
          <w:sz w:val="21"/>
        </w:rPr>
        <w:t xml:space="preserve">O preço final + opções de pagamento + comunicação clara. </w:t>
      </w:r>
      <w:r>
        <w:rPr>
          <w:b/>
          <w:i/>
          <w:color w:val="4A4A4A"/>
          <w:sz w:val="21"/>
        </w:rPr>
        <w:t>Atrito no checkout = venda perdida.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Preço alto não é problema. Preço confuso é.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pessoa não entra no checkout com calculadora. Se ela precisar fazer conta de cabeça, você perdeu a venda.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Estrutura de preços</w:t>
      </w:r>
    </w:p>
    <w:p/>
    <w:p>
      <w:pPr>
        <w:spacing w:before="240" w:after="80"/>
      </w:pPr>
      <w:r>
        <w:rPr>
          <w:b/>
          <w:color w:val="1A1A1A"/>
          <w:sz w:val="26"/>
        </w:rPr>
        <w:t>Os 3 preços do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aparece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cheio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de valor + dia 2 em diante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Âncora · ponto de comparação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à vista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ativa do tsunami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com desconto · cobra menos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Parcelamento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Toda apresentação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Acessibilidade · transforma preço em "mensalidade"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Tabela de preços por janela (template)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"R$ {VALOR_CHEIO}"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{VALOR_10MIN}"        # ~50%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{PARC_10MIN}"  # com ou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{VALOR_10MIN}"        # mantém preço da 10min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{PARC_10MIN}"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{VALOR_3H}"           # ~40%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{VALOR_1DIA}"         # ~30%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{PARC_CHEIO}"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💳 Formas de pagamento</w:t>
      </w:r>
    </w:p>
    <w:p/>
    <w:p>
      <w:pPr>
        <w:spacing w:before="240" w:after="80"/>
      </w:pPr>
      <w:r>
        <w:rPr>
          <w:b/>
          <w:color w:val="1A1A1A"/>
          <w:sz w:val="26"/>
        </w:rPr>
        <w:t>Hierarquia de aceitação (no LPSG)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faz sentido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Cartão de crédito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/ Eduzz / Stripe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12x sem juros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Padrão · 80%+ das vendas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Pix à vista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/ Pix direto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Desconto adicional 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decide rápido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Boleto à vista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Sem juros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prefere boleto (raro)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 cartões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(split)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24x dividido em 2 cartões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High-ticket &gt; R$ 10k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PJ via Nota Fiscal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Conta empresarial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Pagamento em N parcelas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Empresa do comprador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Política de descontos por forma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CARTAO_12X:               "Sem juros · preço cheio da janela"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PIX_AVISTA:               "5% off adicional"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BOLETO_AVISTA:            "5% off adicional"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2_CARTOES_24X:            "Sem juros · split 50/50 entre cartões"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PJ:                       "Negocia caso a caso · padrão: parcelado em N x"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 concreto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 1 dia (Segunda):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À vista (Pix/Boleto):    R$ 16.625  (5% off de R$ 17.500)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- 12x cartão:              12x R$ 1.458  (R$ 17.500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- 2x cartões 24x:          24x R$ 729   (R$ 17.500 sem juros)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Cálculo do parcelamento</w:t>
      </w:r>
    </w:p>
    <w:p/>
    <w:p>
      <w:pPr>
        <w:spacing w:before="240" w:after="80"/>
      </w:pPr>
      <w:r>
        <w:rPr>
          <w:b/>
          <w:color w:val="1A1A1A"/>
          <w:sz w:val="26"/>
        </w:rPr>
        <w:t>Regra do "valor mensal palatável"</w:t>
      </w:r>
    </w:p>
    <w:p/>
    <w:p>
      <w:pPr>
        <w:ind w:left="283"/>
      </w:pPr>
      <w:r>
        <w:rPr>
          <w:i/>
          <w:color w:val="4A4A4A"/>
          <w:sz w:val="21"/>
        </w:rPr>
        <w:t xml:space="preserve">A parcela em </w:t>
      </w:r>
      <w:r>
        <w:rPr>
          <w:b/>
          <w:i/>
          <w:color w:val="4A4A4A"/>
          <w:sz w:val="21"/>
        </w:rPr>
        <w:t>12x</w:t>
      </w:r>
      <w:r>
        <w:rPr>
          <w:i/>
          <w:color w:val="4A4A4A"/>
          <w:sz w:val="21"/>
        </w:rPr>
        <w:t xml:space="preserve"> deve ser ≤ 5% da renda mensal do avatar.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Avatar com renda mensal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Parcela 12x ideal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 cheio máximo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R$ 750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R$ 9.000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R$ 18.000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R$ 60.000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Se a parcela em 12x </w:t>
      </w:r>
      <w:r>
        <w:rPr>
          <w:b/>
          <w:i/>
          <w:color w:val="4A4A4A"/>
          <w:sz w:val="21"/>
        </w:rPr>
        <w:t>passa de 5% da renda</w:t>
      </w:r>
      <w:r>
        <w:rPr>
          <w:i/>
          <w:color w:val="4A4A4A"/>
          <w:sz w:val="21"/>
        </w:rPr>
        <w:t xml:space="preserve"> do avatar, ele vai parcelar em 2 cartões ou desistir.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do parcelamento</w:t>
      </w:r>
    </w:p>
    <w:p/>
    <w:p>
      <w:r>
        <w:rPr>
          <w:b/>
          <w:sz w:val="21"/>
        </w:rPr>
        <w:t>Padrão LPSG: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R$ 17.500 à vista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ou 12x R$ 1.458 sem juros</w:t>
            </w:r>
          </w:p>
        </w:tc>
      </w:tr>
    </w:tbl>
    <w:p/>
    <w:p>
      <w:r>
        <w:rPr>
          <w:b/>
          <w:sz w:val="21"/>
        </w:rPr>
        <w:t>NÃO usar: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❌ R$ 1.458 / mês (esconde o valor cheio)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De R$ 25.000 por R$ 17.500 (mostra preço cheio antes do final)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 regra é: </w:t>
      </w:r>
      <w:r>
        <w:rPr>
          <w:b/>
          <w:i/>
          <w:color w:val="4A4A4A"/>
          <w:sz w:val="21"/>
        </w:rPr>
        <w:t>mostre o preço final primeiro, depois o parcelamento</w:t>
      </w:r>
      <w:r>
        <w:rPr>
          <w:i/>
          <w:color w:val="4A4A4A"/>
          <w:sz w:val="21"/>
        </w:rPr>
        <w:t>. O cheio só aparece como âncora antes (na stack de valor).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🛒 Configuração do checkout</w:t>
      </w:r>
    </w:p>
    <w:p/>
    <w:p>
      <w:pPr>
        <w:spacing w:before="240" w:after="80"/>
      </w:pPr>
      <w:r>
        <w:rPr>
          <w:b/>
          <w:color w:val="1A1A1A"/>
          <w:sz w:val="26"/>
        </w:rPr>
        <w:t>Hotmart (mais comum no Brasil)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CONFIGURACOES: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metodos_pagamento:      "Cartão · Pix · Boleto · 2 cartões"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parcelamento_max:       "12x sem juros"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cobranca_2_cartoes:     "Habilitada (split)"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desconto_pix:           "5% (configurar regra de desconto)"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Cupons das janelas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cupom_ficha:            "FICHA-50 (50% off · uso único por CPF · valido 15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cupom_10min:            "TURBO-50 (50% off · valido 10 min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cupom_3h:               "TURBO-40 (40% off · valido 3h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cupom_1dia:             "TURBO-30 (30% off · valido 24h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UTMs propagadas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utm_propagation:        "Ativo · captura todas as UTMs no checkout"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Eventos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pixel_meta:             "InitiateCheckout · AddPaymentInfo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google_ads:             "Conversão configurada"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Outras plataformas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Vantagens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Desvantagens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Hotmart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Brasil · suporte forte · 12x sem juros nativo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9.9% sobre venda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Eduzz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menor (~7%) · checkout customizável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Suporte mais lento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Stripe + custom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baixa (3.9%) · controle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Precisa dev pra integrar Pix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Kiwify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razoável (8.9%) · cresceu rápido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Menos features que Hotmart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Padrão LPSG do Leo:</w:t>
      </w:r>
      <w:r>
        <w:rPr>
          <w:i/>
          <w:color w:val="4A4A4A"/>
          <w:sz w:val="21"/>
        </w:rPr>
        <w:t xml:space="preserve"> Hotmart. Confiável, tem 12x sem juros direto, e o lead já conhece a plataforma.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🧮 Calculadora rápida (modelo)</w:t>
      </w:r>
    </w:p>
    <w:p/>
    <w:p>
      <w:r>
        <w:rPr>
          <w:sz w:val="21"/>
        </w:rPr>
        <w:t>Pra montar o preço final de cada janela: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 =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10min: 50% off = R$ 12.500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R$ 1.041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3h: 40% off = R$ 15.000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R$ 1.250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1dia: 30% off = R$ 17.500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R$ 1.458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 2+: preço cheio =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R$ 2.083 sem juros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 prática de descontos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Desconto LPSG padrão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30-40%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20-30%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2+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0% (preço cheio)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Quanto </w:t>
      </w:r>
      <w:r>
        <w:rPr>
          <w:b/>
          <w:i/>
          <w:color w:val="4A4A4A"/>
          <w:sz w:val="21"/>
        </w:rPr>
        <w:t>mais alto o ticket</w:t>
      </w:r>
      <w:r>
        <w:rPr>
          <w:i/>
          <w:color w:val="4A4A4A"/>
          <w:sz w:val="21"/>
        </w:rPr>
        <w:t xml:space="preserve">, </w:t>
      </w:r>
      <w:r>
        <w:rPr>
          <w:b/>
          <w:i/>
          <w:color w:val="4A4A4A"/>
          <w:sz w:val="21"/>
        </w:rPr>
        <w:t>maior o desconto agressivo dos 10min</w:t>
      </w:r>
      <w:r>
        <w:rPr>
          <w:i/>
          <w:color w:val="4A4A4A"/>
          <w:sz w:val="21"/>
        </w:rPr>
        <w:t xml:space="preserve"> funciona. Em produtos de R$ 25k, 50% é razoável. Em produtos de R$ 1k, 30% é o teto.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💬 Como comunicar o preço no pitch</w:t>
      </w:r>
    </w:p>
    <w:p/>
    <w:p>
      <w:pPr>
        <w:spacing w:before="240" w:after="80"/>
      </w:pPr>
      <w:r>
        <w:rPr>
          <w:b/>
          <w:color w:val="1A1A1A"/>
          <w:sz w:val="26"/>
        </w:rPr>
        <w:t>Sequência de revelação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Stack de valor</w:t>
      </w:r>
      <w:r>
        <w:rPr>
          <w:sz w:val="21"/>
        </w:rPr>
        <w:t xml:space="preserve"> apresentada (R$ {TOTAL_STACK})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Pergunta retórica:</w:t>
      </w:r>
      <w:r>
        <w:rPr>
          <w:sz w:val="21"/>
        </w:rPr>
        <w:t xml:space="preserve"> "Então quanto custa entrar?"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Ancoragem:</w:t>
      </w:r>
      <w:r>
        <w:rPr>
          <w:sz w:val="21"/>
        </w:rPr>
        <w:t xml:space="preserve"> "Se eu cobrasse R$ {TOTAL_STACK}, ainda valeria a pena."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Antecipação:</w:t>
      </w:r>
      <w:r>
        <w:rPr>
          <w:sz w:val="21"/>
        </w:rPr>
        <w:t xml:space="preserve"> "Mas eu não vou cobrar R$ {TOTAL_STACK}. Nem o valor cheio de R$ {VALOR_CHEIO}."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Revelação da janela:</w:t>
      </w:r>
      <w:r>
        <w:rPr>
          <w:sz w:val="21"/>
        </w:rPr>
        <w:t xml:space="preserve"> "Hoje, nos próximos 10 minutos, vocês entram por </w:t>
      </w:r>
      <w:r>
        <w:rPr>
          <w:b/>
          <w:sz w:val="21"/>
        </w:rPr>
        <w:t>R$ {VALOR_10MIN}</w:t>
      </w:r>
      <w:r>
        <w:rPr>
          <w:sz w:val="21"/>
        </w:rPr>
        <w:t xml:space="preserve"> ou </w:t>
      </w:r>
      <w:r>
        <w:rPr>
          <w:b/>
          <w:sz w:val="21"/>
        </w:rPr>
        <w:t>12x de R$ {PARC_10MIN}</w:t>
      </w:r>
      <w:r>
        <w:rPr>
          <w:sz w:val="21"/>
        </w:rPr>
        <w:t>."</w:t>
      </w:r>
    </w:p>
    <w:p/>
    <w:p>
      <w:pPr>
        <w:spacing w:before="240" w:after="80"/>
      </w:pPr>
      <w:r>
        <w:rPr>
          <w:b/>
          <w:color w:val="1A1A1A"/>
          <w:sz w:val="26"/>
        </w:rPr>
        <w:t>Frases-padrão LPSG</w:t>
      </w:r>
    </w:p>
    <w:p/>
    <w:p>
      <w:pPr>
        <w:ind w:left="283"/>
      </w:pPr>
      <w:r>
        <w:rPr>
          <w:i/>
          <w:color w:val="4A4A4A"/>
          <w:sz w:val="21"/>
        </w:rPr>
        <w:t>"À vista R$ {VALOR_AVISTA}, ou doze vezes de R$ {PARC} sem juros, direto no seu cartão."</w:t>
      </w:r>
    </w:p>
    <w:p/>
    <w:p>
      <w:pPr>
        <w:ind w:left="283"/>
      </w:pPr>
      <w:r>
        <w:rPr>
          <w:i/>
          <w:color w:val="4A4A4A"/>
          <w:sz w:val="21"/>
        </w:rPr>
        <w:t>"Nos primeiros 10 minutos é {DESCONTO}% off — depois o desconto cai pra {DESCONTO_PROXIMO}%."</w:t>
      </w:r>
    </w:p>
    <w:p/>
    <w:p>
      <w:pPr>
        <w:ind w:left="283"/>
      </w:pPr>
      <w:r>
        <w:rPr>
          <w:i/>
          <w:color w:val="4A4A4A"/>
          <w:sz w:val="21"/>
        </w:rPr>
        <w:t xml:space="preserve">"Em </w:t>
      </w:r>
      <w:r>
        <w:rPr>
          <w:i/>
          <w:color w:val="4A4A4A"/>
          <w:sz w:val="21"/>
        </w:rPr>
        <w:t>12 vezes</w:t>
      </w:r>
      <w:r>
        <w:rPr>
          <w:i/>
          <w:color w:val="4A4A4A"/>
          <w:sz w:val="21"/>
        </w:rPr>
        <w:t xml:space="preserve"> dá R$ {PARC} por mês. Menos do que muita gente gasta no Uber em uma semana."</w:t>
      </w:r>
    </w:p>
    <w:p/>
    <w:p>
      <w:pPr>
        <w:spacing w:before="240" w:after="80"/>
      </w:pPr>
      <w:r>
        <w:rPr>
          <w:b/>
          <w:color w:val="1A1A1A"/>
          <w:sz w:val="26"/>
        </w:rPr>
        <w:t>Comparação acessível</w:t>
      </w:r>
    </w:p>
    <w:p/>
    <w:p>
      <w:r>
        <w:rPr>
          <w:sz w:val="21"/>
        </w:rPr>
        <w:t>Pra cada faixa de preço, compare com algo que o avatar consume mensalmente: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Parcela 12x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Comparação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R$ 250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o Spotify Família + Netflix"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"O custo de um almoço executivo por semana"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R$ 1.000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a parcela de um carro popular"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"O preço de uma academia top + suplementos"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R$ 2.500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a mensalidade de um colégio particular médio"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de preço e parcelamento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Mostrar só preço à vista (sem 12x)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acha que só pode comprar à vista · desiste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12x </w:t>
            </w:r>
            <w:r>
              <w:rPr>
                <w:b/>
                <w:sz w:val="19"/>
              </w:rPr>
              <w:t>com juros</w:t>
            </w:r>
            <w:r>
              <w:rPr>
                <w:sz w:val="19"/>
              </w:rPr>
              <w:t xml:space="preserve"> sem avisar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confiança no checkout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Cupom errado / expirado na janela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clica e vê preço cheio · venda perdida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Múltiplas formas de pagamento confusas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Decisão paralisa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desconto Pix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quem decidiu rápido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Esconder o valor cheio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ancoragem · "porque tá tão caro?"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final acima de 5% da renda mensal em 12x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não compra, mesmo querendo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preço e parcelamento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Valor cheio definido e fixo (âncora)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 valores de janela calculados (10min · 3h · 1dia · cheio)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Parcelamento 12x calculado pra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 com 5% off adicional 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Cupons configurados na Hotmart com prazo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URLs com cupom embutido prontas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Checkout testado em 3 navegadores e 2 dispositivos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+ GA4 disparando InitiateCheckout / Purchase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Política de 2 cartões habilitada (high-ticket)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do preço segue: à vista + 12x sem juros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Parcela 12x ≤ 5% da renda mensal do avatar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04 · Garantia + Recuperação de Carrinho</w:t>
      </w:r>
    </w:p>
    <w:p/>
    <w:p>
      <w:pPr>
        <w:ind w:left="283"/>
      </w:pPr>
      <w:r>
        <w:rPr>
          <w:i/>
          <w:color w:val="4A4A4A"/>
          <w:sz w:val="21"/>
        </w:rPr>
        <w:t xml:space="preserve">A garantia tira o risco de quem decide. A recuperação captura quem </w:t>
      </w:r>
      <w:r>
        <w:rPr>
          <w:b/>
          <w:i/>
          <w:color w:val="4A4A4A"/>
          <w:sz w:val="21"/>
        </w:rPr>
        <w:t>não decidiu no dia 1</w:t>
      </w:r>
      <w:r>
        <w:rPr>
          <w:i/>
          <w:color w:val="4A4A4A"/>
          <w:sz w:val="21"/>
        </w:rPr>
        <w:t xml:space="preserve">. Juntas, elas adicionam </w:t>
      </w:r>
      <w:r>
        <w:rPr>
          <w:b/>
          <w:i/>
          <w:color w:val="4A4A4A"/>
          <w:sz w:val="21"/>
        </w:rPr>
        <w:t>5-15% no faturamento total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Parte 1 — Garantia</w:t>
      </w:r>
    </w:p>
    <w:p/>
    <w:p>
      <w:pPr>
        <w:spacing w:before="240" w:after="80"/>
      </w:pPr>
      <w:r>
        <w:rPr>
          <w:b/>
          <w:color w:val="1A1A1A"/>
          <w:sz w:val="26"/>
        </w:rPr>
        <w:t>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Quem está vendendo um produto bom não tem medo de oferecer garantia incondicional.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garantia </w:t>
      </w:r>
      <w:r>
        <w:rPr>
          <w:b/>
          <w:i/>
          <w:color w:val="4A4A4A"/>
          <w:sz w:val="21"/>
        </w:rPr>
        <w:t>transfere o risco do comprador pra você</w:t>
      </w:r>
      <w:r>
        <w:rPr>
          <w:i/>
          <w:color w:val="4A4A4A"/>
          <w:sz w:val="21"/>
        </w:rPr>
        <w:t xml:space="preserve">. Sem isso, o lead trava — </w:t>
      </w:r>
      <w:r>
        <w:rPr>
          <w:i/>
          <w:color w:val="4A4A4A"/>
          <w:sz w:val="21"/>
        </w:rPr>
        <w:t>"e se não funcionar pra mim?"</w:t>
      </w:r>
      <w:r>
        <w:rPr>
          <w:i/>
          <w:color w:val="4A4A4A"/>
          <w:sz w:val="21"/>
        </w:rPr>
        <w:t>. Com isso, ele decide.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Padrão LPSG: garantia em 2 camadas</w:t>
      </w:r>
    </w:p>
    <w:p/>
    <w:p>
      <w:pPr>
        <w:ind w:left="283"/>
      </w:pPr>
      <w:r>
        <w:rPr>
          <w:b/>
          <w:i/>
          <w:color w:val="4A4A4A"/>
          <w:sz w:val="21"/>
        </w:rPr>
        <w:t>Camada 1 — Incondicional 7 dias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Camada 2 — Condicional 30 ou 60 dias.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primeira tira o risco emocional ("vou tentar"). A segunda tira o risco de execução ("e se demorar mais que 7 dias pra ver resultado?").</w:t>
      </w:r>
    </w:p>
    <w:p/>
    <w:p>
      <w:pPr>
        <w:spacing w:before="240" w:after="80"/>
      </w:pPr>
      <w:r>
        <w:rPr>
          <w:b/>
          <w:color w:val="707070"/>
          <w:sz w:val="22"/>
        </w:rPr>
        <w:t>Texto curto (hero da página · CTA)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Texto completo (página de venda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dias:</w:t>
      </w:r>
      <w:r>
        <w:rPr>
          <w:i/>
          <w:color w:val="4A4A4A"/>
          <w:sz w:val="21"/>
        </w:rPr>
        <w:t xml:space="preserve"> quando o produto exige mais tempo pra mostrar resultado (ex: emagrecimento, transformações de longo prazo), substitua "30 dias" por "60 dias" — a lógica é a mesma.</w:t>
      </w:r>
    </w:p>
    <w:p/>
    <w:p>
      <w:pPr>
        <w:spacing w:before="240" w:after="80"/>
      </w:pPr>
      <w:r>
        <w:rPr>
          <w:b/>
          <w:color w:val="707070"/>
          <w:sz w:val="22"/>
        </w:rPr>
        <w:t>Por que dupla garantia funciona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Tira o quê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ela conforta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Incondicional 7d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Risco emocional · "e se eu não gostar?"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Comprador cético / inseguro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Condicional 30-60d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Risco de execução · "e se demorar?"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Comprador comprometido / executor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Anatomia do texto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"Incondicional 7 dias"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curta sem condição · libera "tentar"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"Condicional 30/60 dias"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longa com prova · libera "executar"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100%"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Primeira pessoa · soa pessoal, não corporativo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"Mediante prova de aplicação"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Filtra abuso na janela de 30/60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 camadas claras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Cobre os 2 perfis de comprador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Onde aparece a garantia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Hero da página</w:t>
            </w:r>
            <w:r>
              <w:rPr>
                <w:sz w:val="19"/>
              </w:rPr>
              <w:t xml:space="preserve"> (abaixo do botão)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Frase curta com 🛡️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Bloco final da página</w:t>
            </w:r>
            <w:r>
              <w:rPr>
                <w:sz w:val="19"/>
              </w:rPr>
              <w:t xml:space="preserve"> (CTA final)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Repete frase completa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Pitch</w:t>
            </w:r>
            <w:r>
              <w:rPr>
                <w:sz w:val="19"/>
              </w:rPr>
              <w:t xml:space="preserve"> (após apresentação do preço)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Expert fala em primeira pessoa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Mensageria</w:t>
            </w:r>
            <w:r>
              <w:rPr>
                <w:sz w:val="19"/>
              </w:rPr>
              <w:t xml:space="preserve"> (após carrinho aberto)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Reforço em mensagens de recuperação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Email de boas-vindas</w:t>
            </w:r>
            <w:r>
              <w:rPr>
                <w:sz w:val="19"/>
              </w:rPr>
              <w:t xml:space="preserve"> (pós-compra)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Reforça conforto da 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Página de checkout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Em destaque acima do botão "Finalizar"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Nunca esconder a garantia.</w:t>
      </w:r>
      <w:r>
        <w:rPr>
          <w:i/>
          <w:color w:val="4A4A4A"/>
          <w:sz w:val="21"/>
        </w:rPr>
        <w:t xml:space="preserve"> Lead com dúvida vai até as letras miúdas — se não acha, desiste.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Tipos de garantia (do mais ao menos arriscado)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🟢 Incondicional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Devolve o dinheiro sem perguntar nada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· alta confiança no produto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🟡 Performance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 não atingir X em Y dias, devolvo"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com promessa muito específica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🟠 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se você fez todo o programa"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há risco de abuso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🔴 Parcial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X% após Y dias"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há entrega física custosa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LPSG, </w:t>
      </w:r>
      <w:r>
        <w:rPr>
          <w:b/>
          <w:i/>
          <w:color w:val="4A4A4A"/>
          <w:sz w:val="21"/>
        </w:rPr>
        <w:t>sempre incondicional</w:t>
      </w:r>
      <w:r>
        <w:rPr>
          <w:i/>
          <w:color w:val="4A4A4A"/>
          <w:sz w:val="21"/>
        </w:rPr>
        <w:t>. A taxa de devolução real fica em ~2-3% — bem menor que o ganho de conversão por confiança transferida.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Texto da garantia em diferentes contextos</w:t>
      </w:r>
    </w:p>
    <w:p/>
    <w:p>
      <w:pPr>
        <w:spacing w:before="240" w:after="80"/>
      </w:pPr>
      <w:r>
        <w:rPr>
          <w:b/>
          <w:color w:val="707070"/>
          <w:sz w:val="22"/>
        </w:rPr>
        <w:t>Página de venda do produto (hero · curto)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Página de venda do produto (CTA final · completo)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Você tem 7 dias para conhecer o método.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em qualquer momento decidir que não é pra você,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devolvo 100% do seu investimento.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Sem perguntas. Sem complicações. Sem letras miúdas.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todo o programa, executou as tarefas e mesmo assim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não viu resultado? Devolvo 100% do seu dinheiro mediante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prova 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Em produtos que exigem mais tempo de execução (60 dias):</w:t>
      </w:r>
      <w:r>
        <w:rPr>
          <w:i/>
          <w:color w:val="4A4A4A"/>
          <w:sz w:val="21"/>
        </w:rPr>
        <w:t xml:space="preserve"> trocar "30 dias" por "60 dias" mantendo a mesma lógica.</w:t>
      </w:r>
    </w:p>
    <w:p/>
    <w:p>
      <w:pPr>
        <w:spacing w:before="240" w:after="80"/>
      </w:pPr>
      <w:r>
        <w:rPr>
          <w:b/>
          <w:color w:val="707070"/>
          <w:sz w:val="22"/>
        </w:rPr>
        <w:t>Pitch (fala do expert)</w:t>
      </w:r>
    </w:p>
    <w:p/>
    <w:p>
      <w:pPr>
        <w:ind w:left="283"/>
      </w:pPr>
      <w:r>
        <w:rPr>
          <w:i/>
          <w:color w:val="4A4A4A"/>
          <w:sz w:val="21"/>
        </w:rPr>
        <w:t>*"Olha, se eu não tivesse certeza absoluta de que isso funciona, eu não estaria oferecendo dupla garantia.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primeira é </w:t>
      </w:r>
      <w:r>
        <w:rPr>
          <w:b/>
          <w:i/>
          <w:color w:val="4A4A4A"/>
          <w:sz w:val="21"/>
        </w:rPr>
        <w:t>incondicional de 7 dias</w:t>
      </w:r>
      <w:r>
        <w:rPr>
          <w:i/>
          <w:color w:val="4A4A4A"/>
          <w:sz w:val="21"/>
        </w:rPr>
        <w:t>: você entra, assiste, e se em qualquer momento decidir que não é pra você — por qualquer motivo — devolvo seu dinheiro via Pix em 24h. Sem precisar explicar nada.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segunda é </w:t>
      </w:r>
      <w:r>
        <w:rPr>
          <w:b/>
          <w:i/>
          <w:color w:val="4A4A4A"/>
          <w:sz w:val="21"/>
        </w:rPr>
        <w:t>condicional de 30 dias</w:t>
      </w:r>
      <w:r>
        <w:rPr>
          <w:i/>
          <w:color w:val="4A4A4A"/>
          <w:sz w:val="21"/>
        </w:rPr>
        <w:t>: você aplica o método, executa as tarefas, e se mesmo seguindo tudo não tiver resultado, devolvo o dinheiro mediante prova de aplicação.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O risco é todo meu. O seu trabalho é só </w:t>
      </w:r>
      <w:r>
        <w:rPr>
          <w:b/>
          <w:i/>
          <w:color w:val="4A4A4A"/>
          <w:sz w:val="21"/>
        </w:rPr>
        <w:t>assistir e aplicar</w:t>
      </w:r>
      <w:r>
        <w:rPr>
          <w:i/>
          <w:color w:val="4A4A4A"/>
          <w:sz w:val="21"/>
        </w:rPr>
        <w:t>."*</w:t>
      </w:r>
    </w:p>
    <w:p/>
    <w:p>
      <w:pPr>
        <w:spacing w:before="240" w:after="80"/>
      </w:pPr>
      <w:r>
        <w:rPr>
          <w:b/>
          <w:color w:val="707070"/>
          <w:sz w:val="22"/>
        </w:rPr>
        <w:t>Mensageria de recuperação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Tô lembrando aqui de um detalhe importante: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você tem dupla garantia.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incondicional pra testar.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condicional caso aplique e não veja resultado.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qualquer cenário, mando o dinheiro de volta.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Sem stress.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Página de ingresso (contexto: evento, NÃO o produto)</w:t>
      </w:r>
    </w:p>
    <w:p/>
    <w:p>
      <w:pPr>
        <w:ind w:left="283"/>
      </w:pPr>
      <w:r>
        <w:rPr>
          <w:i/>
          <w:color w:val="4A4A4A"/>
          <w:sz w:val="21"/>
        </w:rPr>
        <w:t>Atenção: a página de ingresso (R$ 62) usa garantia diferente, focada na entrega do evento: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Incondicional: Assista!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não gostar devolvo seu dinheiro ao final do evento.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Esse texto curto vale só pra </w:t>
      </w:r>
      <w:r>
        <w:rPr>
          <w:b/>
          <w:i/>
          <w:color w:val="4A4A4A"/>
          <w:sz w:val="21"/>
        </w:rPr>
        <w:t>página de venda do ingresso do evento</w:t>
      </w:r>
      <w:r>
        <w:rPr>
          <w:i/>
          <w:color w:val="4A4A4A"/>
          <w:sz w:val="21"/>
        </w:rPr>
        <w:t xml:space="preserve">. Quando o lead avança pra </w:t>
      </w:r>
      <w:r>
        <w:rPr>
          <w:b/>
          <w:i/>
          <w:color w:val="4A4A4A"/>
          <w:sz w:val="21"/>
        </w:rPr>
        <w:t>página do produto principal</w:t>
      </w:r>
      <w:r>
        <w:rPr>
          <w:i/>
          <w:color w:val="4A4A4A"/>
          <w:sz w:val="21"/>
        </w:rPr>
        <w:t>, aparece a dupla garantia (7d + 30d).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Política operacional de reembolso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 a partir da compra"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como_pedir:             "WhatsApp do suporte / e-mail / formulário"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tempo_de_reembolso:     "Até 24h via Pix · até 7 dias úteis via cartão"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perguntas:              "Nenhuma · não pedir motivo · não tentar reverter"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taxa_alvo:              "≤ 3%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 (ou 60 dias para produtos longos)"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aplicação: tarefas concluídas + screenshots/evidência"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como_pedir:             "Formulário com prova de execução · revisão em 48h"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tempo_de_reembolso:     "Até 7 dias após validação da prova"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taxa_alvo:              "≤ 1% das compras (filtra abuso pela exigência de prova)"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DEVE_TER: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"Política escrita publicada no rodapé da página"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"Time treinado pra processar sem fricção"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"Planilha interna de devoluções (motivo · janela · valor)"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Time:</w:t>
      </w:r>
      <w:r>
        <w:rPr>
          <w:i/>
          <w:color w:val="4A4A4A"/>
          <w:sz w:val="21"/>
        </w:rPr>
        <w:t xml:space="preserve"> quando alguém pede reembolso, </w:t>
      </w:r>
      <w:r>
        <w:rPr>
          <w:b/>
          <w:i/>
          <w:color w:val="4A4A4A"/>
          <w:sz w:val="21"/>
        </w:rPr>
        <w:t>devolve na hora</w:t>
      </w:r>
      <w:r>
        <w:rPr>
          <w:i/>
          <w:color w:val="4A4A4A"/>
          <w:sz w:val="21"/>
        </w:rPr>
        <w:t>. Não tenta segurar. Cliente irritado fica X% mais tóxico que cliente satisfeito.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📞 Parte 2 — Recuperação de Carrinho</w:t>
      </w:r>
    </w:p>
    <w:p/>
    <w:p>
      <w:pPr>
        <w:spacing w:before="240" w:after="80"/>
      </w:pPr>
      <w:r>
        <w:rPr>
          <w:b/>
          <w:color w:val="1A1A1A"/>
          <w:sz w:val="26"/>
        </w:rPr>
        <w:t>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70% das vendas fecham no dia 1. Os outros 30% precisam de empurrão humano.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Recuperação = todos os pontos de contato com lead que entrou no checkout, viu a oferta, mas </w:t>
      </w:r>
      <w:r>
        <w:rPr>
          <w:b/>
          <w:i/>
          <w:color w:val="4A4A4A"/>
          <w:sz w:val="21"/>
        </w:rPr>
        <w:t>não comprou</w:t>
      </w:r>
      <w:r>
        <w:rPr>
          <w:i/>
          <w:color w:val="4A4A4A"/>
          <w:sz w:val="21"/>
        </w:rPr>
        <w:t xml:space="preserve"> ou </w:t>
      </w:r>
      <w:r>
        <w:rPr>
          <w:b/>
          <w:i/>
          <w:color w:val="4A4A4A"/>
          <w:sz w:val="21"/>
        </w:rPr>
        <w:t>não voltou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Quem entra na recuperação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Funil de recuperação (segmentação):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A. Comprou ingresso → não compareceu ao pitch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B. Compareceu pitch → não entrou no checkout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C. Entrou no checkout → não finalizou pagamento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D. Iniciou pagamento → cartão recusado / Pix não pago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E. Preencheu ficha de interesse → não comprou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Prioridade de contato:</w:t>
      </w:r>
      <w:r>
        <w:rPr>
          <w:i/>
          <w:color w:val="4A4A4A"/>
          <w:sz w:val="21"/>
        </w:rPr>
        <w:t xml:space="preserve"> D &gt; C &gt; B &gt; E &gt; A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Quem </w:t>
      </w:r>
      <w:r>
        <w:rPr>
          <w:b/>
          <w:i/>
          <w:color w:val="4A4A4A"/>
          <w:sz w:val="21"/>
        </w:rPr>
        <w:t>iniciou pagamento</w:t>
      </w:r>
      <w:r>
        <w:rPr>
          <w:i/>
          <w:color w:val="4A4A4A"/>
          <w:sz w:val="21"/>
        </w:rPr>
        <w:t xml:space="preserve"> está mais quente — atender primeiro.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Cronograma de recuperação (D+0 a D+7)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 xml:space="preserve">    Dia                         Ação                                   Canal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(D+0) — Carrinho aberto · todas as janelas tsunami ativas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23h45 — Última chamada do dia 1                                  Grupo + áudio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(D+1) — INÍCIO da recuperação humana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Primeira call/WhatsApp 1:1 pra todos do grupo D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1 de recuperação geral 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(D+2) — Segunda onda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Follow-up grupos D e C                        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2 (depoimento de aluno novo)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(D+3) — Terça onda + reforço de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Follow-up grupos B e E                        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3 (reforço da garantia)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(D+4) — Última chance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Mensagem "carrinho fecha hoje"                           API + comercial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Áudio do expert "última chamada"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23h     — Mensagem "fecha em 1 hora"      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23h59   — CARRINHO FECHA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Sáb (D+5) — Pós-fechamento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10h     — Retomada de quem entrou no checkout mas falhou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Dom (D+6) — Última oportunidade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Comercial fecha vendas pendentes (boleto vencido, cartão recusado)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(D+7) — ENCERRA recuperação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Lista de não compradores vai pra base do próximo lançamento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Estrutura de equipe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Comercial humano (closer)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1-2 pessoas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Atende leads quentes 1:1 via WhatsApp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Mensageria automática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API/ManyChat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Disparos broadcast 1x/dia pro grupo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Suporte (dúvidas técnicas)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 pessoa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Cartão recusou · checkout travou · etc.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Time mínimo do LPSG:</w:t>
      </w:r>
      <w:r>
        <w:rPr>
          <w:i/>
          <w:color w:val="4A4A4A"/>
          <w:sz w:val="21"/>
        </w:rPr>
        <w:t xml:space="preserve"> 1 closer + 1 suporte. Com 2 closers, conversão sobe ~3-5%.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Scripts de mensagem (templates)</w:t>
      </w:r>
    </w:p>
    <w:p/>
    <w:p>
      <w:pPr>
        <w:spacing w:before="240" w:after="80"/>
      </w:pPr>
      <w:r>
        <w:rPr>
          <w:b/>
          <w:color w:val="707070"/>
          <w:sz w:val="22"/>
        </w:rPr>
        <w:t>D+1 (Terça 09h) — primeiro contato com checkout falhado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 {NOME}, aqui é {NOME_COMERCIAL} do time do {EXPERT}.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Vi que você entrou no checkout do {NOME_PRODUTO}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ontem, mas o pagamento não foi concluído.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Posso te ajudar a finalizar?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Tem três opções: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1️⃣ Pix com 5%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2️⃣ 12x sem juros no cartão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3️⃣ Em 2 cartões (24x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Qual te atende melhor?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D+2 (Quarta 18h) — depoimento de aluno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Oi! Quero te mostrar o que o {NOME_ALUNO} fez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90 dias com o {NOME_PRODUTO}: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[print/vídeo do resultado]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 janela ainda está aberta — fecha sexta 23:59.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Quer entrar?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D+3 (Quinta 18h) — reforço da garantia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 {NOME}!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Sei que decidir investir não é fácil.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Por isso lembro: você tem **garantia incondicional de 7 dias**.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Entra. Testa. Aplica.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não for pra você, devolvo 100% do dinheiro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via Pix em 24h.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 risco é todo meu. O seu trabalho é só assistir e aplicar.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Quer fechar agora?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{LINK_CHECKOUT}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D+4 (Sexta 23h) — última hora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🚨 ÚLTIMA HORA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1 hora o carrinho do {NOME_PRODUTO} fecha.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Depois disso o valor volta pra R$ {VALOR_CHEIO}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 os bônus desta semana NÃO voltam.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faz sentido, é agora.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{LINK_CHECKOUT}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Métricas-alvo de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das vendas no D+1 a D+7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Taxa de resposta WhatsApp 1:1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30%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50%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das respostas → venda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20%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SLA do comercial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30 min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5 min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de checkouts iniciados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(quanto maior, melhor)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Como **NÃO** fazer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Anti-prática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 é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genérica massiva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vê que é spam · ignora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responder em &lt; 1h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esfria · perde interesse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Insistir após "não, obrigado"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Queima o número · denúncia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Falar só de preço/desconto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Reforça "é caro" como justificativa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usar nome próprio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de personalização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Mandar mensagem fora do horário (00h-7h)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Irrita · incomoda · denuncia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O que fazer quando a pessoa fala "não"</w:t>
      </w:r>
    </w:p>
    <w:p/>
    <w:p>
      <w:r>
        <w:rPr>
          <w:sz w:val="21"/>
        </w:rPr>
        <w:t xml:space="preserve">Quem fala "não" entra em </w:t>
      </w:r>
      <w:r>
        <w:rPr>
          <w:b/>
          <w:sz w:val="21"/>
        </w:rPr>
        <w:t>4 categorias</w:t>
      </w:r>
      <w:r>
        <w:rPr>
          <w:sz w:val="21"/>
        </w:rPr>
        <w:t>. Trate cada uma diferente: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 padrão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é o momento"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Sai gracioso · adiciona ao funil de remarketing pra próximo lançamento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tenho dinheiro"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Apresenta opções acessíveis (12x, 2 cartões, Pix). Se persiste, sai.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acreditei"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Manda 1 case forte · prova adicional · e sai se não responder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"Sair" / "Para de me mandar"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Para imediatamente.</w:t>
            </w:r>
            <w:r>
              <w:rPr>
                <w:sz w:val="19"/>
              </w:rPr>
              <w:t xml:space="preserve"> Sem follow-up, sem "última chance". Respeito.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do "não" definitivo:</w:t>
      </w:r>
      <w:r>
        <w:rPr>
          <w:i/>
          <w:color w:val="4A4A4A"/>
          <w:sz w:val="21"/>
        </w:rPr>
        <w:t xml:space="preserve"> quando alguém pede pra parar, marca no CRM e </w:t>
      </w:r>
      <w:r>
        <w:rPr>
          <w:b/>
          <w:i/>
          <w:color w:val="4A4A4A"/>
          <w:sz w:val="21"/>
        </w:rPr>
        <w:t>nunca mais manda mensagem desse lançamento</w:t>
      </w:r>
      <w:r>
        <w:rPr>
          <w:i/>
          <w:color w:val="4A4A4A"/>
          <w:sz w:val="21"/>
        </w:rPr>
        <w:t xml:space="preserve">. Pode entrar em comunicação </w:t>
      </w:r>
      <w:r>
        <w:rPr>
          <w:b/>
          <w:i/>
          <w:color w:val="4A4A4A"/>
          <w:sz w:val="21"/>
        </w:rPr>
        <w:t>outras campanhas no futuro</w:t>
      </w:r>
      <w:r>
        <w:rPr>
          <w:i/>
          <w:color w:val="4A4A4A"/>
          <w:sz w:val="21"/>
        </w:rPr>
        <w:t>, mas nunca se voltar a enviar pelo mesmo lançamento.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Fluxo completo (visual)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DOM 20h  ─→ Pitch ao vivo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06h45 ─→ Carrinho ficha (15 min)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07h00 ─→ Carrinho geral · Tsunami 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└─→ JANELAS: 10min · 1h · 3h · 1dia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23h59 ─→ Fim do dia 1 (70% das vendas aqui)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 INÍCIO RECUPERAÇÃO 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09h  ─→ Comercial 1:1 nos checkouts falhados (grupo D)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18h  ─→ Mensagem 1 broadcast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09h  ─→ Comercial 1:1 grupos D, 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18h  ─→ Mensagem 2 (depoimento)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09h  ─→ Comercial 1:1 grupos B, 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18h  ─→ Mensagem 3 (reforço garantia)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09h  ─→ "Última chance"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18h  ─→ Áudio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  ─→ "Fecha em 1h"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23h59 ─→ CARRINHO FECHA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SAB-DOM  ─→ Recuperação de boleto/cartão recusado (1:1)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 ENCERRA EM D+7 ──────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garantia + recuperação</w:t>
      </w:r>
    </w:p>
    <w:p/>
    <w:p>
      <w:pPr>
        <w:spacing w:before="240" w:after="80"/>
      </w:pPr>
      <w:r>
        <w:rPr>
          <w:b/>
          <w:color w:val="1A1A1A"/>
          <w:sz w:val="26"/>
        </w:rPr>
        <w:t>Garantia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Dupla garantia configurada (7d incondicional + 30d/60d condicional)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curto da garantia em todos os CTAs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completo da dupla garantia na página de venda do produto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Pitch comunica as 2 camadas claramente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Mensageria de recuperação cita as 2 camadas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Formulário de prova de aplicação pronto (pra janela 30/60d)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Time treinado pra processar reembolso sem fricção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Planilha de devoluções pra acompanhar taxa de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Taxa alvo: ≤ 3% (incondicional) · ≤ 1% (condicional)</w:t>
      </w:r>
    </w:p>
    <w:p/>
    <w:p>
      <w:pPr>
        <w:spacing w:before="240" w:after="80"/>
      </w:pPr>
      <w:r>
        <w:rPr>
          <w:b/>
          <w:color w:val="1A1A1A"/>
          <w:sz w:val="26"/>
        </w:rPr>
        <w:t>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Closer designado (1-2 pessoas)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Cronograma D+1 a D+7 mapeado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Scripts dos 4 momentos prontos (D+1, D+2, D+3, D+4)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do checkout configurado pra capturar abandono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Lista de checkouts falhados sai do Hotmart pra CRM/planilha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SLA do comercial: &lt; 5 min de resposta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Critério "não definitivo" respeitado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Métricas tracadas (% vendas D+1 a D+7, taxa de resposta, conversão)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destroem a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closer humano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5-15% das vendas possíveis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segmentação dos não-compradores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genérica · ignora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Reabrir desconto depois ("vou esticar 1 dia")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lançamento ninguém acredita no prazo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Comercial sem script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Cada um fala uma coisa diferente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SLA (lead espera 4h por resposta)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Já comprou de outro · perdeu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respeitar "não"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Denúncia no WhatsApp · queima o número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&gt; 7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Churn alto · vira spam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Exemplo preenchido — Oferta LPSG do Leo Tabari</w:t>
      </w:r>
    </w:p>
    <w:p/>
    <w:p>
      <w:pPr>
        <w:ind w:left="283"/>
      </w:pPr>
      <w:r>
        <w:rPr>
          <w:i/>
          <w:color w:val="4A4A4A"/>
          <w:sz w:val="21"/>
        </w:rPr>
        <w:t>Versão exemplo do template de oferta com dados reais do LPSG do Leo Tabari (Acelerador Turbo R$25k).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exemplo-lpsg/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00-variaveis-preenchidas.md     ← oferta completa do Acelerador Turbo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🔑 Dados reais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LPSG do Leo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Acelerador Turbo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cheio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10min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R$ 12.500 (50% off · call 1:1 com Leo)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3h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 (40% off + 1 mês extra)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Janela 1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R$ 17.500 (30% off + grupo VIP)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de valor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R$ 52.800 (4.2x ancoragem)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Incondicional · 7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histórica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~7% sobre quem assiste o pitch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Vendas no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~75% do total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Recuperação D+1 a D+7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 adicional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🚀 Como usar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sz w:val="21"/>
        </w:rPr>
        <w:t xml:space="preserve">Abra o template em </w:t>
      </w:r>
      <w:r>
        <w:rPr>
          <w:rFonts w:ascii="Consolas" w:hAnsi="Consolas"/>
          <w:sz w:val="19"/>
        </w:rPr>
        <w:t>../template/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sz w:val="21"/>
        </w:rPr>
        <w:t xml:space="preserve">Use </w:t>
      </w:r>
      <w:r>
        <w:rPr>
          <w:rFonts w:ascii="Consolas" w:hAnsi="Consolas"/>
          <w:sz w:val="19"/>
        </w:rPr>
        <w:t>00-variaveis-preenchidas.md</w:t>
      </w:r>
      <w:r>
        <w:rPr>
          <w:sz w:val="21"/>
        </w:rPr>
        <w:t xml:space="preserve"> como referência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sz w:val="21"/>
        </w:rPr>
        <w:t>Adapte ao seu nicho · estrutura é a mesma, valores mudam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sz w:val="21"/>
        </w:rPr>
        <w:t>Compare suas métricas com os benchmarks do LPSG real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mentoria 24/04/2026 · operação Turbo Academy · 12 meses de LPSG multi-nicho.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preenchidas — Oferta LPSG Leo Tabari</w:t>
      </w:r>
    </w:p>
    <w:p/>
    <w:p>
      <w:pPr>
        <w:ind w:left="283"/>
      </w:pPr>
      <w:r>
        <w:rPr>
          <w:i/>
          <w:color w:val="4A4A4A"/>
          <w:sz w:val="21"/>
        </w:rPr>
        <w:t>Versão preenchida com dados reais da oferta do LPSG do Leo Tabari (Acelerador Turbo R$25k).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"Leo Tabari"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"Marketing digital · lançamento pago"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"Desafio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"LPS"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"Infoprodutor 30-50 que já fatura R$5-50k/mês mas trava na escala"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Entregável de Valor pré-pitch (15 min)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NOME_ENTREGAVEL:          "Checklist Completo do LPSG"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TIPO:                     "Checklist + planilha auxiliar"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VALOR_PERCEBIDO:          "Vale mais que o ingresso de R$ 62 sozinho"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COMO_ENTREGAR:            "Link no chat YT + grupo WhatsApp + email"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DURACAO_APRESENTACAO:     "15 min antes do ATO 1 do pitch"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Acontece </w:t>
      </w:r>
      <w:r>
        <w:rPr>
          <w:b/>
          <w:i/>
          <w:color w:val="4A4A4A"/>
          <w:sz w:val="21"/>
        </w:rPr>
        <w:t>antes</w:t>
      </w:r>
      <w:r>
        <w:rPr>
          <w:i/>
          <w:color w:val="4A4A4A"/>
          <w:sz w:val="21"/>
        </w:rPr>
        <w:t xml:space="preserve"> do pitch da Aula 6. Liberado o "Checklist Completo do LPSG" com todos os passos pra rodar o método. Quem fica até o final dos 15 min pega — e fica até o pitch naturalmente endividado.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💎 Produto principal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NOME_PRODUTO:             "Acelerador Turbo"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TIPO_PRODUTO:             "Mentoria + acompanhamento + comunidade"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PROMESSA_PRODUTO:         "Construa seu lançamento pago semanal em 7 dias e escale 5x em 90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DURACAO_ACESSO:           "12 meses"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NIVEL_SUPORTE:            "WhatsApp direto · grupo VIP · 1:1 mensal com Leo"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Valores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"R$ 25.000"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Por janela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VALOR_10MIN:              "R$ 12.500"        # 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VALOR_3H:                 "R$ 15.000"        # 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VALOR_1DIA:               "R$ 17.500"        # 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"R$ 25.000"        # preço cheio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Parcelamento (12x sem juros Hotmart)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PARC_10MIN:               "12x R$ 1.041"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PARC_3H:                  "12x R$ 1.250"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PARC_1DIA:                "12x R$ 1.458"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PARC_CHEIO:               "12x R$ 2.083"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Pix com 5% off adicional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PIX_10MIN:                "R$ 11.875"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PIX_1DIA:                 "R$ 16.625"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Bônus Tsunami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JANELA_10MIN:                                       # 6h50 → 7h00 (Seg) · APENAS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acesso:                 "Apenas quem preencheu a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bonus_principal:        "Call individual com Leo Tabari (1:1)"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"50%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"R$ 12.500"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vagas:                  "Limitadas (10 calls disponíveis no lote)"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                          # 7h00 → 8h00 · carrinho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"Estratégia Turbo (sessão coletiva de 90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"Mantém 50%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"R$ 12.500"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                          # 7h00 → 10h00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"1 mês extra de mentoria + Pacote de Templates"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"40%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"R$ 15.000"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"TURBO-40"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                          # 7h00 (Seg) → 23h59 (Seg)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"Acesso ao grupo VIP do Acelerador Turbo"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"30% off"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"R$ 17.500"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cupom:                  "TURBO-30"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                          # Ter → Sex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bonus:                  "Nenhum bônus tsunami"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desconto:               "0%"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preco:                  "R$ 25.000"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 (LPSG)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"Nenhum"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taxa_devolucao_real:    "~2-3%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 (tarefas + screenshots)"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taxa_devolucao_real:    "~0.5-1%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TEXTO_CURTO_HERO:         "🛡️ Garantia Incondicional de 7 dias + Condicional de 30 dias. Assista! Se não gostar devolvo seu dinheiro."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TEXTO_COMPLETO:         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 aplicação.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POLITICA_REEMBOLSO:       "Devolução em 24h via Pix · até 7 dias úteis via cartão (estorno)"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Atenção:</w:t>
      </w:r>
      <w:r>
        <w:rPr>
          <w:i/>
          <w:color w:val="4A4A4A"/>
          <w:sz w:val="21"/>
        </w:rPr>
        <w:t xml:space="preserve"> a página do </w:t>
      </w:r>
      <w:r>
        <w:rPr>
          <w:b/>
          <w:i/>
          <w:color w:val="4A4A4A"/>
          <w:sz w:val="21"/>
        </w:rPr>
        <w:t>ingresso do evento</w:t>
      </w:r>
      <w:r>
        <w:rPr>
          <w:i/>
          <w:color w:val="4A4A4A"/>
          <w:sz w:val="21"/>
        </w:rPr>
        <w:t xml:space="preserve"> (R$ 62) usa garantia diferente: </w:t>
      </w:r>
      <w:r>
        <w:rPr>
          <w:i/>
          <w:color w:val="4A4A4A"/>
          <w:sz w:val="21"/>
        </w:rPr>
        <w:t>"Garantia Incondicional: Assista! Se não gostar devolvo seu dinheiro ao final do evento."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Composição do produto (stack de valor — Acelerador Turbo)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STACK_DE_VALOR: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ITEM_1: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"Curso completo Acelerador Turbo (12 módulos · 80h de aulas)"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"R$ 12.000"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"Entregável principal"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ITEM_2: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"Mentoria mensal 1:1 com Leo Tabari (12 sessões)"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"R$ 24.000"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"Suporte direto do expert"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ITEM_3: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"Comunidade VIP (Discord + grupo WhatsApp · 12 meses)"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"R$ 4.800"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"Network entre alunos top"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ITEM_4: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"Squad Turbo (5 ferramentas Claude Code customizadas)"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"R$ 8.000"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"Atalho prático · multiplica produtividade"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ITEM_5: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"Pacote de Templates (páginas + criativos + emails + dashboards)"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"R$ 4.000"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funcao:               "Bônus de entrega · entrega imediata"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VALOR_TOTAL_STACK:        "R$ 52.800"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ANCORAGEM_VS_FINAL:       "4.2x sobre R$ 12.500 (janela 10min) · 2.1x sobre R$ 25.000 (cheio)"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✅ </w:t>
      </w:r>
      <w:r>
        <w:rPr>
          <w:b/>
          <w:i/>
          <w:color w:val="4A4A4A"/>
          <w:sz w:val="21"/>
        </w:rPr>
        <w:t>Ancoragem dentro do alvo:</w:t>
      </w:r>
      <w:r>
        <w:rPr>
          <w:i/>
          <w:color w:val="4A4A4A"/>
          <w:sz w:val="21"/>
        </w:rPr>
        <w:t xml:space="preserve"> 2.1x sobre o preço cheio (mín 1.5x · ideal 2x). Na janela 10min sobe pra 4.2x — o que já passa do ideal e pode ativar ceticismo. Considerar ajustar o desconto da janela 10min pra ficar entre 2x-2.5x.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carrinho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DATA_PITCH:               "Domingo · 18/05 · 20h"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DATA_ABERTURA_FICHA:      "Segunda · 19/05 · 6h50 (apenas ficha · janela 10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DATA_ABERTURA_GERAL:      "Segunda · 19/05 · 7h00 (carrinho geral · 10min FECHA)"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DATA_FECHAMENTO:          "Sexta · 23/05 · 23h59"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             "Seg 19/05 · 6h50 às 7h00 · APENAS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"Seg 19/05 · 7h00 às 8h00 · carrinho geral"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"Seg 19/05 · 7h00 às 10h00"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"Seg 19/05 · 7h00 às 23h59"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"Ter 20/05 · 00h00 até Sex 23/05 · 23h59"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Recuperação de carrinho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INICIO_RECUPERACAO:       "Terça 20/05 · 00h00"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JANELA_RECUPERACAO:       "Ter a Sex (4 dias)"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META_RECUPERACAO:         "10-15% adicional do faturamento total"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EQUIPE: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closers_humanos:        "1 closer fixo + 1 backup (Leo entra em casos high-ticket)"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suporte_tecnico:        "1 pessoa do CS"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automacao_api:          "ManyChat broadcast 1x/dia"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SLA_COMERCIAL:            "≤ 5 minutos durante 9h-22h"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PRIORIDADE_CONTATO: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1:                      "Iniciou checkout · não finalizou"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2:                      "Pix gerado · não pago"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3:                      "Cartão recusado"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4:                      "Preencheu ficha · não comprou"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5:                      "Compareceu pitch · não entrou no checkout"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Métricas históricas (LPSG real)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DISTRIBUICAO_VENDAS: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janela_10min:           "~28% das vendas totais"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janela_1h:              "~12%"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janela_3h:              "~13%"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janela_1dia:            "~22%"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dia_2_em_diante:        "~15%"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recuperacao_humana:     "~10%"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CONVERSAO_TOTAL:          "~7% (sobre quem assistiu o pitch)"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TICKET_MEDIO:             "R$ 16.800 (mistura das janelas)"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TAXA_DEVOLUCAO:           "~2.5%"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TAXA_PARCELAMENTO_12X:    "~78% das compras (cartão padrão Hotmart)"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URLs e configurações reais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URL_CHECKOUT_BASE:        "https://pay.hotmart.com/{ID_PRODUTO}"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URLS_POR_JANELA: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ficha:                  "{base}?cupom=FICHA-50"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10min:                  "{base}?cupom=TURBO-50"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3h:                     "{base}?cupom=TURBO-40"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1dia:                   "{base}?cupom=TURBO-30"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cheio:                  "{base}"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PLATAFORMA:               "Hotmart"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TAXA_HOTMART:             "~9.9% por venda"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FORMAS_PAGAMENTO:         "Cartão · Pix · Boleto · 2 cartões (24x)"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PIXEL_META:               "Configurado · CAPI ativo"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