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Criativos LPSG — Revisão</w:t>
      </w:r>
    </w:p>
    <w:p>
      <w:r>
        <w:rPr>
          <w:i/>
        </w:rPr>
        <w:t>Estrutura para gerar bateladas de 15 criativos (5 estáticos + 5 carrosséis + 5 vídeos).</w:t>
      </w:r>
    </w:p>
    <w:p/>
    <w:p>
      <w:r>
        <w:t>Foto do expert obrigatória nos estáticos e carrosséis. Carrosséis com 8-10 cards (último é vídeo de 4-5s). 2 modos de output: pronto pra subir ou brief pra IA design.</w:t>
      </w:r>
    </w:p>
    <w:p>
      <w:r>
        <w:br w:type="page"/>
      </w:r>
    </w:p>
    <w:p>
      <w:pPr>
        <w:pStyle w:val="Heading1"/>
      </w:pPr>
      <w:r>
        <w:t>Índice</w:t>
      </w:r>
    </w:p>
    <w:p>
      <w:pPr>
        <w:pStyle w:val="ListNumber"/>
      </w:pPr>
      <w:r>
        <w:t>00 · variaveis globais</w:t>
      </w:r>
    </w:p>
    <w:p>
      <w:pPr>
        <w:pStyle w:val="ListNumber"/>
      </w:pPr>
      <w:r>
        <w:t>01 · estrutura do criativo</w:t>
      </w:r>
    </w:p>
    <w:p>
      <w:pPr>
        <w:pStyle w:val="ListNumber"/>
      </w:pPr>
      <w:r>
        <w:t>02 · batelada 15 criativos</w:t>
      </w:r>
    </w:p>
    <w:p>
      <w:pPr>
        <w:pStyle w:val="ListNumber"/>
      </w:pPr>
      <w:r>
        <w:t>03 · criativo estatico</w:t>
      </w:r>
    </w:p>
    <w:p>
      <w:pPr>
        <w:pStyle w:val="ListNumber"/>
      </w:pPr>
      <w:r>
        <w:t>04 · carrossel</w:t>
      </w:r>
    </w:p>
    <w:p>
      <w:pPr>
        <w:pStyle w:val="ListNumber"/>
      </w:pPr>
      <w:r>
        <w:t>05 · roteiro video</w:t>
      </w:r>
    </w:p>
    <w:p>
      <w:pPr>
        <w:pStyle w:val="ListNumber"/>
      </w:pPr>
      <w:r>
        <w:t>06 · prompts ia design</w:t>
      </w:r>
    </w:p>
    <w:p>
      <w:pPr>
        <w:pStyle w:val="ListNumber"/>
      </w:pPr>
      <w:r>
        <w:t>07 · modos de output</w:t>
      </w:r>
    </w:p>
    <w:p>
      <w:r>
        <w:br w:type="page"/>
      </w:r>
    </w:p>
    <w:p>
      <w:pPr>
        <w:pStyle w:val="Heading1"/>
      </w:pPr>
      <w:r>
        <w:t>00 · Variáveis Globais — Criativos LPSG</w:t>
      </w:r>
    </w:p>
    <w:p/>
    <w:p>
      <w:r>
        <w:rPr>
          <w:i/>
          <w:color w:val="666666"/>
        </w:rPr>
        <w:t>› Fonte da verdade dos criativos. Expert · paleta · briefing · variáveis preenchíveis.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Projeto</w:t>
      </w:r>
    </w:p>
    <w:p/>
    <w:p>
      <w:r>
        <w:rPr>
          <w:rFonts w:ascii="Consolas" w:hAnsi="Consolas"/>
          <w:color w:val="333333"/>
          <w:sz w:val="18"/>
        </w:rPr>
        <w:t>NOME_ESPECIALISTA:        "{NOME_ESPECIALISTA}"</w:t>
        <w:br/>
        <w:t>NICHO:                    "{NICHO}"</w:t>
        <w:br/>
        <w:t>SUB_NICHO:                "{SUB_NICHO}"</w:t>
        <w:br/>
        <w:t>NOME_EVENTO:              "{NOME_EVENTO}"</w:t>
        <w:br/>
        <w:t>SIGLA_EVENTO:             "{SIGLA}"                  # 3 letras MAIÚSCULAS</w:t>
        <w:br/>
        <w:t>EDICAO:                   "{EDICAO}"                 # ex: 01/26</w:t>
        <w:br/>
        <w:t>DATA_INICIO_EVENTO:       "{DATA_EVENTO}"            # seg às 7h</w:t>
        <w:br/>
        <w:t>DATA_PITCH:               "{DATA_PITCH}"             # dom às 20h</w:t>
        <w:br/>
        <w:t>TICKET_INGRESSO:          "{TICKET_INGRESSO}"        # ex: R$ 62</w:t>
        <w:br/>
        <w:t>URL_PAGINA_INGRESSO:      "{URL_PAGINA_INGRESSO}"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🧑‍🦱 Expert (obrigatório nos estáticos e carrosséis)</w:t>
      </w:r>
    </w:p>
    <w:p/>
    <w:p>
      <w:r>
        <w:rPr>
          <w:rFonts w:ascii="Consolas" w:hAnsi="Consolas"/>
          <w:color w:val="333333"/>
          <w:sz w:val="18"/>
        </w:rPr>
        <w:t>EXPERT_NOME:              "{EXPERT_NOME}"            # Leo Tabari</w:t>
        <w:br/>
        <w:t>EXPERT_FOTO_PRINCIPAL:    "{PATH_FOTO_HEADSHOT}"     # arquivo .jpg/.png/.webp</w:t>
        <w:br/>
        <w:t>EXPERT_FOTOS_VARIADAS:    [</w:t>
        <w:br/>
        <w:t xml:space="preserve">  "{PATH_FOTO_HEADSHOT}",                            # neutra · fundo claro</w:t>
        <w:br/>
        <w:t xml:space="preserve">  "{PATH_FOTO_RINDO}",                               # rindo / expressiva</w:t>
        <w:br/>
        <w:t xml:space="preserve">  "{PATH_FOTO_PALCO}",                               # apresentação / palco</w:t>
        <w:br/>
        <w:t xml:space="preserve">  "{PATH_FOTO_MAOS}",                                # gesticulando</w:t>
        <w:br/>
        <w:t xml:space="preserve">  "{PATH_FOTO_NOTEBOOK}",                            # com notebook (autoridade)</w:t>
        <w:br/>
        <w:t>]</w:t>
        <w:br/>
        <w:t>EXPERT_RECORTE:           "{TEM_RECORTE_PNG}"         # true/false (usar bg removido)</w:t>
        <w:br/>
        <w:t>EXPERT_BRAND_OFICIAL:     "{LOGO_DO_EXPERT}"         # logo .svg/.png transparente</w:t>
        <w:br/>
        <w:t>EXPERT_FALAS_CHAVE:       "{LISTA_5_FALAS}"          # frases que ele costuma dizer</w:t>
      </w:r>
    </w:p>
    <w:p/>
    <w:p>
      <w:r>
        <w:rPr>
          <w:i/>
          <w:color w:val="666666"/>
        </w:rPr>
        <w:t>› **REGRA INVIOLÁVEL:** todo criativo estático e todo carrossel TEM que ter foto do expert. Sem exceção. O rosto do expert é o que diferencia de campanhas genéricas.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🎨 Identidade visual</w:t>
      </w:r>
    </w:p>
    <w:p/>
    <w:p>
      <w:r>
        <w:rPr>
          <w:rFonts w:ascii="Consolas" w:hAnsi="Consolas"/>
          <w:color w:val="333333"/>
          <w:sz w:val="18"/>
        </w:rPr>
        <w:t>PALETA_PRIMARIA:          "{COR_PRIMARIA_HEX}"       # ex: #FF6B35 (laranja)</w:t>
        <w:br/>
        <w:t>PALETA_SECUNDARIA:        "{COR_SECUNDARIA_HEX}"     # ex: #1A1A1A (preto)</w:t>
        <w:br/>
        <w:t>PALETA_DESTAQUE:          "{COR_DESTAQUE_HEX}"       # ex: #FFD700 (amarelo CTA)</w:t>
        <w:br/>
        <w:t>PALETA_FUNDO:             "{COR_FUNDO_HEX}"          # ex: #0F0F0F (dark)</w:t>
        <w:br/>
        <w:br/>
        <w:t>FONTE_HEADLINE:           "{FONTE_HEADLINE}"         # ex: Space Grotesk Bold</w:t>
        <w:br/>
        <w:t>FONTE_CORPO:              "{FONTE_CORPO}"            # ex: Inter Regular</w:t>
        <w:br/>
        <w:t>FONTE_DESTAQUE:           "{FONTE_DESTAQUE}"         # ex: Inter Black</w:t>
        <w:br/>
        <w:br/>
        <w:t>ICONOGRAFIA:              "{ESTILO_ICONES}"          # outline · filled · duotone</w:t>
        <w:br/>
        <w:t>ESTILO_GERAL:             "{ESTILO}"                 # minimalista · editorial · bold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📐 Especificações técnicas (Meta Ads)</w:t>
      </w:r>
    </w:p>
    <w:p/>
    <w:p>
      <w:r>
        <w:rPr>
          <w:rFonts w:ascii="Consolas" w:hAnsi="Consolas"/>
          <w:color w:val="333333"/>
          <w:sz w:val="18"/>
        </w:rPr>
        <w:t># Estático</w:t>
        <w:br/>
        <w:t>ESTATICO_FORMATO:         "1080×1350 (4:5 · feed prioridade)"</w:t>
        <w:br/>
        <w:t>ESTATICO_FORMATOS_EXTRA:  ["1080×1080 (1:1)", "1080×1920 (9:16 stories/reels)"]</w:t>
        <w:br/>
        <w:t>ESTATICO_PESO_MAX:        "30 MB"</w:t>
        <w:br/>
        <w:t>ESTATICO_TIPO_ARQUIVO:    "PNG ou JPG"</w:t>
        <w:br/>
        <w:t>ESTATICO_TEXT_OVERLAY:    "≤ 20% da área (regra Meta legacy · ainda pesa em CPM)"</w:t>
        <w:br/>
        <w:br/>
        <w:t># Carrossel</w:t>
        <w:br/>
        <w:t>CARROSSEL_FORMATO:        "1080×1080 (1:1) · TODOS os cards"</w:t>
        <w:br/>
        <w:t>CARROSSEL_NUM_CARDS:      "8 a 10 cards"</w:t>
        <w:br/>
        <w:t>CARROSSEL_ULTIMO_CARD:    "VÍDEO de 4 a 5 segundos (autoplay loop)"</w:t>
        <w:br/>
        <w:t>CARROSSEL_PESO_MAX_CARD:  "30 MB"</w:t>
        <w:br/>
        <w:t>CARROSSEL_VIDEO_FORMATO:  "1080×1080 · MP4 H.264 · 4-5s · loop suave"</w:t>
        <w:br/>
        <w:br/>
        <w:t># Vídeo</w:t>
        <w:br/>
        <w:t>VIDEO_FORMATO_PRINCIPAL:  "1080×1350 (4:5 · feed)"</w:t>
        <w:br/>
        <w:t>VIDEO_FORMATOS_EXTRA:     ["1080×1920 (9:16 stories/reels)", "1080×1080 (1:1)"]</w:t>
        <w:br/>
        <w:t>VIDEO_DURACAO:            "15 a 60 segundos"</w:t>
        <w:br/>
        <w:t>VIDEO_DURACAO_IDEAL:      "30 a 45 segundos"</w:t>
        <w:br/>
        <w:t>VIDEO_HOOK_OBRIGATORIO:   "primeiros 3 segundos"</w:t>
        <w:br/>
        <w:t>VIDEO_LEGENDA_QUEIMADA:   "OBRIGATÓRIO (85% assiste sem áudio)"</w:t>
        <w:br/>
        <w:t>VIDEO_PESO_MAX:           "4 GB"</w:t>
        <w:br/>
        <w:t>VIDEO_FPS:                "30 (mín)"</w:t>
        <w:br/>
        <w:t>VIDEO_CODEC:              "H.264"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📦 Batelada (sempre 15 por vez)</w:t>
      </w:r>
    </w:p>
    <w:p/>
    <w:p>
      <w:r>
        <w:rPr>
          <w:rFonts w:ascii="Consolas" w:hAnsi="Consolas"/>
          <w:color w:val="333333"/>
          <w:sz w:val="18"/>
        </w:rPr>
        <w:t>BATELADA_PADRAO:          "5 estáticos + 5 carrosséis + 5 vídeos"</w:t>
        <w:br/>
        <w:t>BATELADA_FREQUENCIA:      "1x por semana antes do evento (até 3 batelas no aquecimento)"</w:t>
        <w:br/>
        <w:t>BATELADA_FREQUENCIA_EVENTO: "1 batelada por dia durante o evento"</w:t>
        <w:br/>
        <w:t>BATELADA_NOMENCLATURA:    "{SIGLA}_{DDMMYY}_{TIPO}_{NUMERO}"</w:t>
        <w:br/>
        <w:t xml:space="preserve">                           # ex: LPS_120526_EST_001 (estático 1 da batelada do dia 12/05/26)</w:t>
        <w:br/>
        <w:t xml:space="preserve">                           # ex: LPS_120526_CAR_003 (carrossel 3)</w:t>
        <w:br/>
        <w:t xml:space="preserve">                           # ex: LPS_120526_VID_002 (vídeo 2)</w:t>
      </w:r>
    </w:p>
    <w:p/>
    <w:p>
      <w:r>
        <w:rPr>
          <w:i/>
          <w:color w:val="666666"/>
        </w:rPr>
        <w:t>› **Por que 5+5+5?** Meta ASC funciona melhor com **15 criativos diversos** rodando juntos. O algoritmo otimiza pra quem performa. 5 de cada formato dá variação suficiente sem fragmentar budget.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Métricas-alvo (do trafego-lpsg)</w:t>
      </w:r>
    </w:p>
    <w:p/>
    <w:p>
      <w:r>
        <w:rPr>
          <w:rFonts w:ascii="Consolas" w:hAnsi="Consolas"/>
          <w:color w:val="333333"/>
          <w:sz w:val="18"/>
        </w:rPr>
        <w:t>HOOK_RATE:                # Views 3s / Impressões (vídeo) · CTR engajamento (estático/carrossel)</w:t>
        <w:br/>
        <w:t xml:space="preserve">  minimo: 20              # %</w:t>
        <w:br/>
        <w:t xml:space="preserve">  ideal: 30</w:t>
        <w:br/>
        <w:t>HOLD_RATE:                # ThruPlay 75% / Views 3s (vídeo) · % swipe completo (carrossel)</w:t>
        <w:br/>
        <w:t xml:space="preserve">  minimo: 5               # %</w:t>
        <w:br/>
        <w:t xml:space="preserve">  ideal: 10</w:t>
        <w:br/>
        <w:t>BODY_RATE:                # Comprou ingresso / ThruPlay 75% (ou clique no link)</w:t>
        <w:br/>
        <w:t xml:space="preserve">  minimo: 2               # %</w:t>
        <w:br/>
        <w:t xml:space="preserve">  ideal: 5</w:t>
        <w:br/>
        <w:br/>
        <w:t>ROAS_INGRESSO:</w:t>
        <w:br/>
        <w:t xml:space="preserve">  minimo: 1.0</w:t>
        <w:br/>
        <w:t xml:space="preserve">  ideal: 1.25</w:t>
        <w:br/>
        <w:br/>
        <w:t>CPM_MAX:                  40              # R$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🧠 Avatar e dores (vem de paginas-lpsg + briefing)</w:t>
      </w:r>
    </w:p>
    <w:p/>
    <w:p>
      <w:r>
        <w:rPr>
          <w:rFonts w:ascii="Consolas" w:hAnsi="Consolas"/>
          <w:color w:val="333333"/>
          <w:sz w:val="18"/>
        </w:rPr>
        <w:t>AVATAR_PROFISSAO:         "{PROFISSAO_AVATAR}"</w:t>
        <w:br/>
        <w:t>AVATAR_FAIXA_ETARIA:      "{FAIXA_ETARIA}"</w:t>
        <w:br/>
        <w:t>AVATAR_DOR_PRINCIPAL:     "{DOR_PRINCIPAL}"</w:t>
        <w:br/>
        <w:t>AVATAR_DOR_SECUNDARIA_1:  "{DOR_SEC_1}"</w:t>
        <w:br/>
        <w:t>AVATAR_DOR_SECUNDARIA_2:  "{DOR_SEC_2}"</w:t>
        <w:br/>
        <w:t>AVATAR_DESEJO_PRINCIPAL:  "{DESEJO}"</w:t>
        <w:br/>
        <w:t>AVATAR_OBJECAO_1:         "{OBJ_TEMPO}"              # "não tenho tempo"</w:t>
        <w:br/>
        <w:t>AVATAR_OBJECAO_2:         "{OBJ_GRANA}"              # "não tenho dinheiro"</w:t>
        <w:br/>
        <w:t>AVATAR_OBJECAO_3:         "{OBJ_SKILL}"              # "não sei tecnologia"</w:t>
        <w:br/>
        <w:t>AVATAR_OBJECAO_4:         "{OBJ_NICHO}"              # "no meu nicho não funciona"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🔌 Outputs esperados</w:t>
      </w:r>
    </w:p>
    <w:p/>
    <w:p>
      <w:r>
        <w:rPr>
          <w:rFonts w:ascii="Consolas" w:hAnsi="Consolas"/>
          <w:color w:val="333333"/>
          <w:sz w:val="18"/>
        </w:rPr>
        <w:t>OUTPUT_MODO_A:            "Pronto pra subir (PNG/MP4 final + copy + nomenclatura)"</w:t>
        <w:br/>
        <w:t>OUTPUT_MODO_B:            "Brief pra IA design (prompt + paleta + foto + copy)"</w:t>
        <w:br/>
        <w:t xml:space="preserve">                          # Compatível com: Claude Designer · Nano Banana · GPT Image · Midjourney v7</w:t>
      </w:r>
    </w:p>
    <w:p/>
    <w:p>
      <w:r>
        <w:rPr>
          <w:i/>
          <w:color w:val="666666"/>
        </w:rPr>
        <w:t>› Skill **pergunta antes** qual modo usar.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Default LPSG (Leo Tabari)</w:t>
      </w:r>
    </w:p>
    <w:p/>
    <w:p>
      <w:r>
        <w:rPr>
          <w:rFonts w:ascii="Consolas" w:hAnsi="Consolas"/>
          <w:color w:val="333333"/>
          <w:sz w:val="18"/>
        </w:rPr>
        <w:t>NOME_ESPECIALISTA:        "Leo Tabari"</w:t>
        <w:br/>
        <w:t>NOME_EVENTO:              "Desafio LPSG"</w:t>
        <w:br/>
        <w:t>SIGLA_EVENTO:             "LPS"</w:t>
        <w:br/>
        <w:t>TICKET_INGRESSO:          62                          # R$</w:t>
        <w:br/>
        <w:t>PALETA_PRIMARIA:          "#FF6B35"                   # laranja Turbo</w:t>
        <w:br/>
        <w:t>PALETA_SECUNDARIA:        "#0F0F0F"                   # dark</w:t>
        <w:br/>
        <w:t>PALETA_DESTAQUE:          "#FFD700"                   # amarelo CTA</w:t>
        <w:br/>
        <w:t>FONTE_HEADLINE:           "Space Grotesk Bold"</w:t>
        <w:br/>
        <w:t>FONTE_CORPO:              "Inter"</w:t>
        <w:br/>
        <w:t>ESTILO_GERAL:             "editorial bold · alto contraste"</w:t>
        <w:br/>
        <w:t>EXPERT_FOTO_PRINCIPAL:    "01-aulas-gravadas/leo-headshot.png"</w:t>
        <w:br/>
        <w:t>EXPERT_RECORTE:           true</w:t>
        <w:br/>
        <w:t>EXPERT_FALAS_CHAVE:       [</w:t>
        <w:br/>
        <w:t xml:space="preserve">  "Lançamento pago é um cassino que tem regra",</w:t>
        <w:br/>
        <w:t xml:space="preserve">  "Quem tem método ganha de quem tem talento",</w:t>
        <w:br/>
        <w:t xml:space="preserve">  "Você não precisa de criatividade, precisa de processo",</w:t>
        <w:br/>
        <w:t xml:space="preserve">  "O criativo ganhador é o que sobrou depois de 100 testes",</w:t>
        <w:br/>
        <w:t xml:space="preserve">  "Eu rodo 1 milhão por mês com 3 pessoas",</w:t>
        <w:br/>
        <w:t>]</w:t>
      </w:r>
    </w:p>
    <w:p/>
    <w:p>
      <w:r>
        <w:br w:type="page"/>
      </w:r>
    </w:p>
    <w:p>
      <w:pPr>
        <w:pStyle w:val="Heading1"/>
      </w:pPr>
      <w:r>
        <w:t>01 · Estrutura do criativo — 3 partes</w:t>
      </w:r>
    </w:p>
    <w:p/>
    <w:p>
      <w:r>
        <w:rPr>
          <w:i/>
          <w:color w:val="666666"/>
        </w:rPr>
        <w:t>› Hook (3s) · Body (desenvolvimento) · CTA (ação clara). Vale pra estático, carrossel e vídeo.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criativo ≠ arte bonita</w:t>
      </w:r>
    </w:p>
    <w:p/>
    <w:p>
      <w:r>
        <w:t>Criativo de tráfego é uma máquina de 3 partes:</w:t>
      </w:r>
    </w:p>
    <w:p/>
    <w:p>
      <w:r>
        <w:rPr>
          <w:rFonts w:ascii="Consolas" w:hAnsi="Consolas"/>
          <w:color w:val="333333"/>
          <w:sz w:val="18"/>
        </w:rPr>
        <w:t>[ HOOK ]  →  [ BODY ]  →  [ CTA ]</w:t>
        <w:br/>
        <w:t xml:space="preserve">   3s         medio        clique</w:t>
        <w:br/>
        <w:t xml:space="preserve">   "para?"    "interessa?" "agora?"</w:t>
      </w:r>
    </w:p>
    <w:p/>
    <w:p>
      <w:r>
        <w:t>Se uma parte falha, todo o criativo falha. Métricas que mapeiam:</w:t>
      </w:r>
    </w:p>
    <w:p/>
    <w:p>
      <w:r>
        <w:rPr>
          <w:rFonts w:ascii="Consolas" w:hAnsi="Consolas"/>
          <w:color w:val="333333"/>
          <w:sz w:val="18"/>
        </w:rPr>
        <w:t>HOOK falha   → Hook Rate baixo (Views 3s / Impressões &lt; 20%)</w:t>
        <w:br/>
        <w:t>BODY falha   → Hold Rate baixo (assistiu 75% / Views 3s &lt; 5%)</w:t>
        <w:br/>
        <w:t>CTA falha    → Body Rate baixo (comprou / assistiu 75% &lt; 2%)</w:t>
      </w:r>
    </w:p>
    <w:p/>
    <w:p>
      <w:r>
        <w:rPr>
          <w:i/>
          <w:color w:val="666666"/>
        </w:rPr>
        <w:t>› Ver `04-alertas-e-diagnostico.md` do dashboard pra regras de ação automática.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1️⃣ HOOK — primeiros 3 segundos / primeiro card / headline</w:t>
      </w:r>
    </w:p>
    <w:p/>
    <w:p>
      <w:pPr>
        <w:pStyle w:val="Heading3"/>
      </w:pPr>
      <w:r>
        <w:t>O que é</w:t>
      </w:r>
    </w:p>
    <w:p/>
    <w:p>
      <w:r>
        <w:t>A primeira coisa que o avatar vê. Tem que parar o scroll em 0,5s. Sem hook, ele rola e o resto não importa.</w:t>
      </w:r>
    </w:p>
    <w:p/>
    <w:p>
      <w:pPr>
        <w:pStyle w:val="Heading3"/>
      </w:pPr>
      <w:r>
        <w:t>Tipos de hook que funcionam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Como funciona</w:t>
            </w:r>
          </w:p>
        </w:tc>
        <w:tc>
          <w:tcPr>
            <w:tcW w:type="dxa" w:w="2880"/>
          </w:tcPr>
          <w:p>
            <w:r>
              <w:t>Exemplo (LPSG)</w:t>
            </w:r>
          </w:p>
        </w:tc>
      </w:tr>
      <w:tr>
        <w:tc>
          <w:tcPr>
            <w:tcW w:type="dxa" w:w="2880"/>
          </w:tcPr>
          <w:p>
            <w:r>
              <w:t>**Quebra de padrão**</w:t>
            </w:r>
          </w:p>
        </w:tc>
        <w:tc>
          <w:tcPr>
            <w:tcW w:type="dxa" w:w="2880"/>
          </w:tcPr>
          <w:p>
            <w:r>
              <w:t>Visual/frase fora do esperado</w:t>
            </w:r>
          </w:p>
        </w:tc>
        <w:tc>
          <w:tcPr>
            <w:tcW w:type="dxa" w:w="2880"/>
          </w:tcPr>
          <w:p>
            <w:r>
              <w:t>"Demitir 80% da sua equipe vai te fazer faturar mais"</w:t>
            </w:r>
          </w:p>
        </w:tc>
      </w:tr>
      <w:tr>
        <w:tc>
          <w:tcPr>
            <w:tcW w:type="dxa" w:w="2880"/>
          </w:tcPr>
          <w:p>
            <w:r>
              <w:t>**Polarização**</w:t>
            </w:r>
          </w:p>
        </w:tc>
        <w:tc>
          <w:tcPr>
            <w:tcW w:type="dxa" w:w="2880"/>
          </w:tcPr>
          <w:p>
            <w:r>
              <w:t>Toma um lado contra o senso comum</w:t>
            </w:r>
          </w:p>
        </w:tc>
        <w:tc>
          <w:tcPr>
            <w:tcW w:type="dxa" w:w="2880"/>
          </w:tcPr>
          <w:p>
            <w:r>
              <w:t>"Curso de marketing é golpe — explicação em 30s"</w:t>
            </w:r>
          </w:p>
        </w:tc>
      </w:tr>
      <w:tr>
        <w:tc>
          <w:tcPr>
            <w:tcW w:type="dxa" w:w="2880"/>
          </w:tcPr>
          <w:p>
            <w:r>
              <w:t>**Pergunta direta**</w:t>
            </w:r>
          </w:p>
        </w:tc>
        <w:tc>
          <w:tcPr>
            <w:tcW w:type="dxa" w:w="2880"/>
          </w:tcPr>
          <w:p>
            <w:r>
              <w:t>Pergunta que ativa o problema</w:t>
            </w:r>
          </w:p>
        </w:tc>
        <w:tc>
          <w:tcPr>
            <w:tcW w:type="dxa" w:w="2880"/>
          </w:tcPr>
          <w:p>
            <w:r>
              <w:t>"Vc roda tráfego há 1 ano e não passa de R$ 100k/mês?"</w:t>
            </w:r>
          </w:p>
        </w:tc>
      </w:tr>
      <w:tr>
        <w:tc>
          <w:tcPr>
            <w:tcW w:type="dxa" w:w="2880"/>
          </w:tcPr>
          <w:p>
            <w:r>
              <w:t>**Promessa específica**</w:t>
            </w:r>
          </w:p>
        </w:tc>
        <w:tc>
          <w:tcPr>
            <w:tcW w:type="dxa" w:w="2880"/>
          </w:tcPr>
          <w:p>
            <w:r>
              <w:t>Resultado mensurável</w:t>
            </w:r>
          </w:p>
        </w:tc>
        <w:tc>
          <w:tcPr>
            <w:tcW w:type="dxa" w:w="2880"/>
          </w:tcPr>
          <w:p>
            <w:r>
              <w:t>"R$ 1M em 5 dias com 3 pessoas e 0 anúncios novos"</w:t>
            </w:r>
          </w:p>
        </w:tc>
      </w:tr>
      <w:tr>
        <w:tc>
          <w:tcPr>
            <w:tcW w:type="dxa" w:w="2880"/>
          </w:tcPr>
          <w:p>
            <w:r>
              <w:t>**Confissão**</w:t>
            </w:r>
          </w:p>
        </w:tc>
        <w:tc>
          <w:tcPr>
            <w:tcW w:type="dxa" w:w="2880"/>
          </w:tcPr>
          <w:p>
            <w:r>
              <w:t>Vulnerabilidade controlada</w:t>
            </w:r>
          </w:p>
        </w:tc>
        <w:tc>
          <w:tcPr>
            <w:tcW w:type="dxa" w:w="2880"/>
          </w:tcPr>
          <w:p>
            <w:r>
              <w:t>"Quase quebrei minha empresa em 2023. Aqui o que aprendi"</w:t>
            </w:r>
          </w:p>
        </w:tc>
      </w:tr>
      <w:tr>
        <w:tc>
          <w:tcPr>
            <w:tcW w:type="dxa" w:w="2880"/>
          </w:tcPr>
          <w:p>
            <w:r>
              <w:t>**Número estranho**</w:t>
            </w:r>
          </w:p>
        </w:tc>
        <w:tc>
          <w:tcPr>
            <w:tcW w:type="dxa" w:w="2880"/>
          </w:tcPr>
          <w:p>
            <w:r>
              <w:t>Quantidade não-redonda chama atenção</w:t>
            </w:r>
          </w:p>
        </w:tc>
        <w:tc>
          <w:tcPr>
            <w:tcW w:type="dxa" w:w="2880"/>
          </w:tcPr>
          <w:p>
            <w:r>
              <w:t>"Os 7 templates de WhatsApp que economizam R$ 64k"</w:t>
            </w:r>
          </w:p>
        </w:tc>
      </w:tr>
      <w:tr>
        <w:tc>
          <w:tcPr>
            <w:tcW w:type="dxa" w:w="2880"/>
          </w:tcPr>
          <w:p>
            <w:r>
              <w:t>**Visual contraintuitivo**</w:t>
            </w:r>
          </w:p>
        </w:tc>
        <w:tc>
          <w:tcPr>
            <w:tcW w:type="dxa" w:w="2880"/>
          </w:tcPr>
          <w:p>
            <w:r>
              <w:t>Imagem que contradiz texto</w:t>
            </w:r>
          </w:p>
        </w:tc>
        <w:tc>
          <w:tcPr>
            <w:tcW w:type="dxa" w:w="2880"/>
          </w:tcPr>
          <w:p>
            <w:r>
              <w:t>Foto sorrindo + "Por que demiti 8 funcionários"</w:t>
            </w:r>
          </w:p>
        </w:tc>
      </w:tr>
      <w:tr>
        <w:tc>
          <w:tcPr>
            <w:tcW w:type="dxa" w:w="2880"/>
          </w:tcPr>
          <w:p>
            <w:r>
              <w:t>**Curiosidade aberta**</w:t>
            </w:r>
          </w:p>
        </w:tc>
        <w:tc>
          <w:tcPr>
            <w:tcW w:type="dxa" w:w="2880"/>
          </w:tcPr>
          <w:p>
            <w:r>
              <w:t>Cria gap mental</w:t>
            </w:r>
          </w:p>
        </w:tc>
        <w:tc>
          <w:tcPr>
            <w:tcW w:type="dxa" w:w="2880"/>
          </w:tcPr>
          <w:p>
            <w:r>
              <w:t>"Existe um botão na Meta que ninguém clica e vale ouro"</w:t>
            </w:r>
          </w:p>
        </w:tc>
      </w:tr>
    </w:tbl>
    <w:p/>
    <w:p/>
    <w:p>
      <w:pPr>
        <w:pStyle w:val="Heading3"/>
      </w:pPr>
      <w:r>
        <w:t>Regras do hook</w:t>
      </w:r>
    </w:p>
    <w:p/>
    <w:p>
      <w:r>
        <w:rPr>
          <w:rFonts w:ascii="Consolas" w:hAnsi="Consolas"/>
          <w:color w:val="333333"/>
          <w:sz w:val="18"/>
        </w:rPr>
        <w:t>DURACAO_VIDEO:        "3 segundos no máximo (até frame 90 em 30fps)"</w:t>
        <w:br/>
        <w:t>PALAVRAS_TEXTO:       "≤ 8 palavras (estático/carrossel)"</w:t>
        <w:br/>
        <w:t>LEGIBILIDADE:         "5m de distância · letras gigantes"</w:t>
        <w:br/>
        <w:t>FACE_VISIBLE:         "rosto do expert em frame nos primeiros 1s"</w:t>
        <w:br/>
        <w:t>SOM:                  "OPCIONAL (85% assiste mudo · queima legenda)"</w:t>
      </w:r>
    </w:p>
    <w:p/>
    <w:p>
      <w:pPr>
        <w:pStyle w:val="Heading3"/>
      </w:pPr>
      <w:r>
        <w:t>Hook ruim vs hook bom</w:t>
      </w:r>
    </w:p>
    <w:p/>
    <w:p>
      <w:r>
        <w:t>❌ "Olá, sou João, especialista em marketing digital"</w:t>
      </w:r>
    </w:p>
    <w:p>
      <w:r>
        <w:t>✅ "Faturei 8 milhões — e o que ninguém te conta é..."</w:t>
      </w:r>
    </w:p>
    <w:p/>
    <w:p>
      <w:r>
        <w:t>❌ "Inscreva-se no nosso evento gratuito"</w:t>
      </w:r>
    </w:p>
    <w:p>
      <w:r>
        <w:t>✅ "5 dias. Zero curso. Você sai com o método rodando."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2️⃣ BODY — desenvolvimento da promessa</w:t>
      </w:r>
    </w:p>
    <w:p/>
    <w:p>
      <w:pPr>
        <w:pStyle w:val="Heading3"/>
      </w:pPr>
      <w:r>
        <w:t>O que é</w:t>
      </w:r>
    </w:p>
    <w:p/>
    <w:p>
      <w:r>
        <w:t>Os ~70% do meio do criativo. Onde você conecta a promessa do hook com a ação do CTA. Tem que entregar valor (ou prova) suficiente pra fazer a pessoa querer clicar.</w:t>
      </w:r>
    </w:p>
    <w:p/>
    <w:p>
      <w:pPr>
        <w:pStyle w:val="Heading3"/>
      </w:pPr>
      <w:r>
        <w:t>Estrutura body em 4 batidas (vale pra qualquer formato)</w:t>
      </w:r>
    </w:p>
    <w:p/>
    <w:p>
      <w:r>
        <w:rPr>
          <w:rFonts w:ascii="Consolas" w:hAnsi="Consolas"/>
          <w:color w:val="333333"/>
          <w:sz w:val="18"/>
        </w:rPr>
        <w:t>1. AGITA o problema (2-5s)</w:t>
        <w:br/>
        <w:t xml:space="preserve">   "Você tenta tráfego há meses, ROAS quebrado, dor de cabeça"</w:t>
        <w:br/>
        <w:br/>
        <w:t>2. APRESENTA a solução com prova (5-15s)</w:t>
        <w:br/>
        <w:t xml:space="preserve">   "Eu rodo $1M/mês com método. Aqui o esqueleto:" → 3 pontos</w:t>
        <w:br/>
        <w:br/>
        <w:t>3. QUEBRA objeção principal (3-8s)</w:t>
        <w:br/>
        <w:t xml:space="preserve">   "E não, não precisa ter exército de tráfego — funciono com 3 pessoas"</w:t>
        <w:br/>
        <w:br/>
        <w:t>4. ANTECIPA transformação (3-5s)</w:t>
        <w:br/>
        <w:t xml:space="preserve">   "Em 7 dias você está rodando isso na sua agência"</w:t>
      </w:r>
    </w:p>
    <w:p/>
    <w:p>
      <w:pPr>
        <w:pStyle w:val="Heading3"/>
      </w:pPr>
      <w:r>
        <w:t>Tipos de body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Quando usar</w:t>
            </w:r>
          </w:p>
        </w:tc>
      </w:tr>
      <w:tr>
        <w:tc>
          <w:tcPr>
            <w:tcW w:type="dxa" w:w="4320"/>
          </w:tcPr>
          <w:p>
            <w:r>
              <w:t>**Storytelling**</w:t>
            </w:r>
          </w:p>
        </w:tc>
        <w:tc>
          <w:tcPr>
            <w:tcW w:type="dxa" w:w="4320"/>
          </w:tcPr>
          <w:p>
            <w:r>
              <w:t>Avatar valoriza autenticidade · longo-prazo</w:t>
            </w:r>
          </w:p>
        </w:tc>
      </w:tr>
      <w:tr>
        <w:tc>
          <w:tcPr>
            <w:tcW w:type="dxa" w:w="4320"/>
          </w:tcPr>
          <w:p>
            <w:r>
              <w:t>**Lista numerada**</w:t>
            </w:r>
          </w:p>
        </w:tc>
        <w:tc>
          <w:tcPr>
            <w:tcW w:type="dxa" w:w="4320"/>
          </w:tcPr>
          <w:p>
            <w:r>
              <w:t>Avatar é técnico · gosta de framework</w:t>
            </w:r>
          </w:p>
        </w:tc>
      </w:tr>
      <w:tr>
        <w:tc>
          <w:tcPr>
            <w:tcW w:type="dxa" w:w="4320"/>
          </w:tcPr>
          <w:p>
            <w:r>
              <w:t>**Antes/depois**</w:t>
            </w:r>
          </w:p>
        </w:tc>
        <w:tc>
          <w:tcPr>
            <w:tcW w:type="dxa" w:w="4320"/>
          </w:tcPr>
          <w:p>
            <w:r>
              <w:t>Avatar precisa ver transformação</w:t>
            </w:r>
          </w:p>
        </w:tc>
      </w:tr>
      <w:tr>
        <w:tc>
          <w:tcPr>
            <w:tcW w:type="dxa" w:w="4320"/>
          </w:tcPr>
          <w:p>
            <w:r>
              <w:t>**Caso real**</w:t>
            </w:r>
          </w:p>
        </w:tc>
        <w:tc>
          <w:tcPr>
            <w:tcW w:type="dxa" w:w="4320"/>
          </w:tcPr>
          <w:p>
            <w:r>
              <w:t>Avatar precisa de prova social pesada</w:t>
            </w:r>
          </w:p>
        </w:tc>
      </w:tr>
      <w:tr>
        <w:tc>
          <w:tcPr>
            <w:tcW w:type="dxa" w:w="4320"/>
          </w:tcPr>
          <w:p>
            <w:r>
              <w:t>**Tutorial mini**</w:t>
            </w:r>
          </w:p>
        </w:tc>
        <w:tc>
          <w:tcPr>
            <w:tcW w:type="dxa" w:w="4320"/>
          </w:tcPr>
          <w:p>
            <w:r>
              <w:t>Avatar é DIY · quer ver "como fazer"</w:t>
            </w:r>
          </w:p>
        </w:tc>
      </w:tr>
      <w:tr>
        <w:tc>
          <w:tcPr>
            <w:tcW w:type="dxa" w:w="4320"/>
          </w:tcPr>
          <w:p>
            <w:r>
              <w:t>**Mito vs verdade**</w:t>
            </w:r>
          </w:p>
        </w:tc>
        <w:tc>
          <w:tcPr>
            <w:tcW w:type="dxa" w:w="4320"/>
          </w:tcPr>
          <w:p>
            <w:r>
              <w:t>Avatar tem crença errada bloqueando compra</w:t>
            </w:r>
          </w:p>
        </w:tc>
      </w:tr>
    </w:tbl>
    <w:p/>
    <w:p/>
    <w:p>
      <w:pPr>
        <w:pStyle w:val="Heading3"/>
      </w:pPr>
      <w:r>
        <w:t>Regras do body</w:t>
      </w:r>
    </w:p>
    <w:p/>
    <w:p>
      <w:r>
        <w:rPr>
          <w:rFonts w:ascii="Consolas" w:hAnsi="Consolas"/>
          <w:color w:val="333333"/>
          <w:sz w:val="18"/>
        </w:rPr>
        <w:t>RITMO:                "muda a cada 3-5s (corte/zoom/foco)"</w:t>
        <w:br/>
        <w:t>DENSIDADE:            "1 ideia por batida · sem amontoar"</w:t>
        <w:br/>
        <w:t>PROVA:                "1+ prova mensurável (número/screenshot/depoimento)"</w:t>
        <w:br/>
        <w:t>EXPERT_PRESENCE:      "expert aparece em ≥ 70% do tempo (vídeo) / ≥ 70% dos cards (carrossel)"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3️⃣ CTA — chamada pra ação</w:t>
      </w:r>
    </w:p>
    <w:p/>
    <w:p>
      <w:pPr>
        <w:pStyle w:val="Heading3"/>
      </w:pPr>
      <w:r>
        <w:t>O que é</w:t>
      </w:r>
    </w:p>
    <w:p/>
    <w:p>
      <w:r>
        <w:t>Os últimos 5-10 segundos. Onde você fala exatamente o que fazer agora. Sem CTA, a pessoa fecha e a compra não acontece.</w:t>
      </w:r>
    </w:p>
    <w:p/>
    <w:p>
      <w:pPr>
        <w:pStyle w:val="Heading3"/>
      </w:pPr>
      <w:r>
        <w:t>Anatomia do CTA</w:t>
      </w:r>
    </w:p>
    <w:p/>
    <w:p>
      <w:r>
        <w:rPr>
          <w:rFonts w:ascii="Consolas" w:hAnsi="Consolas"/>
          <w:color w:val="333333"/>
          <w:sz w:val="18"/>
        </w:rPr>
        <w:t>[ COMANDO claro ] + [ DESTINO específico ] + [ URGÊNCIA / RECOMPENSA ]</w:t>
        <w:br/>
        <w:br/>
        <w:t>Ex: "Clique no link da bio e garante sua vaga no LPSG por R$ 62 — 1.000 vagas, fecha sexta"</w:t>
        <w:br/>
        <w:t xml:space="preserve">        ↑                          ↑                            ↑</w:t>
        <w:br/>
        <w:t xml:space="preserve">       comando                  destino                  urgência+ancoragem</w:t>
      </w:r>
    </w:p>
    <w:p/>
    <w:p>
      <w:pPr>
        <w:pStyle w:val="Heading3"/>
      </w:pPr>
      <w:r>
        <w:t>Comandos que funcionam</w:t>
      </w:r>
    </w:p>
    <w:p/>
    <w:p>
      <w:r>
        <w:t>✅ "Clique no link da bio"</w:t>
      </w:r>
    </w:p>
    <w:p>
      <w:r>
        <w:t>✅ "Toque em saiba mais aí embaixo"</w:t>
      </w:r>
    </w:p>
    <w:p>
      <w:r>
        <w:t>✅ "Garante a sua vaga"</w:t>
      </w:r>
    </w:p>
    <w:p>
      <w:r>
        <w:t>✅ "Pega a sua aqui [seta apontando]"</w:t>
      </w:r>
    </w:p>
    <w:p>
      <w:r>
        <w:t>✅ "Vou te esperar dentro · clica no link"</w:t>
      </w:r>
    </w:p>
    <w:p/>
    <w:p>
      <w:r>
        <w:t>❌ "Saiba mais sobre nosso evento"</w:t>
      </w:r>
    </w:p>
    <w:p>
      <w:r>
        <w:t>❌ "Acesse nosso site"</w:t>
      </w:r>
    </w:p>
    <w:p>
      <w:r>
        <w:t>❌ "Clique aqui"</w:t>
      </w:r>
    </w:p>
    <w:p/>
    <w:p>
      <w:pPr>
        <w:pStyle w:val="Heading3"/>
      </w:pPr>
      <w:r>
        <w:t>Urgência sem mentira</w:t>
      </w:r>
    </w:p>
    <w:p/>
    <w:p>
      <w:r>
        <w:rPr>
          <w:rFonts w:ascii="Consolas" w:hAnsi="Consolas"/>
          <w:color w:val="333333"/>
          <w:sz w:val="18"/>
        </w:rPr>
        <w:t>URGENCIA_REAL:</w:t>
        <w:br/>
        <w:t xml:space="preserve">  - "Carrinho abre {DATA} {HORA}"</w:t>
        <w:br/>
        <w:t xml:space="preserve">  - "Janela de bônus dura 10min · então 3h · então 24h"</w:t>
        <w:br/>
        <w:t xml:space="preserve">  - "1.000 ingressos · depois fecha"</w:t>
        <w:br/>
        <w:t xml:space="preserve">  - "Próxima edição só daqui 30 dias"</w:t>
        <w:br/>
        <w:br/>
        <w:t>URGENCIA_FALSA_PROIBIDO:</w:t>
        <w:br/>
        <w:t xml:space="preserve">  - "Última vaga!" (se ainda tem 800)</w:t>
        <w:br/>
        <w:t xml:space="preserve">  - "Promoção termina hoje!" (se vc renova amanhã)</w:t>
        <w:br/>
        <w:t xml:space="preserve">  - "Apenas 5 vagas restantes" (sem ser verdade)</w:t>
      </w:r>
    </w:p>
    <w:p/>
    <w:p>
      <w:r>
        <w:rPr>
          <w:i/>
          <w:color w:val="666666"/>
        </w:rPr>
        <w:t>› Mentir mata reputação no longo prazo. Use só o que é real.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Adaptação por formato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Estático</w:t>
            </w:r>
          </w:p>
        </w:tc>
        <w:tc>
          <w:tcPr>
            <w:tcW w:type="dxa" w:w="2160"/>
          </w:tcPr>
          <w:p>
            <w:r>
              <w:t>Carrossel</w:t>
            </w:r>
          </w:p>
        </w:tc>
        <w:tc>
          <w:tcPr>
            <w:tcW w:type="dxa" w:w="2160"/>
          </w:tcPr>
          <w:p>
            <w:r>
              <w:t>Vídeo</w:t>
            </w:r>
          </w:p>
        </w:tc>
      </w:tr>
      <w:tr>
        <w:tc>
          <w:tcPr>
            <w:tcW w:type="dxa" w:w="2160"/>
          </w:tcPr>
          <w:p>
            <w:r>
              <w:t>**Hook**</w:t>
            </w:r>
          </w:p>
        </w:tc>
        <w:tc>
          <w:tcPr>
            <w:tcW w:type="dxa" w:w="2160"/>
          </w:tcPr>
          <w:p>
            <w:r>
              <w:t>Headline + foto expert (visual chocante)</w:t>
            </w:r>
          </w:p>
        </w:tc>
        <w:tc>
          <w:tcPr>
            <w:tcW w:type="dxa" w:w="2160"/>
          </w:tcPr>
          <w:p>
            <w:r>
              <w:t>Card 1 (foto + frase 8 palavras)</w:t>
            </w:r>
          </w:p>
        </w:tc>
        <w:tc>
          <w:tcPr>
            <w:tcW w:type="dxa" w:w="2160"/>
          </w:tcPr>
          <w:p>
            <w:r>
              <w:t>3s iniciais (rosto + frase)</w:t>
            </w:r>
          </w:p>
        </w:tc>
      </w:tr>
      <w:tr>
        <w:tc>
          <w:tcPr>
            <w:tcW w:type="dxa" w:w="2160"/>
          </w:tcPr>
          <w:p>
            <w:r>
              <w:t>**Body**</w:t>
            </w:r>
          </w:p>
        </w:tc>
        <w:tc>
          <w:tcPr>
            <w:tcW w:type="dxa" w:w="2160"/>
          </w:tcPr>
          <w:p>
            <w:r>
              <w:t>Subtexto + prova social</w:t>
            </w:r>
          </w:p>
        </w:tc>
        <w:tc>
          <w:tcPr>
            <w:tcW w:type="dxa" w:w="2160"/>
          </w:tcPr>
          <w:p>
            <w:r>
              <w:t>Cards 2-9 (1 ideia/card)</w:t>
            </w:r>
          </w:p>
        </w:tc>
        <w:tc>
          <w:tcPr>
            <w:tcW w:type="dxa" w:w="2160"/>
          </w:tcPr>
          <w:p>
            <w:r>
              <w:t>Frames 90-1200 (30s)</w:t>
            </w:r>
          </w:p>
        </w:tc>
      </w:tr>
      <w:tr>
        <w:tc>
          <w:tcPr>
            <w:tcW w:type="dxa" w:w="2160"/>
          </w:tcPr>
          <w:p>
            <w:r>
              <w:t>**CTA**</w:t>
            </w:r>
          </w:p>
        </w:tc>
        <w:tc>
          <w:tcPr>
            <w:tcW w:type="dxa" w:w="2160"/>
          </w:tcPr>
          <w:p>
            <w:r>
              <w:t>Botão visual + texto da copy</w:t>
            </w:r>
          </w:p>
        </w:tc>
        <w:tc>
          <w:tcPr>
            <w:tcW w:type="dxa" w:w="2160"/>
          </w:tcPr>
          <w:p>
            <w:r>
              <w:t>Card 10 (vídeo 4-5s + CTA visual)</w:t>
            </w:r>
          </w:p>
        </w:tc>
        <w:tc>
          <w:tcPr>
            <w:tcW w:type="dxa" w:w="2160"/>
          </w:tcPr>
          <w:p>
            <w:r>
              <w:t>Últimos 5-10s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🎬 Variação obrigatória dentro da batelada</w:t>
      </w:r>
    </w:p>
    <w:p/>
    <w:p>
      <w:r>
        <w:t>Pra Meta ASC otimizar, os 15 criativos da batelada PRECISAM ser variados. Senão o algoritmo não tem o que escolher.</w:t>
      </w:r>
    </w:p>
    <w:p/>
    <w:p>
      <w:r>
        <w:rPr>
          <w:rFonts w:ascii="Consolas" w:hAnsi="Consolas"/>
          <w:color w:val="333333"/>
          <w:sz w:val="18"/>
        </w:rPr>
        <w:t>TIPOS_DE_HOOK_NA_BATELADA:</w:t>
        <w:br/>
        <w:t xml:space="preserve">  - 1 quebra de padrão</w:t>
        <w:br/>
        <w:t xml:space="preserve">  - 1 promessa específica</w:t>
        <w:br/>
        <w:t xml:space="preserve">  - 1 pergunta direta</w:t>
        <w:br/>
        <w:t xml:space="preserve">  - 1 confissão</w:t>
        <w:br/>
        <w:t xml:space="preserve">  - 1 polarização</w:t>
        <w:br/>
        <w:br/>
        <w:t>TIPOS_DE_BODY_NA_BATELADA:</w:t>
        <w:br/>
        <w:t xml:space="preserve">  - 2 storytelling (1 estático · 1 vídeo)</w:t>
        <w:br/>
        <w:t xml:space="preserve">  - 2 listas numeradas (1 carrossel · 1 vídeo)</w:t>
        <w:br/>
        <w:t xml:space="preserve">  - 2 prova social (1 estático · 1 carrossel)</w:t>
        <w:br/>
        <w:t xml:space="preserve">  - 2 tutorial mini (vídeos)</w:t>
        <w:br/>
        <w:t xml:space="preserve">  - 2 mito vs verdade (carrosséis)</w:t>
        <w:br/>
        <w:br/>
        <w:t>TONS_NA_BATELADA:</w:t>
        <w:br/>
        <w:t xml:space="preserve">  - 5 sérios/autoridade</w:t>
        <w:br/>
        <w:t xml:space="preserve">  - 5 leves/conversacionais</w:t>
        <w:br/>
        <w:t xml:space="preserve">  - 5 polêmicos/provocativos</w:t>
      </w:r>
    </w:p>
    <w:p/>
    <w:p>
      <w:r>
        <w:rPr>
          <w:i/>
          <w:color w:val="666666"/>
        </w:rPr>
        <w:t>› A batelada inteira responde: **"de quantas formas diferentes posso vender o mesmo evento?"**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⚠️ Erros que matam o criativo</w:t>
      </w:r>
    </w:p>
    <w:p/>
    <w:p>
      <w:r>
        <w:rPr>
          <w:rFonts w:ascii="Consolas" w:hAnsi="Consolas"/>
          <w:color w:val="333333"/>
          <w:sz w:val="18"/>
        </w:rPr>
        <w:t>ERROS_MORTAIS:</w:t>
        <w:br/>
        <w:t xml:space="preserve">  HOOK:</w:t>
        <w:br/>
        <w:t xml:space="preserve">    - "Apresentação institucional ('olá, sou X, especialista em Y')"</w:t>
        <w:br/>
        <w:t xml:space="preserve">    - "Logo grande no primeiro frame (esconde o rosto)"</w:t>
        <w:br/>
        <w:t xml:space="preserve">    - "Música sem voz (Meta penaliza · 85% assiste mudo)"</w:t>
        <w:br/>
        <w:t xml:space="preserve">    - "Texto pequeno (não lê em 9:16 mobile)"</w:t>
        <w:br/>
        <w:t xml:space="preserve">  BODY:</w:t>
        <w:br/>
        <w:t xml:space="preserve">    - "1 ideia esticada por 30s (perde retenção)"</w:t>
        <w:br/>
        <w:t xml:space="preserve">    - "Sem prova social (declarações vagas)"</w:t>
        <w:br/>
        <w:t xml:space="preserve">    - "Expert sumido (foto/voz só no fim)"</w:t>
        <w:br/>
        <w:t xml:space="preserve">    - "Linguagem corporativa ('aproveite essa oportunidade única')"</w:t>
        <w:br/>
        <w:t xml:space="preserve">  CTA:</w:t>
        <w:br/>
        <w:t xml:space="preserve">    - "Genérico ('saiba mais')"</w:t>
        <w:br/>
        <w:t xml:space="preserve">    - "Múltiplos CTAs ('clique aqui OU veja no site OU manda DM')"</w:t>
        <w:br/>
        <w:t xml:space="preserve">    - "Sem urgência real ('inscreva-se quando puder')"</w:t>
        <w:br/>
        <w:t xml:space="preserve">    - "Esquecer de falar o link"</w:t>
      </w:r>
    </w:p>
    <w:p/>
    <w:p>
      <w:r>
        <w:br w:type="page"/>
      </w:r>
    </w:p>
    <w:p>
      <w:pPr>
        <w:pStyle w:val="Heading1"/>
      </w:pPr>
      <w:r>
        <w:t>02 · Batelada de 15 criativos — liberação por vez</w:t>
      </w:r>
    </w:p>
    <w:p/>
    <w:p>
      <w:r>
        <w:rPr>
          <w:i/>
          <w:color w:val="666666"/>
        </w:rPr>
        <w:t>› 5 estáticos + 5 carrosséis + 5 vídeos · sempre juntos · sempre variados.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Por que liberar 15 de uma vez</w:t>
      </w:r>
    </w:p>
    <w:p/>
    <w:p>
      <w:r>
        <w:rPr>
          <w:rFonts w:ascii="Consolas" w:hAnsi="Consolas"/>
          <w:color w:val="333333"/>
          <w:sz w:val="18"/>
        </w:rPr>
        <w:t>1 criativo só     →  algoritmo Meta não tem opção · não otimiza</w:t>
        <w:br/>
        <w:t>3 criativos       →  pouca variação · risco alto se nenhum performar</w:t>
        <w:br/>
        <w:t>15 criativos      →  variação ideal · ASC otimiza pra quem performa</w:t>
        <w:br/>
        <w:t>30+ criativos     →  fragmenta budget · cada um recebe pouco · ninguém aprende</w:t>
      </w:r>
    </w:p>
    <w:p/>
    <w:p>
      <w:r>
        <w:t>15 = sweet spot. Não vire 30 numa esperança de "mais é melhor". Não fique em 5 pra "economizar". Vire 15 e deixe o algoritmo trabalhar.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📦 Composição da batelada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             BATELADA = 15 criativos                 │</w:t>
        <w:br/>
        <w:t>├─────────────────────────────────────────────────────┤</w:t>
        <w:br/>
        <w:t>│                                                      │</w:t>
        <w:br/>
        <w:t>│  5 ESTÁTICOS (com foto do expert)                    │</w:t>
        <w:br/>
        <w:t>│    EST_001 · EST_002 · EST_003 · EST_004 · EST_005   │</w:t>
        <w:br/>
        <w:t>│                                                      │</w:t>
        <w:br/>
        <w:t>│  5 CARROSSÉIS (8-10 cards · último = vídeo 4-5s)     │</w:t>
        <w:br/>
        <w:t>│    CAR_001 · CAR_002 · CAR_003 · CAR_004 · CAR_005   │</w:t>
        <w:br/>
        <w:t>│                                                      │</w:t>
        <w:br/>
        <w:t>│  5 VÍDEOS (roteiros prontos pra gravar)              │</w:t>
        <w:br/>
        <w:t>│    VID_001 · VID_002 · VID_003 · VID_004 · VID_005   │</w:t>
        <w:br/>
        <w:t>│                                       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🏷️ Nomenclatura</w:t>
      </w:r>
    </w:p>
    <w:p/>
    <w:p>
      <w:r>
        <w:rPr>
          <w:rFonts w:ascii="Consolas" w:hAnsi="Consolas"/>
          <w:color w:val="333333"/>
          <w:sz w:val="18"/>
        </w:rPr>
        <w:t>{SIGLA}_{DDMMYY}_{TIPO}_{NUMERO}</w:t>
        <w:br/>
        <w:br/>
        <w:t>SIGLA       3 letras MAIÚSCULAS do evento (LPS · DDP · BOL...)</w:t>
        <w:br/>
        <w:t>DDMMYY      data da batelada (não da publicação)</w:t>
        <w:br/>
        <w:t>TIPO        EST (estático) · CAR (carrossel) · VID (vídeo)</w:t>
        <w:br/>
        <w:t>NUMERO      001 a 005 (zero-padded · 3 dígitos)</w:t>
      </w:r>
    </w:p>
    <w:p/>
    <w:p>
      <w:pPr>
        <w:pStyle w:val="Heading3"/>
      </w:pPr>
      <w:r>
        <w:t>Exemplos</w:t>
      </w:r>
    </w:p>
    <w:p/>
    <w:p>
      <w:r>
        <w:rPr>
          <w:rFonts w:ascii="Consolas" w:hAnsi="Consolas"/>
          <w:color w:val="333333"/>
          <w:sz w:val="18"/>
        </w:rPr>
        <w:t>LPS_120526_EST_001    ← estático 1 da batelada do dia 12/05/26</w:t>
        <w:br/>
        <w:t>LPS_120526_CAR_003    ← carrossel 3</w:t>
        <w:br/>
        <w:t>LPS_120526_VID_002    ← vídeo 2</w:t>
      </w:r>
    </w:p>
    <w:p/>
    <w:p>
      <w:r>
        <w:rPr>
          <w:i/>
          <w:color w:val="666666"/>
        </w:rPr>
        <w:t>› A nomenclatura é a **ponte com o dashboard** (`/trafego`) e o `trafego-lpsg`. Não pula etapa.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🌡️ Frequência de batelada</w:t>
      </w:r>
    </w:p>
    <w:p/>
    <w:p>
      <w:r>
        <w:rPr>
          <w:rFonts w:ascii="Consolas" w:hAnsi="Consolas"/>
          <w:color w:val="333333"/>
          <w:sz w:val="18"/>
        </w:rPr>
        <w:t>AQUECIMENTO_PRE_EVENTO:</w:t>
        <w:br/>
        <w:t xml:space="preserve">  - "Batelada 1: 14 dias antes do evento"</w:t>
        <w:br/>
        <w:t xml:space="preserve">  - "Batelada 2: 7 dias antes"</w:t>
        <w:br/>
        <w:t xml:space="preserve">  - "Batelada 3: 3 dias antes (last call captação)"</w:t>
        <w:br/>
        <w:br/>
        <w:t>DURANTE_O_EVENTO:</w:t>
        <w:br/>
        <w:t xml:space="preserve">  - "1 batelada por dia (segunda a sábado)"</w:t>
        <w:br/>
        <w:t xml:space="preserve">  - "Batelada de domingo: foco em pitch + bônus tsunami"</w:t>
        <w:br/>
        <w:br/>
        <w:t>DURANTE_CARRINHO:</w:t>
        <w:br/>
        <w:t xml:space="preserve">  - "1 batelada por dia (segunda 6h50 abre · sex 23h59 fecha)"</w:t>
        <w:br/>
        <w:t xml:space="preserve">  - "Cada batelada cita uma janela do tsunami diferente"</w:t>
        <w:br/>
        <w:br/>
        <w:t>POS_LANCAMENTO:</w:t>
        <w:br/>
        <w:t xml:space="preserve">  - "Batelada de recuperação D+1 a D+7 (mais agressiva · urgência real)"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Mix obrigatório de variação (anti-fragmentação)</w:t>
      </w:r>
    </w:p>
    <w:p/>
    <w:p>
      <w:r>
        <w:t>Pra ASC otimizar bem, os 15 NÃO podem ser cópias um do outro. Tem que ter:</w:t>
      </w:r>
    </w:p>
    <w:p/>
    <w:p>
      <w:pPr>
        <w:pStyle w:val="Heading3"/>
      </w:pPr>
      <w:r>
        <w:t>Por hook (5 tipos · 1 cada)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Tipo de hook</w:t>
            </w:r>
          </w:p>
        </w:tc>
        <w:tc>
          <w:tcPr>
            <w:tcW w:type="dxa" w:w="2880"/>
          </w:tcPr>
          <w:p>
            <w:r>
              <w:t>Onde aparece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Quebra de padrão</w:t>
            </w:r>
          </w:p>
        </w:tc>
        <w:tc>
          <w:tcPr>
            <w:tcW w:type="dxa" w:w="2880"/>
          </w:tcPr>
          <w:p>
            <w:r>
              <w:t>EST_001 + CAR_001 + VID_001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Promessa específica</w:t>
            </w:r>
          </w:p>
        </w:tc>
        <w:tc>
          <w:tcPr>
            <w:tcW w:type="dxa" w:w="2880"/>
          </w:tcPr>
          <w:p>
            <w:r>
              <w:t>EST_002 + CAR_002 + VID_002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Pergunta direta</w:t>
            </w:r>
          </w:p>
        </w:tc>
        <w:tc>
          <w:tcPr>
            <w:tcW w:type="dxa" w:w="2880"/>
          </w:tcPr>
          <w:p>
            <w:r>
              <w:t>EST_003 + CAR_003 + VID_003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Confissão</w:t>
            </w:r>
          </w:p>
        </w:tc>
        <w:tc>
          <w:tcPr>
            <w:tcW w:type="dxa" w:w="2880"/>
          </w:tcPr>
          <w:p>
            <w:r>
              <w:t>EST_004 + CAR_004 + VID_004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Polarização</w:t>
            </w:r>
          </w:p>
        </w:tc>
        <w:tc>
          <w:tcPr>
            <w:tcW w:type="dxa" w:w="2880"/>
          </w:tcPr>
          <w:p>
            <w:r>
              <w:t>EST_005 + CAR_005 + VID_005</w:t>
            </w:r>
          </w:p>
        </w:tc>
      </w:tr>
    </w:tbl>
    <w:p/>
    <w:p/>
    <w:p>
      <w:pPr>
        <w:pStyle w:val="Heading3"/>
      </w:pPr>
      <w:r>
        <w:t>Por dor do avatar (5 ângulos)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Ângulo</w:t>
            </w:r>
          </w:p>
        </w:tc>
        <w:tc>
          <w:tcPr>
            <w:tcW w:type="dxa" w:w="4320"/>
          </w:tcPr>
          <w:p>
            <w:r>
              <w:t>Foco</w:t>
            </w:r>
          </w:p>
        </w:tc>
      </w:tr>
      <w:tr>
        <w:tc>
          <w:tcPr>
            <w:tcW w:type="dxa" w:w="4320"/>
          </w:tcPr>
          <w:p>
            <w:r>
              <w:t>Dor financeira</w:t>
            </w:r>
          </w:p>
        </w:tc>
        <w:tc>
          <w:tcPr>
            <w:tcW w:type="dxa" w:w="4320"/>
          </w:tcPr>
          <w:p>
            <w:r>
              <w:t>"Tô estagnado · não passo de R$ X/mês"</w:t>
            </w:r>
          </w:p>
        </w:tc>
      </w:tr>
      <w:tr>
        <w:tc>
          <w:tcPr>
            <w:tcW w:type="dxa" w:w="4320"/>
          </w:tcPr>
          <w:p>
            <w:r>
              <w:t>Dor de tempo</w:t>
            </w:r>
          </w:p>
        </w:tc>
        <w:tc>
          <w:tcPr>
            <w:tcW w:type="dxa" w:w="4320"/>
          </w:tcPr>
          <w:p>
            <w:r>
              <w:t>"Trabalho 14h e não vejo resultado"</w:t>
            </w:r>
          </w:p>
        </w:tc>
      </w:tr>
      <w:tr>
        <w:tc>
          <w:tcPr>
            <w:tcW w:type="dxa" w:w="4320"/>
          </w:tcPr>
          <w:p>
            <w:r>
              <w:t>Dor de identidade</w:t>
            </w:r>
          </w:p>
        </w:tc>
        <w:tc>
          <w:tcPr>
            <w:tcW w:type="dxa" w:w="4320"/>
          </w:tcPr>
          <w:p>
            <w:r>
              <w:t>"Outros tão crescendo e eu não"</w:t>
            </w:r>
          </w:p>
        </w:tc>
      </w:tr>
      <w:tr>
        <w:tc>
          <w:tcPr>
            <w:tcW w:type="dxa" w:w="4320"/>
          </w:tcPr>
          <w:p>
            <w:r>
              <w:t>Dor técnica</w:t>
            </w:r>
          </w:p>
        </w:tc>
        <w:tc>
          <w:tcPr>
            <w:tcW w:type="dxa" w:w="4320"/>
          </w:tcPr>
          <w:p>
            <w:r>
              <w:t>"Tento, mas não dá certo · tá errado em algum lugar"</w:t>
            </w:r>
          </w:p>
        </w:tc>
      </w:tr>
      <w:tr>
        <w:tc>
          <w:tcPr>
            <w:tcW w:type="dxa" w:w="4320"/>
          </w:tcPr>
          <w:p>
            <w:r>
              <w:t>Dor de método</w:t>
            </w:r>
          </w:p>
        </w:tc>
        <w:tc>
          <w:tcPr>
            <w:tcW w:type="dxa" w:w="4320"/>
          </w:tcPr>
          <w:p>
            <w:r>
              <w:t>"Tem cursos demais · não sei qual seguir"</w:t>
            </w:r>
          </w:p>
        </w:tc>
      </w:tr>
    </w:tbl>
    <w:p/>
    <w:p/>
    <w:p>
      <w:r>
        <w:rPr>
          <w:i/>
          <w:color w:val="666666"/>
        </w:rPr>
        <w:t>› **Cada criativo da batelada ataca um ângulo diferente.** Os 15 cobrem todas as dores.</w:t>
      </w:r>
    </w:p>
    <w:p/>
    <w:p>
      <w:pPr>
        <w:pStyle w:val="Heading3"/>
      </w:pPr>
      <w:r>
        <w:t>Por tom</w:t>
      </w:r>
    </w:p>
    <w:p/>
    <w:p>
      <w:r>
        <w:rPr>
          <w:rFonts w:ascii="Consolas" w:hAnsi="Consolas"/>
          <w:color w:val="333333"/>
          <w:sz w:val="18"/>
        </w:rPr>
        <w:t>5 sérios/autoridade  →  prova social pesada · números · "eu fiz X"</w:t>
        <w:br/>
        <w:t>5 leves/conversacionais  →  como conversa de mesa · "aí eu pensei..."</w:t>
        <w:br/>
        <w:t>5 polêmicos/provocativos  →  toma um lado · "guru de marketing é golpe"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🎨 Mix por tipo de fundo (visual)</w:t>
      </w:r>
    </w:p>
    <w:p/>
    <w:p>
      <w:r>
        <w:rPr>
          <w:rFonts w:ascii="Consolas" w:hAnsi="Consolas"/>
          <w:color w:val="333333"/>
          <w:sz w:val="18"/>
        </w:rPr>
        <w:t>FUNDO_DARK:               6 criativos    # alto contraste · profissional</w:t>
        <w:br/>
        <w:t>FUNDO_CLARO:              4 criativos    # respiro · contraste invertido</w:t>
        <w:br/>
        <w:t>FUNDO_FOTO_EXPERT:        3 criativos    # foto cinematográfica como bg</w:t>
        <w:br/>
        <w:t>FUNDO_GRADIENTE:          2 criativos    # cor primária da paleta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📊 Performance por tipo (histórico LPSG)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Formato</w:t>
            </w:r>
          </w:p>
        </w:tc>
        <w:tc>
          <w:tcPr>
            <w:tcW w:type="dxa" w:w="1728"/>
          </w:tcPr>
          <w:p>
            <w:r>
              <w:t>Hook Rate</w:t>
            </w:r>
          </w:p>
        </w:tc>
        <w:tc>
          <w:tcPr>
            <w:tcW w:type="dxa" w:w="1728"/>
          </w:tcPr>
          <w:p>
            <w:r>
              <w:t>Hold Rate</w:t>
            </w:r>
          </w:p>
        </w:tc>
        <w:tc>
          <w:tcPr>
            <w:tcW w:type="dxa" w:w="1728"/>
          </w:tcPr>
          <w:p>
            <w:r>
              <w:t>Body Rate</w:t>
            </w:r>
          </w:p>
        </w:tc>
        <w:tc>
          <w:tcPr>
            <w:tcW w:type="dxa" w:w="1728"/>
          </w:tcPr>
          <w:p>
            <w:r>
              <w:t>ROAS médio</w:t>
            </w:r>
          </w:p>
        </w:tc>
      </w:tr>
      <w:tr>
        <w:tc>
          <w:tcPr>
            <w:tcW w:type="dxa" w:w="1728"/>
          </w:tcPr>
          <w:p>
            <w:r>
              <w:t>Estático</w:t>
            </w:r>
          </w:p>
        </w:tc>
        <w:tc>
          <w:tcPr>
            <w:tcW w:type="dxa" w:w="1728"/>
          </w:tcPr>
          <w:p>
            <w:r>
              <w:t>22-28%</w:t>
            </w:r>
          </w:p>
        </w:tc>
        <w:tc>
          <w:tcPr>
            <w:tcW w:type="dxa" w:w="1728"/>
          </w:tcPr>
          <w:p>
            <w:r>
              <w:t>— (não aplica)</w:t>
            </w:r>
          </w:p>
        </w:tc>
        <w:tc>
          <w:tcPr>
            <w:tcW w:type="dxa" w:w="1728"/>
          </w:tcPr>
          <w:p>
            <w:r>
              <w:t>3-5%</w:t>
            </w:r>
          </w:p>
        </w:tc>
        <w:tc>
          <w:tcPr>
            <w:tcW w:type="dxa" w:w="1728"/>
          </w:tcPr>
          <w:p>
            <w:r>
              <w:t>1.1-1.4</w:t>
            </w:r>
          </w:p>
        </w:tc>
      </w:tr>
      <w:tr>
        <w:tc>
          <w:tcPr>
            <w:tcW w:type="dxa" w:w="1728"/>
          </w:tcPr>
          <w:p>
            <w:r>
              <w:t>Carrossel</w:t>
            </w:r>
          </w:p>
        </w:tc>
        <w:tc>
          <w:tcPr>
            <w:tcW w:type="dxa" w:w="1728"/>
          </w:tcPr>
          <w:p>
            <w:r>
              <w:t>18-25%</w:t>
            </w:r>
          </w:p>
        </w:tc>
        <w:tc>
          <w:tcPr>
            <w:tcW w:type="dxa" w:w="1728"/>
          </w:tcPr>
          <w:p>
            <w:r>
              <w:t>8-15% (swipe)</w:t>
            </w:r>
          </w:p>
        </w:tc>
        <w:tc>
          <w:tcPr>
            <w:tcW w:type="dxa" w:w="1728"/>
          </w:tcPr>
          <w:p>
            <w:r>
              <w:t>4-7%</w:t>
            </w:r>
          </w:p>
        </w:tc>
        <w:tc>
          <w:tcPr>
            <w:tcW w:type="dxa" w:w="1728"/>
          </w:tcPr>
          <w:p>
            <w:r>
              <w:t>1.2-1.6</w:t>
            </w:r>
          </w:p>
        </w:tc>
      </w:tr>
      <w:tr>
        <w:tc>
          <w:tcPr>
            <w:tcW w:type="dxa" w:w="1728"/>
          </w:tcPr>
          <w:p>
            <w:r>
              <w:t>Vídeo</w:t>
            </w:r>
          </w:p>
        </w:tc>
        <w:tc>
          <w:tcPr>
            <w:tcW w:type="dxa" w:w="1728"/>
          </w:tcPr>
          <w:p>
            <w:r>
              <w:t>25-35%</w:t>
            </w:r>
          </w:p>
        </w:tc>
        <w:tc>
          <w:tcPr>
            <w:tcW w:type="dxa" w:w="1728"/>
          </w:tcPr>
          <w:p>
            <w:r>
              <w:t>6-12%</w:t>
            </w:r>
          </w:p>
        </w:tc>
        <w:tc>
          <w:tcPr>
            <w:tcW w:type="dxa" w:w="1728"/>
          </w:tcPr>
          <w:p>
            <w:r>
              <w:t>2-4%</w:t>
            </w:r>
          </w:p>
        </w:tc>
        <w:tc>
          <w:tcPr>
            <w:tcW w:type="dxa" w:w="1728"/>
          </w:tcPr>
          <w:p>
            <w:r>
              <w:t>1.0-1.3</w:t>
            </w:r>
          </w:p>
        </w:tc>
      </w:tr>
    </w:tbl>
    <w:p/>
    <w:p/>
    <w:p>
      <w:r>
        <w:rPr>
          <w:i/>
          <w:color w:val="666666"/>
        </w:rPr>
        <w:t>› **Carrossel costuma ter o melhor ROAS** (mais engajamento · mais tempo na peça). Mas vídeo escala melhor (CPM mais barato em ASC).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⚙️ Workflow de produção da batelada</w:t>
      </w:r>
    </w:p>
    <w:p/>
    <w:p>
      <w:r>
        <w:rPr>
          <w:rFonts w:ascii="Consolas" w:hAnsi="Consolas"/>
          <w:color w:val="333333"/>
          <w:sz w:val="18"/>
        </w:rPr>
        <w:t>1. BRIEFING (Claude)</w:t>
        <w:br/>
        <w:t xml:space="preserve">   ↓</w:t>
        <w:br/>
        <w:t xml:space="preserve">   Define os 15 ângulos · tom · foto do expert · paleta · copy</w:t>
        <w:br/>
        <w:br/>
        <w:t>2. GERAÇÃO PARALELA</w:t>
        <w:br/>
        <w:t xml:space="preserve">   ↓</w:t>
        <w:br/>
        <w:t xml:space="preserve">   Estáticos (5)   Carrosséis (5)   Vídeos (5 roteiros)</w:t>
        <w:br/>
        <w:t xml:space="preserve">   - foto + copy   - 8-10 cards     - texto pra gravar</w:t>
        <w:br/>
        <w:t xml:space="preserve">   - prompts IA    - prompts IA     - direção de cena</w:t>
        <w:br/>
        <w:t xml:space="preserve">                   - vídeo final 4-5s</w:t>
        <w:br/>
        <w:br/>
        <w:t>3. APROVAÇÃO</w:t>
        <w:br/>
        <w:t xml:space="preserve">   ↓</w:t>
        <w:br/>
        <w:t xml:space="preserve">   Brief vai pro designer (humano OU IA)</w:t>
        <w:br/>
        <w:br/>
        <w:t>4. EXECUÇÃO</w:t>
        <w:br/>
        <w:t xml:space="preserve">   ↓</w:t>
        <w:br/>
        <w:t xml:space="preserve">   - Modo A: pronto pra subir (PNG/MP4 final)</w:t>
        <w:br/>
        <w:t xml:space="preserve">   - Modo B: brief detalhado pra Claude Designer / Nano Banana / GPT Image</w:t>
        <w:br/>
        <w:br/>
        <w:t>5. UPLOAD COM NOMENCLATURA</w:t>
        <w:br/>
        <w:t xml:space="preserve">   ↓</w:t>
        <w:br/>
        <w:t xml:space="preserve">   Sobe na Meta com {SIGLA}_{DDMMYY}_{TIPO}_{NUMERO}</w:t>
        <w:br/>
        <w:br/>
        <w:t>6. MONITORAR (dashboard /trafego)</w:t>
        <w:br/>
        <w:t xml:space="preserve">   ↓</w:t>
        <w:br/>
        <w:t xml:space="preserve">   Hook · Hold · Body Rate · ROAS · cor verde/amarelo/vermelho</w:t>
        <w:br/>
        <w:br/>
        <w:t>7. AÇÃO 24-48h depois</w:t>
        <w:br/>
        <w:t xml:space="preserve">   ↓</w:t>
        <w:br/>
        <w:t xml:space="preserve">   Cortar · escalar · duplicar · testar</w:t>
        <w:br/>
        <w:t xml:space="preserve">   (regras em trafego-lpsg)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Output esperado da batelada</w:t>
      </w:r>
    </w:p>
    <w:p/>
    <w:p>
      <w:r>
        <w:t>Quando o template é executado, você recebe 3 documentos:</w:t>
      </w:r>
    </w:p>
    <w:p/>
    <w:p>
      <w:r>
        <w:rPr>
          <w:rFonts w:ascii="Consolas" w:hAnsi="Consolas"/>
          <w:color w:val="333333"/>
          <w:sz w:val="18"/>
        </w:rPr>
        <w:t>batelada-{DDMMYY}/</w:t>
        <w:br/>
        <w:t>├── README-batelada.md           ← visão geral · nomenclatura · brief central</w:t>
        <w:br/>
        <w:t>├── estaticos/</w:t>
        <w:br/>
        <w:t>│   ├── EST_001/</w:t>
        <w:br/>
        <w:t>│   │   ├── copy.md              (headline · subtítulo · CTA)</w:t>
        <w:br/>
        <w:t>│   │   ├── prompt-ia.md         (Claude Designer/Nano Banana/GPT Image)</w:t>
        <w:br/>
        <w:t>│   │   └── final.png            (se modo A · pronto pra subir)</w:t>
        <w:br/>
        <w:t>│   ├── EST_002/...</w:t>
        <w:br/>
        <w:t>│   └── EST_005/</w:t>
        <w:br/>
        <w:t>├── carrosseis/</w:t>
        <w:br/>
        <w:t>│   ├── CAR_001/</w:t>
        <w:br/>
        <w:t>│   │   ├── cards-1-a-10.md      (texto de cada card)</w:t>
        <w:br/>
        <w:t>│   │   ├── prompt-ia-cards.md   (1 prompt por card)</w:t>
        <w:br/>
        <w:t>│   │   ├── prompt-ia-video.md   (vídeo do card 10 · 4-5s)</w:t>
        <w:br/>
        <w:t>│   │   └── final/               (10 PNGs + 1 MP4 se modo A)</w:t>
        <w:br/>
        <w:t>│   └── CAR_005/</w:t>
        <w:br/>
        <w:t>└── videos/</w:t>
        <w:br/>
        <w:t xml:space="preserve">    ├── VID_001/</w:t>
        <w:br/>
        <w:t xml:space="preserve">    │   ├── roteiro.md           (texto pra gravar · com tempo de cena)</w:t>
        <w:br/>
        <w:t xml:space="preserve">    │   ├── shotlist.md          (cenas · ângulos · cortes)</w:t>
        <w:br/>
        <w:t xml:space="preserve">    │   ├── direcao-cena.md      (vestuário · setup · captura)</w:t>
        <w:br/>
        <w:t xml:space="preserve">    │   └── final.mp4            (se modo A · pronto pra subir)</w:t>
        <w:br/>
        <w:t xml:space="preserve">    └── VID_005/</w:t>
      </w:r>
    </w:p>
    <w:p/>
    <w:p>
      <w:r>
        <w:rPr>
          <w:i/>
          <w:color w:val="666666"/>
        </w:rPr>
        <w:t>› Cada criativo é **autossuficiente** — pode ser produzido em paralelo por times diferentes.</w:t>
      </w:r>
    </w:p>
    <w:p/>
    <w:p>
      <w:r>
        <w:br w:type="page"/>
      </w:r>
    </w:p>
    <w:p>
      <w:pPr>
        <w:pStyle w:val="Heading1"/>
      </w:pPr>
      <w:r>
        <w:t>03 · Criativo estático — 5 por batelada · com foto do expert</w:t>
      </w:r>
    </w:p>
    <w:p/>
    <w:p>
      <w:r>
        <w:rPr>
          <w:i/>
          <w:color w:val="666666"/>
        </w:rPr>
        <w:t>› Imagem única (1080×1350 ou 1080×1080) · headline forte · foto do expert obrigatória.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Por que estático ainda funciona</w:t>
      </w:r>
    </w:p>
    <w:p/>
    <w:p>
      <w:r>
        <w:rPr>
          <w:rFonts w:ascii="Consolas" w:hAnsi="Consolas"/>
          <w:color w:val="333333"/>
          <w:sz w:val="18"/>
        </w:rPr>
        <w:t>✅ Custa 0 (vs vídeo · custo de produção)</w:t>
        <w:br/>
        <w:t>✅ Hook visual instantâneo (não precisa esperar 3s)</w:t>
        <w:br/>
        <w:t>✅ Funciona em conexão lenta (sem buffering)</w:t>
        <w:br/>
        <w:t>✅ Performance no feed Insta + FB feed igual</w:t>
        <w:br/>
        <w:t>✅ Editar é trivial (trocar copy · trocar foto · subir)</w:t>
      </w:r>
    </w:p>
    <w:p/>
    <w:p>
      <w:r>
        <w:rPr>
          <w:i/>
          <w:color w:val="666666"/>
        </w:rPr>
        <w:t>› Estático **NÃO é o formato fraco** da batelada. Em LPSGs, estático costuma ter ROAS competitivo com vídeo.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📐 Especificações</w:t>
      </w:r>
    </w:p>
    <w:p/>
    <w:p>
      <w:r>
        <w:rPr>
          <w:rFonts w:ascii="Consolas" w:hAnsi="Consolas"/>
          <w:color w:val="333333"/>
          <w:sz w:val="18"/>
        </w:rPr>
        <w:t>FORMATO_PRINCIPAL:        "1080×1350 (4:5 · feed prioridade)"</w:t>
        <w:br/>
        <w:t>FORMATOS_EXTRA:</w:t>
        <w:br/>
        <w:t xml:space="preserve">  - "1080×1080 (1:1 · feed quadrado)"</w:t>
        <w:br/>
        <w:t xml:space="preserve">  - "1080×1920 (9:16 · stories/reels estático)"</w:t>
        <w:br/>
        <w:t>PESO_MAX:                 "30 MB"</w:t>
        <w:br/>
        <w:t>TIPO_ARQUIVO:             "PNG (recomendado · transparência) ou JPG"</w:t>
        <w:br/>
        <w:t>RESOLUCAO_MIN:            "1080×1350 (não enviar menor)"</w:t>
        <w:br/>
        <w:t>TEXTO_NA_IMAGEM:          "≤ 20% da área (regra Meta legacy · ainda pesa em CPM)"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🧱 Anatomia de um estático LPSG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┌──────────────────────────────────────┐</w:t>
        <w:br/>
        <w:t>│                                       │</w:t>
        <w:br/>
        <w:t>│   [LOGO PEQUENO TOPO ESQUERDO]        │  ← branding sutil (opcional)</w:t>
        <w:br/>
        <w:t>│                                       │</w:t>
        <w:br/>
        <w:t>│   ┌─────────────────────────────┐     │</w:t>
        <w:br/>
        <w:t>│   │                              │     │</w:t>
        <w:br/>
        <w:t>│   │   FOTO DO EXPERT              │     │  ← ocupa 40-60% da área</w:t>
        <w:br/>
        <w:t>│   │   (recorte · fundo limpo)     │     │     SEMPRE PRESENTE</w:t>
        <w:br/>
        <w:t>│   │                              │     │</w:t>
        <w:br/>
        <w:t>│   └─────────────────────────────┘     │</w:t>
        <w:br/>
        <w:t>│                                       │</w:t>
        <w:br/>
        <w:t>│   HEADLINE GIGANTE                    │  ← 6-8 palavras · alta hierarquia</w:t>
        <w:br/>
        <w:t>│   subtítulo aqui em uma linha         │  ← 8-12 palavras · contexto</w:t>
        <w:br/>
        <w:t>│                                       │</w:t>
        <w:br/>
        <w:t>│   [BOTÃO/CTA visual]                  │  ← cor de destaque · texto curto</w:t>
        <w:br/>
        <w:t>│                                       │</w:t>
        <w:br/>
        <w:t>│   ╳ data · valor · prova social ╳     │  ← rodapé · informação contextual</w:t>
        <w:br/>
        <w:t>└──────────────────────────────────────┘</w:t>
      </w:r>
    </w:p>
    <w:p/>
    <w:p>
      <w:pPr>
        <w:pStyle w:val="Heading3"/>
      </w:pPr>
      <w:r>
        <w:t>Hierarquia visual (regra de ouro)</w:t>
      </w:r>
    </w:p>
    <w:p/>
    <w:p>
      <w:r>
        <w:rPr>
          <w:rFonts w:ascii="Consolas" w:hAnsi="Consolas"/>
          <w:color w:val="333333"/>
          <w:sz w:val="18"/>
        </w:rPr>
        <w:t>1. FOTO DO EXPERT (50% atenção)</w:t>
        <w:br/>
        <w:t>2. HEADLINE        (30% atenção)</w:t>
        <w:br/>
        <w:t>3. CTA / VALOR     (15% atenção)</w:t>
        <w:br/>
        <w:t>4. DETALHES        (5% atenção)</w:t>
      </w:r>
    </w:p>
    <w:p/>
    <w:p>
      <w:r>
        <w:rPr>
          <w:i/>
          <w:color w:val="666666"/>
        </w:rPr>
        <w:t>› Se você inverteu (texto gigante · foto pequena) o criativo morre. O **rosto vende**.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Os 5 estáticos da batelada (estrutura padrão)</w:t>
      </w:r>
    </w:p>
    <w:p/>
    <w:p>
      <w:pPr>
        <w:pStyle w:val="Heading3"/>
      </w:pPr>
      <w:r>
        <w:t>EST_001 — Quebra de padrão</w:t>
      </w:r>
    </w:p>
    <w:p/>
    <w:p>
      <w:r>
        <w:rPr>
          <w:rFonts w:ascii="Consolas" w:hAnsi="Consolas"/>
          <w:color w:val="333333"/>
          <w:sz w:val="18"/>
        </w:rPr>
        <w:t>HOOK:                "Frase contraintuitiva ou polêmica"</w:t>
        <w:br/>
        <w:t>EXEMPLO_LPSG:        "Demitir 80% da equipe me fez faturar 10x"</w:t>
        <w:br/>
        <w:t>FOTO:                "Expert sério · olhar direto · fundo dark"</w:t>
        <w:br/>
        <w:t>PALETA:              "Dark + cor primária no botão"</w:t>
        <w:br/>
        <w:t>TEXTO_TOTAL:         "≤ 30 palavras"</w:t>
        <w:br/>
        <w:t>DOR_QUE_ATACA:       "Identidade (sou pequeno demais)"</w:t>
      </w:r>
    </w:p>
    <w:p/>
    <w:p>
      <w:pPr>
        <w:pStyle w:val="Heading3"/>
      </w:pPr>
      <w:r>
        <w:t>EST_002 — Promessa específica com número</w:t>
      </w:r>
    </w:p>
    <w:p/>
    <w:p>
      <w:r>
        <w:rPr>
          <w:rFonts w:ascii="Consolas" w:hAnsi="Consolas"/>
          <w:color w:val="333333"/>
          <w:sz w:val="18"/>
        </w:rPr>
        <w:t>HOOK:                "Resultado mensurável + prazo"</w:t>
        <w:br/>
        <w:t>EXEMPLO_LPSG:        "R$ 1M em 5 dias · 3 pessoas · 0 ads novos"</w:t>
        <w:br/>
        <w:t>FOTO:                "Expert sorrindo · mão apontando · fundo claro"</w:t>
        <w:br/>
        <w:t>PALETA:              "Claro + destaque no número"</w:t>
        <w:br/>
        <w:t>TEXTO_TOTAL:         "≤ 20 palavras (números fazem o trabalho)"</w:t>
        <w:br/>
        <w:t>DOR_QUE_ATACA:       "Financeira (estagnado em X)"</w:t>
      </w:r>
    </w:p>
    <w:p/>
    <w:p>
      <w:pPr>
        <w:pStyle w:val="Heading3"/>
      </w:pPr>
      <w:r>
        <w:t>EST_003 — Pergunta direta + foto reflexiva</w:t>
      </w:r>
    </w:p>
    <w:p/>
    <w:p>
      <w:r>
        <w:rPr>
          <w:rFonts w:ascii="Consolas" w:hAnsi="Consolas"/>
          <w:color w:val="333333"/>
          <w:sz w:val="18"/>
        </w:rPr>
        <w:t>HOOK:                "Pergunta que ativa o problema"</w:t>
        <w:br/>
        <w:t>EXEMPLO_LPSG:        "Você roda tráfego há 1 ano e ainda não passa de R$ 100k?"</w:t>
        <w:br/>
        <w:t>FOTO:                "Expert pensativo · olhar lateral · contemplativo"</w:t>
        <w:br/>
        <w:t>PALETA:              "Cinza + acento na pergunta em cor primária"</w:t>
        <w:br/>
        <w:t>TEXTO_TOTAL:         "Pergunta + 1 frase de identificação + CTA"</w:t>
        <w:br/>
        <w:t>DOR_QUE_ATACA:       "Técnica (tô fazendo errado · me ajuda)"</w:t>
      </w:r>
    </w:p>
    <w:p/>
    <w:p>
      <w:pPr>
        <w:pStyle w:val="Heading3"/>
      </w:pPr>
      <w:r>
        <w:t>EST_004 — Antes/depois (split visual)</w:t>
      </w:r>
    </w:p>
    <w:p/>
    <w:p>
      <w:r>
        <w:rPr>
          <w:rFonts w:ascii="Consolas" w:hAnsi="Consolas"/>
          <w:color w:val="333333"/>
          <w:sz w:val="18"/>
        </w:rPr>
        <w:t>HOOK:                "Transformação clara · 2 fotos lado a lado"</w:t>
        <w:br/>
        <w:t>EXEMPLO_LPSG:        "Antes: 1 pessoa fazendo 7 funções · Depois: 3 pessoas e 3 milhões"</w:t>
        <w:br/>
        <w:t>FOTO:                "2 fotos do expert (1 antes/depois OU split com aluno)"</w:t>
        <w:br/>
        <w:t>PALETA:              "Alto contraste entre lados (cinza vs cor)"</w:t>
        <w:br/>
        <w:t>TEXTO_TOTAL:         "Headline + 2 labels + 1 CTA"</w:t>
        <w:br/>
        <w:t>DOR_QUE_ATACA:       "Tempo + identidade (eu também posso)"</w:t>
      </w:r>
    </w:p>
    <w:p/>
    <w:p>
      <w:pPr>
        <w:pStyle w:val="Heading3"/>
      </w:pPr>
      <w:r>
        <w:t>EST_005 — Prova social com depoimento real</w:t>
      </w:r>
    </w:p>
    <w:p/>
    <w:p>
      <w:r>
        <w:rPr>
          <w:rFonts w:ascii="Consolas" w:hAnsi="Consolas"/>
          <w:color w:val="333333"/>
          <w:sz w:val="18"/>
        </w:rPr>
        <w:t>HOOK:                "Citação direta + nome do aluno"</w:t>
        <w:br/>
        <w:t>EXEMPLO_LPSG:        "'Em 3 meses fiz mais que em 3 anos' — João, aluno LPSG"</w:t>
        <w:br/>
        <w:t>FOTO:                "Expert + foto do aluno (montagem) OU expert apresentando print"</w:t>
        <w:br/>
        <w:t>PALETA:              "Confiança · azul/verde · serif (autoridade)"</w:t>
        <w:br/>
        <w:t>TEXTO_TOTAL:         "Citação + atribuição + CTA"</w:t>
        <w:br/>
        <w:t>DOR_QUE_ATACA:       "Ceticismo (será que funciona pra mim?)"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✍️ Copy de cada estático (template)</w:t>
      </w:r>
    </w:p>
    <w:p/>
    <w:p>
      <w:r>
        <w:rPr>
          <w:rFonts w:ascii="Consolas" w:hAnsi="Consolas"/>
          <w:color w:val="333333"/>
          <w:sz w:val="18"/>
        </w:rPr>
        <w:t># EST_{NUMERO}</w:t>
        <w:br/>
        <w:br/>
        <w:t>## Headline (na imagem)</w:t>
        <w:br/>
        <w:t>"{HEADLINE_8_PALAVRAS_MAX}"</w:t>
        <w:br/>
        <w:br/>
        <w:t>## Subtítulo (na imagem)</w:t>
        <w:br/>
        <w:t>"{SUBTITULO_12_PALAVRAS_MAX}"</w:t>
        <w:br/>
        <w:br/>
        <w:t>## CTA (na imagem)</w:t>
        <w:br/>
        <w:t>[{TEXTO_BOTAO_3_PALAVRAS}]</w:t>
        <w:br/>
        <w:br/>
        <w:t>## Copy do anúncio (no Meta)</w:t>
        <w:br/>
        <w:t>{HOOK_FRASE_CHOQUE}</w:t>
        <w:br/>
        <w:br/>
        <w:t>{BODY_2_LINHAS_DESENVOLVIMENTO}</w:t>
        <w:br/>
        <w:br/>
        <w:t>{PROVA_SOCIAL_OU_QUEBRA_OBJECAO}</w:t>
        <w:br/>
        <w:br/>
        <w:t>👇 Garante a sua vaga no link da bio · {DATA_EVENTO} · {TICKET_INGRESSO}</w:t>
        <w:br/>
        <w:br/>
        <w:t>## Hashtags (Meta autopreenche · não usar)</w:t>
        <w:br/>
        <w:t>—</w:t>
        <w:br/>
        <w:br/>
        <w:t>## Foto do expert</w:t>
        <w:br/>
        <w:t>Tipo: {HEADSHOT | RINDO | PALCO | MAOS}</w:t>
        <w:br/>
        <w:t>Recorte: {SIM | NAO}</w:t>
        <w:br/>
        <w:t>Fundo: {DARK | CLARO | GRADIENTE | FOTO_CINEMATIC}</w:t>
        <w:br/>
        <w:br/>
        <w:t>## Variáveis preenchidas</w:t>
        <w:br/>
        <w:t>SIGLA: {SIGLA}</w:t>
        <w:br/>
        <w:t>DATA_BATELADA: {DDMMYY}</w:t>
        <w:br/>
        <w:t>NOME_ARQUIVO: {SIGLA}_{DDMMYY}_EST_{NUMERO}.png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🎨 Diretrizes de design</w:t>
      </w:r>
    </w:p>
    <w:p/>
    <w:p>
      <w:pPr>
        <w:pStyle w:val="Heading3"/>
      </w:pPr>
      <w:r>
        <w:t>Tipografia</w:t>
      </w:r>
    </w:p>
    <w:p/>
    <w:p>
      <w:r>
        <w:rPr>
          <w:rFonts w:ascii="Consolas" w:hAnsi="Consolas"/>
          <w:color w:val="333333"/>
          <w:sz w:val="18"/>
        </w:rPr>
        <w:t>HEADLINE:</w:t>
        <w:br/>
        <w:t xml:space="preserve">  fonte:        "{FONTE_HEADLINE}"             # ex: Space Grotesk Bold</w:t>
        <w:br/>
        <w:t xml:space="preserve">  tamanho:      "120-160pt"                    # gigante · legível em thumbnail</w:t>
        <w:br/>
        <w:t xml:space="preserve">  peso:         "Bold ou Black"</w:t>
        <w:br/>
        <w:t xml:space="preserve">  alinhamento:  "esquerda (preferencial) ou centro"</w:t>
        <w:br/>
        <w:br/>
        <w:t>SUBTITULO:</w:t>
        <w:br/>
        <w:t xml:space="preserve">  fonte:        "{FONTE_CORPO}"                # ex: Inter Regular</w:t>
        <w:br/>
        <w:t xml:space="preserve">  tamanho:      "32-44pt"</w:t>
        <w:br/>
        <w:t xml:space="preserve">  cor:          "{COR_FUNDO} contrastante"</w:t>
        <w:br/>
        <w:br/>
        <w:t>CTA_BOTAO:</w:t>
        <w:br/>
        <w:t xml:space="preserve">  fonte:        "{FONTE_CORPO} Bold"</w:t>
        <w:br/>
        <w:t xml:space="preserve">  tamanho:      "36-48pt"</w:t>
        <w:br/>
        <w:t xml:space="preserve">  bg_color:     "{PALETA_DESTAQUE}"</w:t>
        <w:br/>
        <w:t xml:space="preserve">  cor_texto:    "preto ou branco (dependendo do fundo)"</w:t>
      </w:r>
    </w:p>
    <w:p/>
    <w:p>
      <w:pPr>
        <w:pStyle w:val="Heading3"/>
      </w:pPr>
      <w:r>
        <w:t>Composição</w:t>
      </w:r>
    </w:p>
    <w:p/>
    <w:p>
      <w:r>
        <w:rPr>
          <w:rFonts w:ascii="Consolas" w:hAnsi="Consolas"/>
          <w:color w:val="333333"/>
          <w:sz w:val="18"/>
        </w:rPr>
        <w:t>GRID:                     "rule of thirds (regra dos terços)"</w:t>
        <w:br/>
        <w:t>EXPERT_POSICAO:           "à direita ou centro · NUNCA atrás do texto"</w:t>
        <w:br/>
        <w:t>TEXTO_AREA:               "à esquerda · 40-50% da imagem"</w:t>
        <w:br/>
        <w:t>RESPIRO:                  "20% margens · não sufocar"</w:t>
        <w:br/>
        <w:t>LOGO_TAMANHO:             "10% da área (canto · sutil)"</w:t>
      </w:r>
    </w:p>
    <w:p/>
    <w:p>
      <w:pPr>
        <w:pStyle w:val="Heading3"/>
      </w:pPr>
      <w:r>
        <w:t>Cores</w:t>
      </w:r>
    </w:p>
    <w:p/>
    <w:p>
      <w:r>
        <w:rPr>
          <w:rFonts w:ascii="Consolas" w:hAnsi="Consolas"/>
          <w:color w:val="333333"/>
          <w:sz w:val="18"/>
        </w:rPr>
        <w:t>DARK_THEME:</w:t>
        <w:br/>
        <w:t xml:space="preserve">  bg:                     "{COR_SECUNDARIA}"             # ex: #0F0F0F</w:t>
        <w:br/>
        <w:t xml:space="preserve">  headline:               "branco"</w:t>
        <w:br/>
        <w:t xml:space="preserve">  destaque:               "{COR_PRIMARIA}"               # ex: #FF6B35</w:t>
        <w:br/>
        <w:t xml:space="preserve">  cta:                    "{COR_DESTAQUE}"               # ex: #FFD700</w:t>
        <w:br/>
        <w:br/>
        <w:t>LIGHT_THEME:</w:t>
        <w:br/>
        <w:t xml:space="preserve">  bg:                     "off-white (#F8F8F8)"</w:t>
        <w:br/>
        <w:t xml:space="preserve">  headline:               "{COR_SECUNDARIA}"             # ex: #0F0F0F</w:t>
        <w:br/>
        <w:t xml:space="preserve">  destaque:               "{COR_PRIMARIA}"</w:t>
        <w:br/>
        <w:t xml:space="preserve">  cta:                    "{COR_PRIMARIA}"               # botão laranja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antes de subir</w:t>
      </w:r>
    </w:p>
    <w:p/>
    <w:p>
      <w:r>
        <w:rPr>
          <w:rFonts w:ascii="Consolas" w:hAnsi="Consolas"/>
          <w:color w:val="333333"/>
          <w:sz w:val="18"/>
        </w:rPr>
        <w:t>[ ] Foto do expert presente e em frame (rosto visível)</w:t>
        <w:br/>
        <w:t>[ ] Headline ≤ 8 palavras</w:t>
        <w:br/>
        <w:t>[ ] Subtítulo ≤ 12 palavras</w:t>
        <w:br/>
        <w:t>[ ] CTA com comando de ação (não "saiba mais")</w:t>
        <w:br/>
        <w:t>[ ] Texto na imagem ≤ 20% da área</w:t>
        <w:br/>
        <w:t>[ ] Resolução 1080×1350 ou 1080×1080</w:t>
        <w:br/>
        <w:t>[ ] Versão extra 1080×1920 (stories/reels)</w:t>
        <w:br/>
        <w:t>[ ] Nomenclatura: SIGLA_DDMMYY_EST_NUMERO</w:t>
        <w:br/>
        <w:t>[ ] Cor da paleta correta</w:t>
        <w:br/>
        <w:t>[ ] Logo presente (canto superior · 10% área)</w:t>
        <w:br/>
        <w:t>[ ] Tipografia respeita guidelines</w:t>
        <w:br/>
        <w:t>[ ] Copy do anúncio (no Meta) escrita</w:t>
        <w:br/>
        <w:t>[ ] Link de destino testado</w:t>
      </w:r>
    </w:p>
    <w:p/>
    <w:p>
      <w:r>
        <w:br w:type="page"/>
      </w:r>
    </w:p>
    <w:p>
      <w:pPr>
        <w:pStyle w:val="Heading1"/>
      </w:pPr>
      <w:r>
        <w:t>04 · Carrossel — 5 por batelada · 8 a 10 cards · último é vídeo 4-5s</w:t>
      </w:r>
    </w:p>
    <w:p/>
    <w:p>
      <w:r>
        <w:rPr>
          <w:i/>
          <w:color w:val="666666"/>
        </w:rPr>
        <w:t>› Formato com **maior ROAS médio** em LPSGs. Engajamento (swipe) ensina o algoritmo.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Por que carrossel converte tanto</w:t>
      </w:r>
    </w:p>
    <w:p/>
    <w:p>
      <w:r>
        <w:rPr>
          <w:rFonts w:ascii="Consolas" w:hAnsi="Consolas"/>
          <w:color w:val="333333"/>
          <w:sz w:val="18"/>
        </w:rPr>
        <w:t>✅ Cada swipe = sinal pro algoritmo (engagement)</w:t>
        <w:br/>
        <w:t>✅ Tempo médio na peça &gt; vídeo (3-15s)</w:t>
        <w:br/>
        <w:t>✅ Espaço pra desenvolver argumento (8-10 cards)</w:t>
        <w:br/>
        <w:t>✅ Hook visual no card 1 (igual estático)</w:t>
        <w:br/>
        <w:t>✅ Body parcelado (1 ideia por card)</w:t>
        <w:br/>
        <w:t>✅ CTA dedicado no card final (vídeo 4-5s)</w:t>
        <w:br/>
        <w:t>✅ Funciona com áudio off (95% dos casos)</w:t>
      </w:r>
    </w:p>
    <w:p/>
    <w:p>
      <w:r>
        <w:rPr>
          <w:i/>
          <w:color w:val="666666"/>
        </w:rPr>
        <w:t>› **Carrossel é o estático que vira vídeo.** O melhor dos dois mundos.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📐 Especificações</w:t>
      </w:r>
    </w:p>
    <w:p/>
    <w:p>
      <w:r>
        <w:rPr>
          <w:rFonts w:ascii="Consolas" w:hAnsi="Consolas"/>
          <w:color w:val="333333"/>
          <w:sz w:val="18"/>
        </w:rPr>
        <w:t>FORMATO:                  "1080×1080 (1:1) · TODOS os cards"</w:t>
        <w:br/>
        <w:t>NUMERO_CARDS:             "8 a 10 cards (nunca menos · nunca mais)"</w:t>
        <w:br/>
        <w:t>ULTIMO_CARD:              "VÍDEO 4-5 segundos · 1080×1080 · MP4 H.264 · loop"</w:t>
        <w:br/>
        <w:t>PESO_MAX_POR_CARD:        "30 MB"</w:t>
        <w:br/>
        <w:t>TIPO_ARQUIVO_IMG:         "PNG ou JPG"</w:t>
        <w:br/>
        <w:t>TIPO_ARQUIVO_VIDEO:       "MP4 H.264 · 30fps · loop suave"</w:t>
        <w:br/>
        <w:t>TEXTO_NA_IMAGEM:          "≤ 20% da área (regra Meta)"</w:t>
        <w:br/>
        <w:t>ORDEM_FIXA:               "Card 1 hook · Cards 2-9 body · Card 10 CTA vídeo"</w:t>
      </w:r>
    </w:p>
    <w:p/>
    <w:p>
      <w:r>
        <w:rPr>
          <w:i/>
          <w:color w:val="666666"/>
        </w:rPr>
        <w:t>› **Sempre carrega 10.** Mesmo se a estrutura for de 8 (carrossel mais curto), use 10 com 2 cards extras de prova social ou bônus.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🧱 Anatomia do carrossel LPSG</w:t>
      </w:r>
    </w:p>
    <w:p/>
    <w:p>
      <w:r>
        <w:rPr>
          <w:rFonts w:ascii="Consolas" w:hAnsi="Consolas"/>
          <w:color w:val="333333"/>
          <w:sz w:val="18"/>
        </w:rPr>
        <w:t>┌────────┬────────┬────────┬────────┬────────┐</w:t>
        <w:br/>
        <w:t>│ CARD 1 │ CARD 2 │ CARD 3 │ CARD 4 │ CARD 5 │</w:t>
        <w:br/>
        <w:t>│  HOOK  │  AGITA │  PROVA │ MITO 1 │ MITO 2 │</w:t>
        <w:br/>
        <w:t>│ + foto │ + foto │ +screen│ + foto │ + foto │</w:t>
        <w:br/>
        <w:t>└────────┴────────┴────────┴────────┴────────┘</w:t>
        <w:br/>
        <w:t>┌────────┬────────┬────────┬────────┬────────┐</w:t>
        <w:br/>
        <w:t>│ CARD 6 │ CARD 7 │ CARD 8 │ CARD 9 │CARD 10 │</w:t>
        <w:br/>
        <w:t>│SOLUCAO │ ANTES/ │  HOW   │ EXTRA  │  CTA   │</w:t>
        <w:br/>
        <w:t>│ + foto │ DEPOIS │ + lista│ urgênc.│ VÍDEO  │</w:t>
        <w:br/>
        <w:t>└────────┴────────┴────────┴────────┴────────┘</w:t>
        <w:br/>
        <w:t xml:space="preserve">                                       4-5s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🎴 Os 10 cards (estrutura padrão)</w:t>
      </w:r>
    </w:p>
    <w:p/>
    <w:p>
      <w:pPr>
        <w:pStyle w:val="Heading3"/>
      </w:pPr>
      <w:r>
        <w:t>CARD 1 — HOOK (parar o scroll)</w:t>
      </w:r>
    </w:p>
    <w:p/>
    <w:p>
      <w:r>
        <w:rPr>
          <w:rFonts w:ascii="Consolas" w:hAnsi="Consolas"/>
          <w:color w:val="333333"/>
          <w:sz w:val="18"/>
        </w:rPr>
        <w:t>FUNCAO:                "Parar o scroll em 0,5s"</w:t>
        <w:br/>
        <w:t>ELEMENTOS:</w:t>
        <w:br/>
        <w:t xml:space="preserve">  - foto:              "Expert · olhar direto · expressão forte"</w:t>
        <w:br/>
        <w:t xml:space="preserve">  - headline:          "≤ 8 palavras · TUDO MAIÚSCULO ou destacado"</w:t>
        <w:br/>
        <w:t xml:space="preserve">  - texto_pergunta:    "{HOOK_FRASE_CHOQUE}"</w:t>
        <w:br/>
        <w:t xml:space="preserve">  - swipe_indicator:   "Seta sutil → ou texto 'arrasta →'"</w:t>
        <w:br/>
        <w:t>PALAVRAS:              "≤ 12 totais"</w:t>
        <w:br/>
        <w:t>EXEMPLO_LPSG:</w:t>
        <w:br/>
        <w:t xml:space="preserve">  hook: "VOCÊ NÃO PRECISA DE UM EXÉRCITO DE TRÁFEGO"</w:t>
        <w:br/>
        <w:t xml:space="preserve">  foto: "Leo dark · olhar direto · seriedade"</w:t>
      </w:r>
    </w:p>
    <w:p/>
    <w:p>
      <w:pPr>
        <w:pStyle w:val="Heading3"/>
      </w:pPr>
      <w:r>
        <w:t>CARD 2 — AGITA O PROBLEMA</w:t>
      </w:r>
    </w:p>
    <w:p/>
    <w:p>
      <w:r>
        <w:rPr>
          <w:rFonts w:ascii="Consolas" w:hAnsi="Consolas"/>
          <w:color w:val="333333"/>
          <w:sz w:val="18"/>
        </w:rPr>
        <w:t>FUNCAO:                "Confirmar que o avatar tem o problema"</w:t>
        <w:br/>
        <w:t>ELEMENTOS:</w:t>
        <w:br/>
        <w:t xml:space="preserve">  - foto:              "Expert · expressão de empatia ou compreensão"</w:t>
        <w:br/>
        <w:t xml:space="preserve">  - texto:             "Identificação · 1 frase · 2-3 linhas"</w:t>
        <w:br/>
        <w:t>PALAVRAS:              "≤ 30"</w:t>
        <w:br/>
        <w:t>EXEMPLO_LPSG:</w:t>
        <w:br/>
        <w:t xml:space="preserve">  texto: "Você roda tráfego há meses. Equipe inchada. ROAS quebrado.</w:t>
        <w:br/>
        <w:t xml:space="preserve">          Eu também passei por isso — e a saída não é o que você imagina."</w:t>
      </w:r>
    </w:p>
    <w:p/>
    <w:p>
      <w:pPr>
        <w:pStyle w:val="Heading3"/>
      </w:pPr>
      <w:r>
        <w:t>CARD 3 — PROVA SOCIAL / DADO</w:t>
      </w:r>
    </w:p>
    <w:p/>
    <w:p>
      <w:r>
        <w:rPr>
          <w:rFonts w:ascii="Consolas" w:hAnsi="Consolas"/>
          <w:color w:val="333333"/>
          <w:sz w:val="18"/>
        </w:rPr>
        <w:t>FUNCAO:                "Dar credibilidade pra continuar"</w:t>
        <w:br/>
        <w:t>ELEMENTOS:</w:t>
        <w:br/>
        <w:t xml:space="preserve">  - foto:              "Expert + screenshot de prova OU printo de faturamento"</w:t>
        <w:br/>
        <w:t xml:space="preserve">  - dado_grande:       "{NUMERO_CHOQUE}"</w:t>
        <w:br/>
        <w:t xml:space="preserve">  - explicacao:        "Como o número foi atingido"</w:t>
        <w:br/>
        <w:t>PALAVRAS:              "≤ 25"</w:t>
        <w:br/>
        <w:t>EXEMPLO_LPSG:</w:t>
        <w:br/>
        <w:t xml:space="preserve">  dado: "R$ 1.347.892"</w:t>
        <w:br/>
        <w:t xml:space="preserve">  explicacao: "Faturado nos últimos 30 dias com 3 pessoas operando."</w:t>
      </w:r>
    </w:p>
    <w:p/>
    <w:p>
      <w:pPr>
        <w:pStyle w:val="Heading3"/>
      </w:pPr>
      <w:r>
        <w:t>CARD 4 — MITO 1 (quebra crença)</w:t>
      </w:r>
    </w:p>
    <w:p/>
    <w:p>
      <w:r>
        <w:rPr>
          <w:rFonts w:ascii="Consolas" w:hAnsi="Consolas"/>
          <w:color w:val="333333"/>
          <w:sz w:val="18"/>
        </w:rPr>
        <w:t>FUNCAO:                "Atacar a primeira crença que bloqueia"</w:t>
        <w:br/>
        <w:t>ELEMENTOS:</w:t>
        <w:br/>
        <w:t xml:space="preserve">  - badge:             "MITO ❌"</w:t>
        <w:br/>
        <w:t xml:space="preserve">  - texto_mito:        "O que o avatar acredita (errado)"</w:t>
        <w:br/>
        <w:t xml:space="preserve">  - badge_2:           "VERDADE ✅"</w:t>
        <w:br/>
        <w:t xml:space="preserve">  - texto_verdade:     "O que realmente é"</w:t>
        <w:br/>
        <w:t>PALAVRAS:              "≤ 25 totais"</w:t>
        <w:br/>
        <w:t>EXEMPLO_LPSG:</w:t>
        <w:br/>
        <w:t xml:space="preserve">  mito: "Precisa de 10 pessoas pra escalar tráfego"</w:t>
        <w:br/>
        <w:t xml:space="preserve">  verdade: "3 pessoas + processo certo &gt; 10 pessoas + caos"</w:t>
      </w:r>
    </w:p>
    <w:p/>
    <w:p>
      <w:pPr>
        <w:pStyle w:val="Heading3"/>
      </w:pPr>
      <w:r>
        <w:t>CARD 5 — MITO 2 (quebra crença)</w:t>
      </w:r>
    </w:p>
    <w:p/>
    <w:p>
      <w:r>
        <w:rPr>
          <w:rFonts w:ascii="Consolas" w:hAnsi="Consolas"/>
          <w:color w:val="333333"/>
          <w:sz w:val="18"/>
        </w:rPr>
        <w:t>FUNCAO:                "Atacar a segunda crença"</w:t>
        <w:br/>
        <w:t>ELEMENTOS:              "(mesmo formato do CARD 4)"</w:t>
        <w:br/>
        <w:t>EXEMPLO_LPSG:</w:t>
        <w:br/>
        <w:t xml:space="preserve">  mito: "Tem que produzir 20 criativos por semana"</w:t>
        <w:br/>
        <w:t xml:space="preserve">  verdade: "5 criativos certos batem 50 medianos"</w:t>
      </w:r>
    </w:p>
    <w:p/>
    <w:p>
      <w:pPr>
        <w:pStyle w:val="Heading3"/>
      </w:pPr>
      <w:r>
        <w:t>CARD 6 — SOLUÇÃO APRESENTADA</w:t>
      </w:r>
    </w:p>
    <w:p/>
    <w:p>
      <w:r>
        <w:rPr>
          <w:rFonts w:ascii="Consolas" w:hAnsi="Consolas"/>
          <w:color w:val="333333"/>
          <w:sz w:val="18"/>
        </w:rPr>
        <w:t>FUNCAO:                "Mostrar o método/sistema sem entregar"</w:t>
        <w:br/>
        <w:t>ELEMENTOS:</w:t>
        <w:br/>
        <w:t xml:space="preserve">  - foto:              "Expert ensinando · gesto explicativo · whiteboard ou tablet"</w:t>
        <w:br/>
        <w:t xml:space="preserve">  - titulo:            "{NOME_DO_METODO} ou {ESTRUTURA_BASICA}"</w:t>
        <w:br/>
        <w:t xml:space="preserve">  - 3_pilares:         "3 bullets do método"</w:t>
        <w:br/>
        <w:t>PALAVRAS:              "≤ 35"</w:t>
        <w:br/>
        <w:t>EXEMPLO_LPSG:</w:t>
        <w:br/>
        <w:t xml:space="preserve">  titulo: "O método 5+1"</w:t>
        <w:br/>
        <w:t xml:space="preserve">  bullets:</w:t>
        <w:br/>
        <w:t xml:space="preserve">    - "5 aulas que entregam (sem prender)"</w:t>
        <w:br/>
        <w:t xml:space="preserve">    - "1 pitch que vende sem ser cringe"</w:t>
        <w:br/>
        <w:t xml:space="preserve">    - "Tudo gravado · roda no automático"</w:t>
      </w:r>
    </w:p>
    <w:p/>
    <w:p>
      <w:pPr>
        <w:pStyle w:val="Heading3"/>
      </w:pPr>
      <w:r>
        <w:t>CARD 7 — ANTES / DEPOIS</w:t>
      </w:r>
    </w:p>
    <w:p/>
    <w:p>
      <w:r>
        <w:rPr>
          <w:rFonts w:ascii="Consolas" w:hAnsi="Consolas"/>
          <w:color w:val="333333"/>
          <w:sz w:val="18"/>
        </w:rPr>
        <w:t>FUNCAO:                "Visualizar transformação"</w:t>
        <w:br/>
        <w:t>ELEMENTOS:</w:t>
        <w:br/>
        <w:t xml:space="preserve">  - split_visual:      "Lado esquerdo (antes) · lado direito (depois)"</w:t>
        <w:br/>
        <w:t xml:space="preserve">  - texto_antes:       "Estado atual do avatar (frustração)"</w:t>
        <w:br/>
        <w:t xml:space="preserve">  - texto_depois:      "Estado pós-método (alívio)"</w:t>
        <w:br/>
        <w:t>PALAVRAS:              "≤ 30"</w:t>
        <w:br/>
        <w:t>EXEMPLO_LPSG:</w:t>
        <w:br/>
        <w:t xml:space="preserve">  antes: "14h/dia · 1 pessoa · resultados em queda"</w:t>
        <w:br/>
        <w:t xml:space="preserve">  depois: "6h/dia · 3 pessoas · 1M/mês"</w:t>
      </w:r>
    </w:p>
    <w:p/>
    <w:p>
      <w:pPr>
        <w:pStyle w:val="Heading3"/>
      </w:pPr>
      <w:r>
        <w:t>CARD 8 — COMO FUNCIONA (lista numerada)</w:t>
      </w:r>
    </w:p>
    <w:p/>
    <w:p>
      <w:r>
        <w:rPr>
          <w:rFonts w:ascii="Consolas" w:hAnsi="Consolas"/>
          <w:color w:val="333333"/>
          <w:sz w:val="18"/>
        </w:rPr>
        <w:t>FUNCAO:                "Detalhar 1 nível abaixo · sem entregar tudo"</w:t>
        <w:br/>
        <w:t>ELEMENTOS:</w:t>
        <w:br/>
        <w:t xml:space="preserve">  - foto:              "Expert (pequena · canto)"</w:t>
        <w:br/>
        <w:t xml:space="preserve">  - lista_numerada:    "3 a 5 passos do processo"</w:t>
        <w:br/>
        <w:t>PALAVRAS:              "≤ 50"</w:t>
        <w:br/>
        <w:t>EXEMPLO_LPSG:</w:t>
        <w:br/>
        <w:t xml:space="preserve">  passos:</w:t>
        <w:br/>
        <w:t xml:space="preserve">    - "1. Captação semanal · ASC + 15 criativos"</w:t>
        <w:br/>
        <w:t xml:space="preserve">    - "2. Aulas gravadas · Sub e domingo"</w:t>
        <w:br/>
        <w:t xml:space="preserve">    - "3. Pitch + tsunami · 4 janelas"</w:t>
        <w:br/>
        <w:t xml:space="preserve">    - "4. Recuperação D+1 a D+7 · closer humano"</w:t>
      </w:r>
    </w:p>
    <w:p/>
    <w:p>
      <w:pPr>
        <w:pStyle w:val="Heading3"/>
      </w:pPr>
      <w:r>
        <w:t>CARD 9 — URGÊNCIA / BÔNUS / EXTRA</w:t>
      </w:r>
    </w:p>
    <w:p/>
    <w:p>
      <w:r>
        <w:rPr>
          <w:rFonts w:ascii="Consolas" w:hAnsi="Consolas"/>
          <w:color w:val="333333"/>
          <w:sz w:val="18"/>
        </w:rPr>
        <w:t>FUNCAO:                "Adicionar incentivo · empurrar pro último card"</w:t>
        <w:br/>
        <w:t>ELEMENTOS:</w:t>
        <w:br/>
        <w:t xml:space="preserve">  - destaque_urgencia: "{LIMITE_OU_BONUS}"</w:t>
        <w:br/>
        <w:t xml:space="preserve">  - explicacao:        "Por que vale agir agora"</w:t>
        <w:br/>
        <w:t>PALAVRAS:              "≤ 25"</w:t>
        <w:br/>
        <w:t>EXEMPLO_LPSG:</w:t>
        <w:br/>
        <w:t xml:space="preserve">  urgencia: "1.000 vagas · próxima edição só em 30 dias"</w:t>
        <w:br/>
        <w:t xml:space="preserve">  bonus: "Acesso ao grupo · suporte direto comigo na captação"</w:t>
      </w:r>
    </w:p>
    <w:p/>
    <w:p>
      <w:pPr>
        <w:pStyle w:val="Heading3"/>
      </w:pPr>
      <w:r>
        <w:t>CARD 10 — CTA · VÍDEO 4-5 segundos</w:t>
      </w:r>
    </w:p>
    <w:p/>
    <w:p>
      <w:r>
        <w:rPr>
          <w:rFonts w:ascii="Consolas" w:hAnsi="Consolas"/>
          <w:color w:val="333333"/>
          <w:sz w:val="18"/>
        </w:rPr>
        <w:t>FUNCAO:                "Ação clara + lembrança final"</w:t>
        <w:br/>
        <w:t>FORMATO:               "VÍDEO 1080×1080 · 4-5 segundos · loop suave"</w:t>
        <w:br/>
        <w:t>ELEMENTOS:</w:t>
        <w:br/>
        <w:t xml:space="preserve">  - 0-2s:              "Expert falando o CTA · áudio + legenda queimada"</w:t>
        <w:br/>
        <w:t xml:space="preserve">  - 2-4s:              "Texto gigante: comando de ação · paleta de destaque"</w:t>
        <w:br/>
        <w:t xml:space="preserve">  - 4-5s:              "Logo + URL/instrução final · ex: 'link na bio'"</w:t>
        <w:br/>
        <w:t>ÁUDIO:                 "Voz do expert (curta · 1 frase · 4 segundos)"</w:t>
        <w:br/>
        <w:t>LEGENDA:               "QUEIMADA · gigante · 100% legível mudo"</w:t>
        <w:br/>
        <w:t>LOOP:                  "Suave · sem corte abrupto"</w:t>
        <w:br/>
        <w:t>EXEMPLO_LPSG:</w:t>
        <w:br/>
        <w:t xml:space="preserve">  texto_cta: "GARANTE A SUA VAGA"</w:t>
        <w:br/>
        <w:t xml:space="preserve">  texto_destino: "Link na bio · R$ 62 · começa segunda"</w:t>
        <w:br/>
        <w:t xml:space="preserve">  voz_expert: "Vou te esperar dentro · clica no link"</w:t>
      </w:r>
    </w:p>
    <w:p/>
    <w:p>
      <w:r>
        <w:rPr>
          <w:i/>
          <w:color w:val="666666"/>
        </w:rPr>
        <w:t>› **Card 10 NÃO é estático.** É vídeo. Sem exceção. O movimento captura quem chegou até ali.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✍️ Copy do carrossel (template)</w:t>
      </w:r>
    </w:p>
    <w:p/>
    <w:p>
      <w:r>
        <w:rPr>
          <w:rFonts w:ascii="Consolas" w:hAnsi="Consolas"/>
          <w:color w:val="333333"/>
          <w:sz w:val="18"/>
        </w:rPr>
        <w:t># CAR_{NUMERO}</w:t>
        <w:br/>
        <w:br/>
        <w:t>## Variação</w:t>
        <w:br/>
        <w:t>Tipo de hook: {QUEBRA_PADRAO | PROMESSA | PERGUNTA | CONFISSAO | POLARIZACAO}</w:t>
        <w:br/>
        <w:t>Dor atacada: {FINANCEIRA | TEMPO | IDENTIDADE | TECNICA | METODO}</w:t>
        <w:br/>
        <w:t>Tom: {SERIO | LEVE | POLEMICO}</w:t>
        <w:br/>
        <w:br/>
        <w:t>## Cards (texto)</w:t>
        <w:br/>
        <w:br/>
        <w:t>### Card 1 — Hook</w:t>
        <w:br/>
        <w:t>- Foto: {DESCRICAO_FOTO_EXPERT}</w:t>
        <w:br/>
        <w:t>- Texto: "{HOOK_8_PALAVRAS}"</w:t>
        <w:br/>
        <w:br/>
        <w:t>### Card 2 — Agita</w:t>
        <w:br/>
        <w:t>- Foto: {DESCRICAO_FOTO}</w:t>
        <w:br/>
        <w:t>- Texto: "{AGITA_30_PALAVRAS}"</w:t>
        <w:br/>
        <w:br/>
        <w:t>### Card 3 — Prova social</w:t>
        <w:br/>
        <w:t>- Foto: {DESCRICAO}</w:t>
        <w:br/>
        <w:t>- Dado: {NUMERO_CHOQUE}</w:t>
        <w:br/>
        <w:t>- Explicação: "{COMO_O_NUMERO_FOI_ATINGIDO}"</w:t>
        <w:br/>
        <w:br/>
        <w:t>### Card 4 — Mito 1</w:t>
        <w:br/>
        <w:t>- Mito: "{CRENCA_ERRADA}"</w:t>
        <w:br/>
        <w:t>- Verdade: "{CRENCA_CERTA}"</w:t>
        <w:br/>
        <w:br/>
        <w:t>### Card 5 — Mito 2</w:t>
        <w:br/>
        <w:t>- Mito: "{CRENCA_ERRADA_2}"</w:t>
        <w:br/>
        <w:t>- Verdade: "{CRENCA_CERTA_2}"</w:t>
        <w:br/>
        <w:br/>
        <w:t>### Card 6 — Solução</w:t>
        <w:br/>
        <w:t>- Foto: {DESCRICAO}</w:t>
        <w:br/>
        <w:t>- Título: "{NOME_METODO}"</w:t>
        <w:br/>
        <w:t>- Pilares:</w:t>
        <w:br/>
        <w:t xml:space="preserve">  - "{PILAR_1}"</w:t>
        <w:br/>
        <w:t xml:space="preserve">  - "{PILAR_2}"</w:t>
        <w:br/>
        <w:t xml:space="preserve">  - "{PILAR_3}"</w:t>
        <w:br/>
        <w:br/>
        <w:t>### Card 7 — Antes/depois</w:t>
        <w:br/>
        <w:t>- Antes: "{ESTADO_ATUAL}"</w:t>
        <w:br/>
        <w:t>- Depois: "{ESTADO_FUTURO}"</w:t>
        <w:br/>
        <w:br/>
        <w:t>### Card 8 — Como funciona</w:t>
        <w:br/>
        <w:t>- Lista:</w:t>
        <w:br/>
        <w:t xml:space="preserve">  - "1. {PASSO_1}"</w:t>
        <w:br/>
        <w:t xml:space="preserve">  - "2. {PASSO_2}"</w:t>
        <w:br/>
        <w:t xml:space="preserve">  - "3. {PASSO_3}"</w:t>
        <w:br/>
        <w:br/>
        <w:t>### Card 9 — Urgência</w:t>
        <w:br/>
        <w:t>- Texto: "{LIMITE_OU_BONUS}"</w:t>
        <w:br/>
        <w:br/>
        <w:t>### Card 10 — VÍDEO CTA</w:t>
        <w:br/>
        <w:t>- Texto na tela: "{COMANDO_3_PALAVRAS}"</w:t>
        <w:br/>
        <w:t>- Voz do expert: "{FALA_4_SEGUNDOS}"</w:t>
        <w:br/>
        <w:t>- Destino: "{URL_OU_INSTRUCAO}"</w:t>
        <w:br/>
        <w:br/>
        <w:t>## Copy do anúncio (descrição na Meta)</w:t>
        <w:br/>
        <w:t>{HOOK_FRASE_CHOQUE}</w:t>
        <w:br/>
        <w:br/>
        <w:t>{BODY_2_LINHAS}</w:t>
        <w:br/>
        <w:br/>
        <w:t>👇 Arrasta pro lado · método completo nos cards · link na bio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🎨 Consistência visual entre os 10 cards</w:t>
      </w:r>
    </w:p>
    <w:p/>
    <w:p>
      <w:r>
        <w:rPr>
          <w:rFonts w:ascii="Consolas" w:hAnsi="Consolas"/>
          <w:color w:val="333333"/>
          <w:sz w:val="18"/>
        </w:rPr>
        <w:t>PALETA:                "MESMA nos 10 cards (sem variar bg cor entre cards)"</w:t>
        <w:br/>
        <w:t>TIPOGRAFIA:            "MESMA família (variar peso · não a fonte)"</w:t>
        <w:br/>
        <w:t>EXPERT_PRESENCA:       "≥ 7 dos 10 cards com foto do expert visível"</w:t>
        <w:br/>
        <w:t>TRANSITION_VISUAL:     "Cada card tem indício de continuidade (seta · número)"</w:t>
        <w:br/>
        <w:t>NUMERAÇÃO:             "CARD X / 10 · canto inferior pequeno"</w:t>
        <w:br/>
        <w:t>LOGO:                  "Card 1 e Card 10 · 10% área · sutil"</w:t>
      </w:r>
    </w:p>
    <w:p/>
    <w:p>
      <w:r>
        <w:rPr>
          <w:i/>
          <w:color w:val="666666"/>
        </w:rPr>
        <w:t>› Cards com paletas diferentes parecem 10 anúncios separados. **A unidade visual mantém o swipe.**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antes de subir</w:t>
      </w:r>
    </w:p>
    <w:p/>
    <w:p>
      <w:r>
        <w:rPr>
          <w:rFonts w:ascii="Consolas" w:hAnsi="Consolas"/>
          <w:color w:val="333333"/>
          <w:sz w:val="18"/>
        </w:rPr>
        <w:t>[ ] 10 cards exatos (nem 8 nem 11)</w:t>
        <w:br/>
        <w:t>[ ] Card 1 = hook visual com foto do expert</w:t>
        <w:br/>
        <w:t>[ ] Cards 2-9 = body com expert em ≥ 7 deles</w:t>
        <w:br/>
        <w:t>[ ] Card 10 = VÍDEO 4-5s (não estático)</w:t>
        <w:br/>
        <w:t>[ ] Resolução 1080×1080 em todos</w:t>
        <w:br/>
        <w:t>[ ] Numeração visual (X/10) presente</w:t>
        <w:br/>
        <w:t>[ ] Paleta consistente entre os 10</w:t>
        <w:br/>
        <w:t>[ ] Texto na imagem ≤ 20% por card</w:t>
        <w:br/>
        <w:t>[ ] Vídeo do card 10 com legenda queimada</w:t>
        <w:br/>
        <w:t>[ ] Vídeo do card 10 em loop suave</w:t>
        <w:br/>
        <w:t>[ ] Nomenclatura: SIGLA_DDMMYY_CAR_NUMERO</w:t>
        <w:br/>
        <w:t>[ ] Copy do anúncio escrita pra subir na Meta</w:t>
        <w:br/>
        <w:t>[ ] Link de destino testado</w:t>
      </w:r>
    </w:p>
    <w:p/>
    <w:p>
      <w:r>
        <w:br w:type="page"/>
      </w:r>
    </w:p>
    <w:p>
      <w:pPr>
        <w:pStyle w:val="Heading1"/>
      </w:pPr>
      <w:r>
        <w:t>05 · Roteiro de vídeo — 5 textos por batelada · prontos pra gravar</w:t>
      </w:r>
    </w:p>
    <w:p/>
    <w:p>
      <w:r>
        <w:rPr>
          <w:i/>
          <w:color w:val="666666"/>
        </w:rPr>
        <w:t>› Texto pronto pra o expert ler · cenas · cortes · direção. Tempo total: 30-45s ideal.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roteiro ≠ texto solto</w:t>
      </w:r>
    </w:p>
    <w:p/>
    <w:p>
      <w:r>
        <w:t>Roteiro pra Meta Ads tem 4 camadas:</w:t>
      </w:r>
    </w:p>
    <w:p/>
    <w:p>
      <w:r>
        <w:rPr>
          <w:rFonts w:ascii="Consolas" w:hAnsi="Consolas"/>
          <w:color w:val="333333"/>
          <w:sz w:val="18"/>
        </w:rPr>
        <w:t>1. TEXTO       o que o expert FALA (palavra por palavra)</w:t>
        <w:br/>
        <w:t>2. CENA        onde está · ângulo · setup</w:t>
        <w:br/>
        <w:t>3. CORTE       quando muda visualmente (a cada 3-5s)</w:t>
        <w:br/>
        <w:t>4. LEGENDA     o que aparece queimado na tela</w:t>
      </w:r>
    </w:p>
    <w:p/>
    <w:p>
      <w:r>
        <w:rPr>
          <w:i/>
          <w:color w:val="666666"/>
        </w:rPr>
        <w:t>› Gravar sem as 4 camadas = vídeo amador · CPM alto · ROAS baixo.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📐 Especificações</w:t>
      </w:r>
    </w:p>
    <w:p/>
    <w:p>
      <w:r>
        <w:rPr>
          <w:rFonts w:ascii="Consolas" w:hAnsi="Consolas"/>
          <w:color w:val="333333"/>
          <w:sz w:val="18"/>
        </w:rPr>
        <w:t>FORMATO_PRINCIPAL:        "1080×1350 (4:5 · feed prioridade)"</w:t>
        <w:br/>
        <w:t>FORMATOS_EXTRA:</w:t>
        <w:br/>
        <w:t xml:space="preserve">  - "1080×1920 (9:16 · stories/reels)"</w:t>
        <w:br/>
        <w:t xml:space="preserve">  - "1080×1080 (1:1 · feed quadrado)"</w:t>
        <w:br/>
        <w:t>DURACAO_IDEAL:            "30 a 45 segundos"</w:t>
        <w:br/>
        <w:t>DURACAO_MIN:              "15 segundos"</w:t>
        <w:br/>
        <w:t>DURACAO_MAX:              "60 segundos (cuidado · perde retenção)"</w:t>
        <w:br/>
        <w:t>HOOK_OBRIGATORIO:         "primeiros 3 segundos"</w:t>
        <w:br/>
        <w:t>LEGENDA:                  "QUEIMADA · 100% do vídeo · gigante"</w:t>
        <w:br/>
        <w:t>PESO_MAX:                 "4 GB"</w:t>
        <w:br/>
        <w:t>FPS:                      "30 (mín) · 60 ideal"</w:t>
        <w:br/>
        <w:t>CODEC:                    "H.264"</w:t>
        <w:br/>
        <w:t>AUDIO:                    "Voz do expert + sem música ou música super baixa"</w:t>
        <w:br/>
        <w:t>RESOLUCAO_MIN:            "1080×1350 (não enviar 720p)"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🧱 Estrutura padrão (30-45 segundos)</w:t>
      </w:r>
    </w:p>
    <w:p/>
    <w:p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┌─────────────────────────────────────────────────────┐</w:t>
        <w:br/>
        <w:t>│ 0-3s      HOOK · cara do expert · frase forte       │</w:t>
        <w:br/>
        <w:t>├─────────────────────────────────────────────────────┤</w:t>
        <w:br/>
        <w:t>│ 3-8s      AGITA · problema do avatar                │</w:t>
        <w:br/>
        <w:t>├─────────────────────────────────────────────────────┤</w:t>
        <w:br/>
        <w:t>│ 8-18s     PROVA · número/screenshot/caso real       │</w:t>
        <w:br/>
        <w:t>├─────────────────────────────────────────────────────┤</w:t>
        <w:br/>
        <w:t>│ 18-28s    SOLUÇÃO · método/processo (sem entregar)  │</w:t>
        <w:br/>
        <w:t>├─────────────────────────────────────────────────────┤</w:t>
        <w:br/>
        <w:t>│ 28-38s    QUEBRA OBJEÇÃO · "mas não vou conseguir"  │</w:t>
        <w:br/>
        <w:t>├─────────────────────────────────────────────────────┤</w:t>
        <w:br/>
        <w:t>│ 38-45s    CTA · ação clara + urgência               │</w:t>
        <w:br/>
        <w:t>└─────────────────────────────────────────────────────┘</w:t>
      </w:r>
    </w:p>
    <w:p/>
    <w:p>
      <w:r>
        <w:rPr>
          <w:i/>
          <w:color w:val="666666"/>
        </w:rPr>
        <w:t>› Vídeo de 30s = mesma estrutura, blocos mais curtos. Vídeo de 60s = mais espaço pra prova.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🎬 Os 5 vídeos da batelada</w:t>
      </w:r>
    </w:p>
    <w:p/>
    <w:p>
      <w:pPr>
        <w:pStyle w:val="Heading3"/>
      </w:pPr>
      <w:r>
        <w:t>VID_001 — Quebra de padrão (30s)</w:t>
      </w:r>
    </w:p>
    <w:p/>
    <w:p>
      <w:r>
        <w:rPr>
          <w:rFonts w:ascii="Consolas" w:hAnsi="Consolas"/>
          <w:color w:val="333333"/>
          <w:sz w:val="18"/>
        </w:rPr>
        <w:t>TIPO_HOOK:               "Quebra de padrão / polarização"</w:t>
        <w:br/>
        <w:t>DOR:                     "Identidade (sou pequeno demais)"</w:t>
        <w:br/>
        <w:t>TOM:                     "Polêmico · provocativo"</w:t>
        <w:br/>
        <w:t>ESTILO_GRAVACAO:         "Selfie · móvel · falando direto pra câmera"</w:t>
        <w:br/>
        <w:t>DURACAO_ALVO:            "25-30s"</w:t>
        <w:br/>
        <w:t>EXEMPLO_HOOK:            "Demitir 80% da equipe me fez faturar 10x"</w:t>
      </w:r>
    </w:p>
    <w:p/>
    <w:p>
      <w:pPr>
        <w:pStyle w:val="Heading3"/>
      </w:pPr>
      <w:r>
        <w:t>VID_002 — Promessa específica + tutorial mini (45s)</w:t>
      </w:r>
    </w:p>
    <w:p/>
    <w:p>
      <w:r>
        <w:rPr>
          <w:rFonts w:ascii="Consolas" w:hAnsi="Consolas"/>
          <w:color w:val="333333"/>
          <w:sz w:val="18"/>
        </w:rPr>
        <w:t>TIPO_HOOK:               "Promessa específica com número"</w:t>
        <w:br/>
        <w:t>DOR:                     "Financeira"</w:t>
        <w:br/>
        <w:t>TOM:                     "Sério · autoridade"</w:t>
        <w:br/>
        <w:t>ESTILO_GRAVACAO:         "Setup pro · luz · fundo limpo · mic lapela"</w:t>
        <w:br/>
        <w:t>DURACAO_ALVO:            "40-45s"</w:t>
        <w:br/>
        <w:t>EXEMPLO_HOOK:            "R$ 1M em 5 dias com 3 pessoas — método em 45s"</w:t>
      </w:r>
    </w:p>
    <w:p/>
    <w:p>
      <w:pPr>
        <w:pStyle w:val="Heading3"/>
      </w:pPr>
      <w:r>
        <w:t>VID_003 — Pergunta direta + caso real (35s)</w:t>
      </w:r>
    </w:p>
    <w:p/>
    <w:p>
      <w:r>
        <w:rPr>
          <w:rFonts w:ascii="Consolas" w:hAnsi="Consolas"/>
          <w:color w:val="333333"/>
          <w:sz w:val="18"/>
        </w:rPr>
        <w:t>TIPO_HOOK:               "Pergunta que ativa o problema"</w:t>
        <w:br/>
        <w:t>DOR:                     "Técnica (tô fazendo errado)"</w:t>
        <w:br/>
        <w:t>TOM:                     "Conversacional · empático"</w:t>
        <w:br/>
        <w:t>ESTILO_GRAVACAO:         "Selfie · descontraído · ambiente"</w:t>
        <w:br/>
        <w:t>DURACAO_ALVO:            "30-35s"</w:t>
        <w:br/>
        <w:t>EXEMPLO_HOOK:            "Vc roda tráfego há 1 ano e não passa de R$ 100k? Eu sei por quê."</w:t>
      </w:r>
    </w:p>
    <w:p/>
    <w:p>
      <w:pPr>
        <w:pStyle w:val="Heading3"/>
      </w:pPr>
      <w:r>
        <w:t>VID_004 — Confissão + lição (40s)</w:t>
      </w:r>
    </w:p>
    <w:p/>
    <w:p>
      <w:r>
        <w:rPr>
          <w:rFonts w:ascii="Consolas" w:hAnsi="Consolas"/>
          <w:color w:val="333333"/>
          <w:sz w:val="18"/>
        </w:rPr>
        <w:t>TIPO_HOOK:               "Confissão / vulnerabilidade controlada"</w:t>
        <w:br/>
        <w:t>DOR:                     "Identidade + tempo"</w:t>
        <w:br/>
        <w:t>TOM:                     "Vulnerável · autêntico"</w:t>
        <w:br/>
        <w:t>ESTILO_GRAVACAO:         "Setup pro · close · iluminação dramática"</w:t>
        <w:br/>
        <w:t>DURACAO_ALVO:            "35-40s"</w:t>
        <w:br/>
        <w:t>EXEMPLO_HOOK:            "Quase quebrei minha empresa em 2023. Aqui o que eu errei."</w:t>
      </w:r>
    </w:p>
    <w:p/>
    <w:p>
      <w:pPr>
        <w:pStyle w:val="Heading3"/>
      </w:pPr>
      <w:r>
        <w:t>VID_005 — Mito vs verdade (30s · ritmo rápido)</w:t>
      </w:r>
    </w:p>
    <w:p/>
    <w:p>
      <w:r>
        <w:rPr>
          <w:rFonts w:ascii="Consolas" w:hAnsi="Consolas"/>
          <w:color w:val="333333"/>
          <w:sz w:val="18"/>
        </w:rPr>
        <w:t>TIPO_HOOK:               "Polarização · contraponto"</w:t>
        <w:br/>
        <w:t>DOR:                     "Método (tem cursos demais · não sei qual)"</w:t>
        <w:br/>
        <w:t>TOM:                     "Direto · cortes rápidos"</w:t>
        <w:br/>
        <w:t>ESTILO_GRAVACAO:         "Múltiplos ângulos · vários cortes · b-roll"</w:t>
        <w:br/>
        <w:t>DURACAO_ALVO:            "25-30s"</w:t>
        <w:br/>
        <w:t>EXEMPLO_HOOK:            "Tudo que falaram pra você sobre lançamento tá errado. Os 5 mitos:"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✍️ Roteiro completo (template)</w:t>
      </w:r>
    </w:p>
    <w:p/>
    <w:p>
      <w:r>
        <w:rPr>
          <w:rFonts w:ascii="Consolas" w:hAnsi="Consolas"/>
          <w:color w:val="333333"/>
          <w:sz w:val="18"/>
        </w:rPr>
        <w:t># VID_{NUMERO}</w:t>
        <w:br/>
        <w:br/>
        <w:t>## Briefing</w:t>
        <w:br/>
        <w:t>Tipo de hook: {TIPO}</w:t>
        <w:br/>
        <w:t>Dor atacada: {DOR}</w:t>
        <w:br/>
        <w:t>Tom: {TOM}</w:t>
        <w:br/>
        <w:t>Estilo de gravação: {SELFIE | SETUP_PRO | MULTIPLOS_ANGULOS}</w:t>
        <w:br/>
        <w:t>Duração alvo: {DURACAO}s</w:t>
        <w:br/>
        <w:br/>
        <w:t>---</w:t>
        <w:br/>
        <w:br/>
        <w:t>## Roteiro detalhado</w:t>
        <w:br/>
        <w:br/>
        <w:t>### 0:00 — 0:03 · HOOK</w:t>
        <w:br/>
        <w:t>**TEXTO (expert fala):**</w:t>
        <w:br/>
        <w:t>"{HOOK_FRASE_CURTA_E_FORTE}"</w:t>
        <w:br/>
        <w:br/>
        <w:t>**CENA:**</w:t>
        <w:br/>
        <w:t>Expert {ONDE_ESTA} · {ANGULO} · {EXPRESSAO_FACIAL}</w:t>
        <w:br/>
        <w:br/>
        <w:t>**CORTE:**</w:t>
        <w:br/>
        <w:t>Início · close no rosto · sem trasnsição</w:t>
        <w:br/>
        <w:br/>
        <w:t>**LEGENDA QUEIMADA:**</w:t>
        <w:br/>
        <w:t>"{HOOK_FRASE_CURTA_E_FORTE}"</w:t>
        <w:br/>
        <w:t>[Tamanho: gigante · cor: contraste · posição: meio-baixo]</w:t>
        <w:br/>
        <w:br/>
        <w:t>---</w:t>
        <w:br/>
        <w:br/>
        <w:t>### 0:03 — 0:08 · AGITA</w:t>
        <w:br/>
        <w:t>**TEXTO:**</w:t>
        <w:br/>
        <w:t>"{AGITA_PROBLEMA_DO_AVATAR_15_PALAVRAS}"</w:t>
        <w:br/>
        <w:br/>
        <w:t>**CENA:**</w:t>
        <w:br/>
        <w:t>{MUDA_DE_ANGULO_OU_LOCAL}</w:t>
        <w:br/>
        <w:br/>
        <w:t>**CORTE:**</w:t>
        <w:br/>
        <w:t>Hard cut · novo enquadramento</w:t>
        <w:br/>
        <w:br/>
        <w:t>**LEGENDA QUEIMADA:**</w:t>
        <w:br/>
        <w:t>"{TEXTO_CONDENSADO_8_PALAVRAS}"</w:t>
        <w:br/>
        <w:br/>
        <w:t>---</w:t>
        <w:br/>
        <w:br/>
        <w:t>### 0:08 — 0:18 · PROVA</w:t>
        <w:br/>
        <w:t>**TEXTO:**</w:t>
        <w:br/>
        <w:t>"{PROVA_COM_NUMERO_OU_CASO_25_PALAVRAS}"</w:t>
        <w:br/>
        <w:br/>
        <w:t>**CENA:**</w:t>
        <w:br/>
        <w:t>B-roll: print · screenshot · imagem do número grande aparece na tela</w:t>
        <w:br/>
        <w:br/>
        <w:t>**CORTE:**</w:t>
        <w:br/>
        <w:t>Inserto · split-screen · texto + voz</w:t>
        <w:br/>
        <w:br/>
        <w:t>**LEGENDA QUEIMADA:**</w:t>
        <w:br/>
        <w:t>"{NUMERO_GIGANTE}"</w:t>
        <w:br/>
        <w:br/>
        <w:t>---</w:t>
        <w:br/>
        <w:br/>
        <w:t>### 0:18 — 0:28 · SOLUÇÃO</w:t>
        <w:br/>
        <w:t>**TEXTO:**</w:t>
        <w:br/>
        <w:t>"{APRESENTA_METODO_NOME_E_3_PILARES_30_PALAVRAS}"</w:t>
        <w:br/>
        <w:br/>
        <w:t>**CENA:**</w:t>
        <w:br/>
        <w:t>Expert · gestos amplos · whiteboard ou tablet (opcional)</w:t>
        <w:br/>
        <w:br/>
        <w:t>**CORTE:**</w:t>
        <w:br/>
        <w:t>Volta no rosto + insertos com 3 bullets</w:t>
        <w:br/>
        <w:br/>
        <w:t>**LEGENDA QUEIMADA:**</w:t>
        <w:br/>
        <w:t>"{NOME_METODO}: {3_PILARES_LISTADOS}"</w:t>
        <w:br/>
        <w:br/>
        <w:t>---</w:t>
        <w:br/>
        <w:br/>
        <w:t>### 0:28 — 0:38 · QUEBRA OBJEÇÃO</w:t>
        <w:br/>
        <w:t>**TEXTO:**</w:t>
        <w:br/>
        <w:t>"{ANTECIPA_OBJECAO_E_QUEBRA_25_PALAVRAS}"</w:t>
        <w:br/>
        <w:br/>
        <w:t>**CENA:**</w:t>
        <w:br/>
        <w:t>Expert · close · olhar direto</w:t>
        <w:br/>
        <w:br/>
        <w:t>**CORTE:**</w:t>
        <w:br/>
        <w:t>Slow zoom-in (intensidade)</w:t>
        <w:br/>
        <w:br/>
        <w:t>**LEGENDA QUEIMADA:**</w:t>
        <w:br/>
        <w:t>"{OBJECAO_E_QUEBRA_CONDENSADA}"</w:t>
        <w:br/>
        <w:br/>
        <w:t>---</w:t>
        <w:br/>
        <w:br/>
        <w:t>### 0:38 — 0:45 · CTA</w:t>
        <w:br/>
        <w:t>**TEXTO:**</w:t>
        <w:br/>
        <w:t>"{COMANDO_+_DESTINO_+_URGENCIA_15_PALAVRAS}"</w:t>
        <w:br/>
        <w:br/>
        <w:t>**CENA:**</w:t>
        <w:br/>
        <w:t>Expert + URL/instrução aparece na tela</w:t>
        <w:br/>
        <w:br/>
        <w:t>**CORTE:**</w:t>
        <w:br/>
        <w:t>Texto gigante surge · expert aponta</w:t>
        <w:br/>
        <w:br/>
        <w:t>**LEGENDA QUEIMADA:**</w:t>
        <w:br/>
        <w:t>"GARANTE A SUA VAGA · {URL_OU_INSTRUCAO} · {URGENCIA}"</w:t>
        <w:br/>
        <w:br/>
        <w:t>---</w:t>
        <w:br/>
        <w:br/>
        <w:t>## Direção de cena</w:t>
        <w:br/>
        <w:br/>
        <w:t>### Setup</w:t>
        <w:br/>
        <w:t>- Local: {ESTUDIO | ESCRITORIO | HOME_OFFICE | PALCO}</w:t>
        <w:br/>
        <w:t>- Iluminação: {NATURAL | RING_LIGHT | 2_PONTOS | DRAMATICA}</w:t>
        <w:br/>
        <w:t>- Áudio: {LAPELA | DIRECIONAL | CELULAR}</w:t>
        <w:br/>
        <w:t>- Câmera: {CELULAR | DSLR | WEBCAM}</w:t>
        <w:br/>
        <w:t>- Estabilização: {TRIPÉ | GIMBAL | MAO_LIVRE}</w:t>
        <w:br/>
        <w:br/>
        <w:t>### Vestuário</w:t>
        <w:br/>
        <w:t>- {DESCRICAO_OUTFIT}                         # ex: "camisa preta · sem logo grande"</w:t>
        <w:br/>
        <w:t>- Evitar: {O_QUE_NAO_USAR}                  # ex: "estampas · cores que conflitam com paleta"</w:t>
        <w:br/>
        <w:br/>
        <w:t>### Comportamento na câmera</w:t>
        <w:br/>
        <w:t>- Olhar: {DIRETO | ALTERNAR}</w:t>
        <w:br/>
        <w:t>- Mãos: {VISIVEIS | GESTICULAR | NEUTRAS}</w:t>
        <w:br/>
        <w:t>- Tom de voz: {ENERGICO | CALMO | PROVOCATIVO}</w:t>
        <w:br/>
        <w:t>- Ritmo: {RAPIDO | MEDIO | LENTO}</w:t>
        <w:br/>
        <w:br/>
        <w:t>### B-roll (se necessário)</w:t>
        <w:br/>
        <w:t>- {DESCRICAO_BROLL_1}                        # ex: "print do dashboard com R$ 1M"</w:t>
        <w:br/>
        <w:t>- {DESCRICAO_BROLL_2}                        # ex: "tela do Hotmart com vendas"</w:t>
        <w:br/>
        <w:br/>
        <w:t>---</w:t>
        <w:br/>
        <w:br/>
        <w:t>## Edição</w:t>
        <w:br/>
        <w:br/>
        <w:t>### Cortes</w:t>
        <w:br/>
        <w:t>- 1 corte a cada 3-5s (manter ritmo)</w:t>
        <w:br/>
        <w:t>- Hard cuts (sem transição animada)</w:t>
        <w:br/>
        <w:t>- Insertos pra dado/número (1-2s)</w:t>
        <w:br/>
        <w:br/>
        <w:t>### Legenda</w:t>
        <w:br/>
        <w:t>- Queimada · gigante · contraste alto</w:t>
        <w:br/>
        <w:t>- Não cobre o rosto</w:t>
        <w:br/>
        <w:t>- Aparece em sync com a fala (legenda automática + revisão manual)</w:t>
        <w:br/>
        <w:br/>
        <w:t>### Música</w:t>
        <w:br/>
        <w:t>- Opcional · BPM 90-110 (não compete com voz)</w:t>
        <w:br/>
        <w:t>- Volume MUITO baixo (-30dB · só atmosfera)</w:t>
        <w:br/>
        <w:t>- OU sem música (recomendado pra vídeos com expert falando)</w:t>
        <w:br/>
        <w:br/>
        <w:t>### Som</w:t>
        <w:br/>
        <w:t>- Voz limpa · sem ruído · normalizada (-12 a -16 LUFS)</w:t>
        <w:br/>
        <w:t>- Sem efeitos sonoros (não é tiktok)</w:t>
        <w:br/>
        <w:br/>
        <w:t>---</w:t>
        <w:br/>
        <w:br/>
        <w:t>## Output esperado</w:t>
        <w:br/>
        <w:br/>
        <w:t>Arquivo: {SIGLA}_{DDMMYY}_VID_{NUMERO}.mp4</w:t>
        <w:br/>
        <w:t>Resolução: 1080×1350 (4:5)</w:t>
        <w:br/>
        <w:t>Duração: {DURACAO}s</w:t>
        <w:br/>
        <w:t>Versões extras: 1080×1920 (9:16) · 1080×1080 (1:1)</w:t>
        <w:br/>
        <w:t>Peso: ≤ 30 MB</w:t>
        <w:br/>
        <w:br/>
        <w:t>---</w:t>
        <w:br/>
        <w:br/>
        <w:t>## Copy do anúncio (descrição no Meta)</w:t>
        <w:br/>
        <w:t>{HOOK_FRASE_CHOQUE}</w:t>
        <w:br/>
        <w:br/>
        <w:t>{BODY_2_LINHAS_DESENVOLVIMENTO}</w:t>
        <w:br/>
        <w:br/>
        <w:t>👇 Garante a sua vaga no link · {DATA} · {TICKET}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🎤 Dicas de gravação</w:t>
      </w:r>
    </w:p>
    <w:p/>
    <w:p>
      <w:r>
        <w:rPr>
          <w:rFonts w:ascii="Consolas" w:hAnsi="Consolas"/>
          <w:color w:val="333333"/>
          <w:sz w:val="18"/>
        </w:rPr>
        <w:t>ANTES_DA_GRAVACAO:</w:t>
        <w:br/>
        <w:t xml:space="preserve">  - "Lê o roteiro 3x · não decora · entende"</w:t>
        <w:br/>
        <w:t xml:space="preserve">  - "Grava ensaio (sem soltar) · ouve · ajusta"</w:t>
        <w:br/>
        <w:t xml:space="preserve">  - "Verifica iluminação no rosto (sem sombra)"</w:t>
        <w:br/>
        <w:t xml:space="preserve">  - "Verifica áudio (mic perto · sem eco)"</w:t>
        <w:br/>
        <w:br/>
        <w:t>DURANTE:</w:t>
        <w:br/>
        <w:t xml:space="preserve">  - "Grava 3 takes seguidos · escolhe o melhor depois"</w:t>
        <w:br/>
        <w:t xml:space="preserve">  - "Erra? Pausa · respira · refaz a frase (não toda a tomada)"</w:t>
        <w:br/>
        <w:t xml:space="preserve">  - "Olhar na câmera · não no preview"</w:t>
        <w:br/>
        <w:t xml:space="preserve">  - "Pausa 2s no fim · pra editor cortar"</w:t>
        <w:br/>
        <w:br/>
        <w:t>DEPOIS:</w:t>
        <w:br/>
        <w:t xml:space="preserve">  - "Não deleta tomadas · pode usar pedaços"</w:t>
        <w:br/>
        <w:t xml:space="preserve">  - "Anota qual frase saiu melhor de cada take"</w:t>
        <w:br/>
        <w:t xml:space="preserve">  - "Envia pra editor com referência do roteiro"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antes de subir</w:t>
      </w:r>
    </w:p>
    <w:p/>
    <w:p>
      <w:r>
        <w:rPr>
          <w:rFonts w:ascii="Consolas" w:hAnsi="Consolas"/>
          <w:color w:val="333333"/>
          <w:sz w:val="18"/>
        </w:rPr>
        <w:t>[ ] Duração entre 15s e 60s (ideal 30-45s)</w:t>
        <w:br/>
        <w:t>[ ] Hook nos primeiros 3s · rosto do expert</w:t>
        <w:br/>
        <w:t>[ ] Legenda QUEIMADA · 100% do vídeo · gigante</w:t>
        <w:br/>
        <w:t>[ ] Resolução 1080×1350 (4:5 · feed)</w:t>
        <w:br/>
        <w:t>[ ] Versões extras 9:16 (stories) e 1:1 (feed quadrado)</w:t>
        <w:br/>
        <w:t>[ ] Cortes a cada 3-5s (ritmo)</w:t>
        <w:br/>
        <w:t>[ ] CTA claro nos últimos 5-10s</w:t>
        <w:br/>
        <w:t>[ ] Áudio limpo · normalizado</w:t>
        <w:br/>
        <w:t>[ ] Sem música ou música super baixa</w:t>
        <w:br/>
        <w:t>[ ] Nomenclatura: SIGLA_DDMMYY_VID_NUMERO</w:t>
        <w:br/>
        <w:t>[ ] Copy do anúncio escrita</w:t>
        <w:br/>
        <w:t>[ ] Link de destino testado</w:t>
      </w:r>
    </w:p>
    <w:p/>
    <w:p>
      <w:r>
        <w:br w:type="page"/>
      </w:r>
    </w:p>
    <w:p>
      <w:pPr>
        <w:pStyle w:val="Heading1"/>
      </w:pPr>
      <w:r>
        <w:t>06 · Prompts pra IA de design — Claude Designer · Nano Banana · GPT Image · Midjourney</w:t>
      </w:r>
    </w:p>
    <w:p/>
    <w:p>
      <w:r>
        <w:rPr>
          <w:i/>
          <w:color w:val="666666"/>
        </w:rPr>
        <w:t>› Brief estruturado pra IA gerar versão final do criativo. Usado quando você não tem designer humano disponível.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Princípio: prompt ≠ comando solto</w:t>
      </w:r>
    </w:p>
    <w:p/>
    <w:p>
      <w:r>
        <w:t>IA de design pra criativo de tráfego precisa de 5 camadas no prompt:</w:t>
      </w:r>
    </w:p>
    <w:p/>
    <w:p>
      <w:r>
        <w:rPr>
          <w:rFonts w:ascii="Consolas" w:hAnsi="Consolas"/>
          <w:color w:val="333333"/>
          <w:sz w:val="18"/>
        </w:rPr>
        <w:t>1. INTENÇÃO       o que esse criativo precisa fazer (vender LPSG)</w:t>
        <w:br/>
        <w:t>2. SUJEITO        o que aparece (expert · objeto · cenário)</w:t>
        <w:br/>
        <w:t>3. ESTILO         estética (editorial · bold · minimalista)</w:t>
        <w:br/>
        <w:t>4. TEXTO          headline e CTA literais (pra IA renderizar)</w:t>
        <w:br/>
        <w:t>5. ESPECS         dimensões · paleta · tipografia · referência</w:t>
      </w:r>
    </w:p>
    <w:p/>
    <w:p>
      <w:r>
        <w:rPr>
          <w:i/>
          <w:color w:val="666666"/>
        </w:rPr>
        <w:t>› Sem as 5 camadas, a IA vira slot machine. Com as 5, vira ferramenta.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🤖 Ferramentas suportadas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Ferramenta</w:t>
            </w:r>
          </w:p>
        </w:tc>
        <w:tc>
          <w:tcPr>
            <w:tcW w:type="dxa" w:w="2160"/>
          </w:tcPr>
          <w:p>
            <w:r>
              <w:t>Forte em</w:t>
            </w:r>
          </w:p>
        </w:tc>
        <w:tc>
          <w:tcPr>
            <w:tcW w:type="dxa" w:w="2160"/>
          </w:tcPr>
          <w:p>
            <w:r>
              <w:t>Limitação</w:t>
            </w:r>
          </w:p>
        </w:tc>
        <w:tc>
          <w:tcPr>
            <w:tcW w:type="dxa" w:w="2160"/>
          </w:tcPr>
          <w:p>
            <w:r>
              <w:t>Quando usar</w:t>
            </w:r>
          </w:p>
        </w:tc>
      </w:tr>
      <w:tr>
        <w:tc>
          <w:tcPr>
            <w:tcW w:type="dxa" w:w="2160"/>
          </w:tcPr>
          <w:p>
            <w:r>
              <w:t>**Claude Designer** (claude.ai)</w:t>
            </w:r>
          </w:p>
        </w:tc>
        <w:tc>
          <w:tcPr>
            <w:tcW w:type="dxa" w:w="2160"/>
          </w:tcPr>
          <w:p>
            <w:r>
              <w:t>HTML/CSS de criativo · texto preciso · controle total</w:t>
            </w:r>
          </w:p>
        </w:tc>
        <w:tc>
          <w:tcPr>
            <w:tcW w:type="dxa" w:w="2160"/>
          </w:tcPr>
          <w:p>
            <w:r>
              <w:t>Não gera foto-realismo</w:t>
            </w:r>
          </w:p>
        </w:tc>
        <w:tc>
          <w:tcPr>
            <w:tcW w:type="dxa" w:w="2160"/>
          </w:tcPr>
          <w:p>
            <w:r>
              <w:t>Estático com texto pesado · brandbook</w:t>
            </w:r>
          </w:p>
        </w:tc>
      </w:tr>
      <w:tr>
        <w:tc>
          <w:tcPr>
            <w:tcW w:type="dxa" w:w="2160"/>
          </w:tcPr>
          <w:p>
            <w:r>
              <w:t>**Nano Banana** (Gemini Imagen)</w:t>
            </w:r>
          </w:p>
        </w:tc>
        <w:tc>
          <w:tcPr>
            <w:tcW w:type="dxa" w:w="2160"/>
          </w:tcPr>
          <w:p>
            <w:r>
              <w:t>Foto-realismo · expert renderizado · cenas</w:t>
            </w:r>
          </w:p>
        </w:tc>
        <w:tc>
          <w:tcPr>
            <w:tcW w:type="dxa" w:w="2160"/>
          </w:tcPr>
          <w:p>
            <w:r>
              <w:t>Texto na imagem ainda erra letras</w:t>
            </w:r>
          </w:p>
        </w:tc>
        <w:tc>
          <w:tcPr>
            <w:tcW w:type="dxa" w:w="2160"/>
          </w:tcPr>
          <w:p>
            <w:r>
              <w:t>Foto + cenário · estático com pouco texto</w:t>
            </w:r>
          </w:p>
        </w:tc>
      </w:tr>
      <w:tr>
        <w:tc>
          <w:tcPr>
            <w:tcW w:type="dxa" w:w="2160"/>
          </w:tcPr>
          <w:p>
            <w:r>
              <w:t>**GPT Image** (Sora/DALL-E)</w:t>
            </w:r>
          </w:p>
        </w:tc>
        <w:tc>
          <w:tcPr>
            <w:tcW w:type="dxa" w:w="2160"/>
          </w:tcPr>
          <w:p>
            <w:r>
              <w:t>Composições complexas · estilo · vídeo curto</w:t>
            </w:r>
          </w:p>
        </w:tc>
        <w:tc>
          <w:tcPr>
            <w:tcW w:type="dxa" w:w="2160"/>
          </w:tcPr>
          <w:p>
            <w:r>
              <w:t>Caro · roda lento</w:t>
            </w:r>
          </w:p>
        </w:tc>
        <w:tc>
          <w:tcPr>
            <w:tcW w:type="dxa" w:w="2160"/>
          </w:tcPr>
          <w:p>
            <w:r>
              <w:t>Estático premium · composições difíceis</w:t>
            </w:r>
          </w:p>
        </w:tc>
      </w:tr>
      <w:tr>
        <w:tc>
          <w:tcPr>
            <w:tcW w:type="dxa" w:w="2160"/>
          </w:tcPr>
          <w:p>
            <w:r>
              <w:t>**Midjourney v7**</w:t>
            </w:r>
          </w:p>
        </w:tc>
        <w:tc>
          <w:tcPr>
            <w:tcW w:type="dxa" w:w="2160"/>
          </w:tcPr>
          <w:p>
            <w:r>
              <w:t>Estética cinematográfica · arte direção forte</w:t>
            </w:r>
          </w:p>
        </w:tc>
        <w:tc>
          <w:tcPr>
            <w:tcW w:type="dxa" w:w="2160"/>
          </w:tcPr>
          <w:p>
            <w:r>
              <w:t>Sem texto · controle limitado</w:t>
            </w:r>
          </w:p>
        </w:tc>
        <w:tc>
          <w:tcPr>
            <w:tcW w:type="dxa" w:w="2160"/>
          </w:tcPr>
          <w:p>
            <w:r>
              <w:t>Background · imagem hero · referência</w:t>
            </w:r>
          </w:p>
        </w:tc>
      </w:tr>
      <w:tr>
        <w:tc>
          <w:tcPr>
            <w:tcW w:type="dxa" w:w="2160"/>
          </w:tcPr>
          <w:p>
            <w:r>
              <w:t>**Recraft**</w:t>
            </w:r>
          </w:p>
        </w:tc>
        <w:tc>
          <w:tcPr>
            <w:tcW w:type="dxa" w:w="2160"/>
          </w:tcPr>
          <w:p>
            <w:r>
              <w:t>Vetor · ícones · mockup</w:t>
            </w:r>
          </w:p>
        </w:tc>
        <w:tc>
          <w:tcPr>
            <w:tcW w:type="dxa" w:w="2160"/>
          </w:tcPr>
          <w:p>
            <w:r>
              <w:t>Sem foto-realismo</w:t>
            </w:r>
          </w:p>
        </w:tc>
        <w:tc>
          <w:tcPr>
            <w:tcW w:type="dxa" w:w="2160"/>
          </w:tcPr>
          <w:p>
            <w:r>
              <w:t>Iconografia · brandbook</w:t>
            </w:r>
          </w:p>
        </w:tc>
      </w:tr>
      <w:tr>
        <w:tc>
          <w:tcPr>
            <w:tcW w:type="dxa" w:w="2160"/>
          </w:tcPr>
          <w:p>
            <w:r>
              <w:t>**Flux** (replicate)</w:t>
            </w:r>
          </w:p>
        </w:tc>
        <w:tc>
          <w:tcPr>
            <w:tcW w:type="dxa" w:w="2160"/>
          </w:tcPr>
          <w:p>
            <w:r>
              <w:t>Foto-realismo open-source · LoRA do expert</w:t>
            </w:r>
          </w:p>
        </w:tc>
        <w:tc>
          <w:tcPr>
            <w:tcW w:type="dxa" w:w="2160"/>
          </w:tcPr>
          <w:p>
            <w:r>
              <w:t>Setup técnico</w:t>
            </w:r>
          </w:p>
        </w:tc>
        <w:tc>
          <w:tcPr>
            <w:tcW w:type="dxa" w:w="2160"/>
          </w:tcPr>
          <w:p>
            <w:r>
              <w:t>Quando expert tem LoRA treinado</w:t>
            </w:r>
          </w:p>
        </w:tc>
      </w:tr>
    </w:tbl>
    <w:p/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🧩 Template universal de prompt (5 camadas)</w:t>
      </w:r>
    </w:p>
    <w:p/>
    <w:p>
      <w:r>
        <w:rPr>
          <w:rFonts w:ascii="Consolas" w:hAnsi="Consolas"/>
          <w:color w:val="333333"/>
          <w:sz w:val="18"/>
        </w:rPr>
        <w:t># PROMPT — {TIPO_CRIATIVO} · {SIGLA}_{DDMMYY}_{TIPO}_{NUMERO}</w:t>
        <w:br/>
        <w:br/>
        <w:t>## 1. INTENÇÃO</w:t>
        <w:br/>
        <w:t>Criativo de tráfego pago para Meta Ads · evento "{NOME_EVENTO}" do</w:t>
        <w:br/>
        <w:t>especialista {EXPERT_NOME} ({NICHO}). Objetivo: gerar inscrição no evento</w:t>
        <w:br/>
        <w:t>ao preço de R$ {TICKET_INGRESSO}. Avatar: {DESCRICAO_AVATAR}. Dor atacada:</w:t>
        <w:br/>
        <w:t>{DOR}. Hook tipo: {TIPO_HOOK}.</w:t>
        <w:br/>
        <w:br/>
        <w:t>## 2. SUJEITO</w:t>
        <w:br/>
        <w:t>{DESCRICAO_DO_QUE_APARECE}</w:t>
        <w:br/>
        <w:br/>
        <w:t>Pessoa principal: {EXPERT_NOME}</w:t>
        <w:br/>
        <w:t>- Aparência: {DESCRICAO_FISICA_BREVE}</w:t>
        <w:br/>
        <w:t>- Expressão: {SERIO | SORRINDO | PENSATIVO | INTENSO}</w:t>
        <w:br/>
        <w:t>- Pose: {DESCRICAO}</w:t>
        <w:br/>
        <w:t>- Vestuário: {DESCRICAO}</w:t>
        <w:br/>
        <w:t>- Foto de referência: [anexar/colar URL]</w:t>
        <w:br/>
        <w:br/>
        <w:t>Cenário: {DESCRICAO_BACKGROUND}</w:t>
        <w:br/>
        <w:br/>
        <w:t>## 3. ESTILO</w:t>
        <w:br/>
        <w:t>- Estética: {EDITORIAL | BOLD | MINIMALISTA | CINEMATOGRAFICA}</w:t>
        <w:br/>
        <w:t>- Iluminação: {SOFT | DRAMATICA | NATURAL | NEON}</w:t>
        <w:br/>
        <w:t>- Profundidade de campo: {RASA | MÉDIA | TUDO_EM_FOCO}</w:t>
        <w:br/>
        <w:t>- Mood: {INTENSIDADE_BAIXA | MEDIA | ALTA}</w:t>
        <w:br/>
        <w:t>- Referências: {LISTAR_3_REFS_VISUAIS}</w:t>
        <w:br/>
        <w:br/>
        <w:t>## 4. TEXTO (renderizar literal na imagem)</w:t>
        <w:br/>
        <w:t>Headline: "{HEADLINE_8_PALAVRAS_MAX}"</w:t>
        <w:br/>
        <w:t>Subtítulo: "{SUBTITULO_12_PALAVRAS_MAX}"</w:t>
        <w:br/>
        <w:t>CTA: "{TEXTO_BOTAO_3_PALAVRAS}"</w:t>
        <w:br/>
        <w:t>Detalhes (rodapé): "{DATA_EVENTO} · {TICKET}"</w:t>
        <w:br/>
        <w:br/>
        <w:t>&gt; ATENÇÃO: o texto DEVE aparecer literalmente · sem palavras inventadas pela IA.</w:t>
        <w:br/>
        <w:br/>
        <w:t>## 5. ESPECS TÉCNICAS</w:t>
        <w:br/>
        <w:t>Dimensões: {1080×1350 | 1080×1080 | 1080×1920}</w:t>
        <w:br/>
        <w:t>Paleta:</w:t>
        <w:br/>
        <w:t xml:space="preserve">  - Primária: {HEX} ({USO})</w:t>
        <w:br/>
        <w:t xml:space="preserve">  - Secundária: {HEX} ({USO})</w:t>
        <w:br/>
        <w:t xml:space="preserve">  - Destaque: {HEX} ({USO})</w:t>
        <w:br/>
        <w:t>Tipografia:</w:t>
        <w:br/>
        <w:t xml:space="preserve">  - Headline: {FONTE_NOME} {PESO}</w:t>
        <w:br/>
        <w:t xml:space="preserve">  - Corpo: {FONTE_NOME}</w:t>
        <w:br/>
        <w:t>Composição:</w:t>
        <w:br/>
        <w:t xml:space="preserve">  - Regra dos terços</w:t>
        <w:br/>
        <w:t xml:space="preserve">  - Expert ocupa: {%_DA_AREA}</w:t>
        <w:br/>
        <w:t xml:space="preserve">  - Texto ocupa: {%_DA_AREA}</w:t>
        <w:br/>
        <w:t xml:space="preserve">  - Logo: {POSICAO} · {%_AREA}</w:t>
        <w:br/>
        <w:br/>
        <w:t>## OUTPUT ESPERADO</w:t>
        <w:br/>
        <w:t>- Arquivo: PNG ou JPG</w:t>
        <w:br/>
        <w:t>- Resolução: {RESOLUCAO}</w:t>
        <w:br/>
        <w:t>- Versão sem texto: SIM (pra reuso)</w:t>
        <w:br/>
        <w:t>- Variações: 3 (mesmo conceito · pequenas variações de pose/composição)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🎨 Prompt para Claude Designer (HTML/CSS)</w:t>
      </w:r>
    </w:p>
    <w:p/>
    <w:p>
      <w:r>
        <w:rPr>
          <w:i/>
          <w:color w:val="666666"/>
        </w:rPr>
        <w:t>› **Forte em:** texto preciso · controle de paleta · responsividade</w:t>
      </w:r>
    </w:p>
    <w:p/>
    <w:p>
      <w:r>
        <w:rPr>
          <w:rFonts w:ascii="Consolas" w:hAnsi="Consolas"/>
          <w:color w:val="333333"/>
          <w:sz w:val="18"/>
        </w:rPr>
        <w:t>Crie um criativo estático para Meta Ads em HTML/CSS puro.</w:t>
        <w:br/>
        <w:br/>
        <w:t>## Especificações</w:t>
        <w:br/>
        <w:t>- Dimensões: 1080×1350px (4:5)</w:t>
        <w:br/>
        <w:t>- Output: arquivo HTML único · screenshot em PNG ao final</w:t>
        <w:br/>
        <w:t>- Sem JavaScript · CSS embarcado</w:t>
        <w:br/>
        <w:br/>
        <w:t>## Conteúdo</w:t>
        <w:br/>
        <w:t>- Foto do expert: [URL ou descrição da foto]</w:t>
        <w:br/>
        <w:t xml:space="preserve">  - Posição: à direita · ocupando 50% da largura · altura total</w:t>
        <w:br/>
        <w:t xml:space="preserve">  - Tratamento: fundo removido · sombra suave atrás</w:t>
        <w:br/>
        <w:t>- Headline: "{HEADLINE}"</w:t>
        <w:br/>
        <w:t xml:space="preserve">  - Posição: à esquerda · centralizada vertical</w:t>
        <w:br/>
        <w:t xml:space="preserve">  - Fonte: {FONTE_HEADLINE} bold</w:t>
        <w:br/>
        <w:t xml:space="preserve">  - Tamanho: 120pt</w:t>
        <w:br/>
        <w:t xml:space="preserve">  - Cor: branca</w:t>
        <w:br/>
        <w:t>- Subtítulo: "{SUBTITULO}"</w:t>
        <w:br/>
        <w:t xml:space="preserve">  - Posição: abaixo da headline</w:t>
        <w:br/>
        <w:t xml:space="preserve">  - Fonte: {FONTE_CORPO}</w:t>
        <w:br/>
        <w:t xml:space="preserve">  - Tamanho: 36pt</w:t>
        <w:br/>
        <w:t xml:space="preserve">  - Cor: cinza claro</w:t>
        <w:br/>
        <w:t>- Botão CTA: "{TEXTO_CTA}"</w:t>
        <w:br/>
        <w:t xml:space="preserve">  - Posição: abaixo do subtítulo</w:t>
        <w:br/>
        <w:t xml:space="preserve">  - Bg: {COR_DESTAQUE}</w:t>
        <w:br/>
        <w:t xml:space="preserve">  - Cor texto: preto</w:t>
        <w:br/>
        <w:t xml:space="preserve">  - Padding: 24px 48px</w:t>
        <w:br/>
        <w:t xml:space="preserve">  - Border radius: 12px</w:t>
        <w:br/>
        <w:t>- Logo: canto superior esquerdo · 80px</w:t>
        <w:br/>
        <w:t>- Detalhes: "{DATA} · {TICKET}" · canto inferior direito · 24pt</w:t>
        <w:br/>
        <w:br/>
        <w:t>## Paleta</w:t>
        <w:br/>
        <w:t>- bg: {COR_FUNDO} (gradient sutil opcional)</w:t>
        <w:br/>
        <w:t>- texto: branco / {COR_DESTAQUE} pra acento</w:t>
        <w:br/>
        <w:br/>
        <w:t>## Estilo</w:t>
        <w:br/>
        <w:t>{DESCRICAO_ESTILO_E_REFERENCIAS}</w:t>
        <w:br/>
        <w:br/>
        <w:t>Gere o HTML · me mostre o resultado renderizado.</w:t>
      </w:r>
    </w:p>
    <w:p/>
    <w:p>
      <w:r>
        <w:rPr>
          <w:i/>
          <w:color w:val="666666"/>
        </w:rPr>
        <w:t>› Claude Designer (claude.ai) renderiza HTML em SVG/PNG e dá download direto.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🍌 Prompt para Nano Banana (Gemini Imagen 3)</w:t>
      </w:r>
    </w:p>
    <w:p/>
    <w:p>
      <w:r>
        <w:rPr>
          <w:i/>
          <w:color w:val="666666"/>
        </w:rPr>
        <w:t>› **Forte em:** foto-realismo · expert em cenário · iluminação cinematográfica</w:t>
      </w:r>
    </w:p>
    <w:p/>
    <w:p>
      <w:r>
        <w:rPr>
          <w:rFonts w:ascii="Consolas" w:hAnsi="Consolas"/>
          <w:color w:val="333333"/>
          <w:sz w:val="18"/>
        </w:rPr>
        <w:t>Photorealistic editorial portrait of {EXPERT_NOME} for a digital marketing</w:t>
        <w:br/>
        <w:t>campaign. Reference photo of subject: [upload].</w:t>
        <w:br/>
        <w:br/>
        <w:t>Setting: {DESCRICAO_CENA_DETALHADA}.</w:t>
        <w:br/>
        <w:t>Lighting: {TIPO_ILUMINACAO} with dramatic shadows on the right side of the</w:t>
        <w:br/>
        <w:t>face, key light from upper-left at 45°, fill light at 30% intensity.</w:t>
        <w:br/>
        <w:t>Camera: 85mm lens, f/2.8, shallow depth of field, eye-level shot.</w:t>
        <w:br/>
        <w:t>Mood: {MOOD}. Style: {REFERENCIA_DE_ESTILO}.</w:t>
        <w:br/>
        <w:t>Color grading: {DESCRICAO_COR}, similar to {FILME_OU_FOTOGRAFO_REF}.</w:t>
        <w:br/>
        <w:br/>
        <w:t>Aspect ratio: 4:5 (1080×1350).</w:t>
        <w:br/>
        <w:t>Negative: cartoon style, illustrations, text overlays, watermarks,</w:t>
        <w:br/>
        <w:t>distorted face, asymmetric eyes.</w:t>
        <w:br/>
        <w:br/>
        <w:t>Generate 4 variations.</w:t>
      </w:r>
    </w:p>
    <w:p/>
    <w:p>
      <w:r>
        <w:rPr>
          <w:i/>
          <w:color w:val="666666"/>
        </w:rPr>
        <w:t>› **Nano Banana erra texto na imagem.** Use SEM texto · adicione texto depois no Photoshop/Canva.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🤖 Prompt para GPT Image (DALL-E 3 / Sora)</w:t>
      </w:r>
    </w:p>
    <w:p/>
    <w:p>
      <w:r>
        <w:rPr>
          <w:i/>
          <w:color w:val="666666"/>
        </w:rPr>
        <w:t>› **Forte em:** composições complexas · estilo definido · prompt em linguagem natural</w:t>
      </w:r>
    </w:p>
    <w:p/>
    <w:p>
      <w:r>
        <w:rPr>
          <w:rFonts w:ascii="Consolas" w:hAnsi="Consolas"/>
          <w:color w:val="333333"/>
          <w:sz w:val="18"/>
        </w:rPr>
        <w:t>Create a Meta Ads creative for "{NOME_EVENTO}".</w:t>
        <w:br/>
        <w:br/>
        <w:t>Style: editorial photography meets graphic design poster. Bold typography</w:t>
        <w:br/>
        <w:t>overlaying a cinematic photo. Color palette: dark background ({COR_FUNDO})</w:t>
        <w:br/>
        <w:t>with {COR_PRIMARIA} accent color and {COR_DESTAQUE} for the call-to-action.</w:t>
        <w:br/>
        <w:br/>
        <w:t>Subject: {EXPERT_NOME}, photographed in a {DESCRICAO_CENA}, with</w:t>
        <w:br/>
        <w:t>{EXPRESSAO_FACIAL}. The photo occupies the right 60% of the canvas.</w:t>
        <w:br/>
        <w:br/>
        <w:t>Typography (left side):</w:t>
        <w:br/>
        <w:t>- Headline (in {FONTE_HEADLINE}): "{HEADLINE}"</w:t>
        <w:br/>
        <w:t>- Subhead: "{SUBTITULO}"</w:t>
        <w:br/>
        <w:t>- CTA button (bottom): "{CTA_TEXT}" in {COR_DESTAQUE}</w:t>
        <w:br/>
        <w:br/>
        <w:t>Aspect ratio: 4:5 (1080×1350px).</w:t>
        <w:br/>
        <w:t>Composition: rule of thirds, asymmetric balance, white space on the left</w:t>
        <w:br/>
        <w:t>to ground the typography.</w:t>
        <w:br/>
        <w:t>Mood: {MOOD}.</w:t>
        <w:br/>
        <w:br/>
        <w:t>Reference style: think {FILMMAKER_REF} cinematography crossed with</w:t>
        <w:br/>
        <w:t>{DESIGNER_REF} layout work.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🎭 Prompt para Midjourney v7</w:t>
      </w:r>
    </w:p>
    <w:p/>
    <w:p>
      <w:r>
        <w:rPr>
          <w:i/>
          <w:color w:val="666666"/>
        </w:rPr>
        <w:t>› **Forte em:** estética · arte direção · imagem hero (não tem texto preciso)</w:t>
      </w:r>
    </w:p>
    <w:p/>
    <w:p>
      <w:r>
        <w:rPr>
          <w:rFonts w:ascii="Consolas" w:hAnsi="Consolas"/>
          <w:color w:val="333333"/>
          <w:sz w:val="18"/>
        </w:rPr>
        <w:t>/imagine prompt: editorial portrait of {EXPERT_DESCRIPTION}, dramatic</w:t>
        <w:br/>
        <w:t>lighting from upper left, dark moody background ({COR_FUNDO}),</w:t>
        <w:br/>
        <w:t>{EXPRESSAO}, looking directly at camera, 85mm lens shot, shallow depth of</w:t>
        <w:br/>
        <w:t>field, professional headshot quality, cinematic color grading,</w:t>
        <w:br/>
        <w:t>{REFERENCIA_FOTOGRAFO} style --ar 4:5 --style raw --v 7</w:t>
      </w:r>
    </w:p>
    <w:p/>
    <w:p>
      <w:r>
        <w:rPr>
          <w:i/>
          <w:color w:val="666666"/>
        </w:rPr>
        <w:t>› Use Midjourney só pra **gerar a foto base** · adicione texto/CTA em outra ferramenta.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🎬 Prompt para vídeo (Runway · Sora · Luma · Veo)</w:t>
      </w:r>
    </w:p>
    <w:p/>
    <w:p>
      <w:r>
        <w:rPr>
          <w:i/>
          <w:color w:val="666666"/>
        </w:rPr>
        <w:t>› Pra gerar o card 10 do carrossel (vídeo 4-5s) ou compor b-roll de vídeo</w:t>
      </w:r>
    </w:p>
    <w:p/>
    <w:p>
      <w:r>
        <w:rPr>
          <w:rFonts w:ascii="Consolas" w:hAnsi="Consolas"/>
          <w:color w:val="333333"/>
          <w:sz w:val="18"/>
        </w:rPr>
        <w:t>Generate a 5-second video for a Meta Ads creative.</w:t>
        <w:br/>
        <w:br/>
        <w:t>Subject: {EXPERT_NOME} on screen, [breve descrição]. Camera slowly pushes</w:t>
        <w:br/>
        <w:t>in. After 2 seconds, large bold text appears: "{CTA_TEXT_3_WORDS}" in</w:t>
        <w:br/>
        <w:t>{COR_DESTAQUE} typography. The text should be steady (not animated). After</w:t>
        <w:br/>
        <w:t>4 seconds, a subtle URL or instruction fades in: "{URL_OR_INSTRUCTION}".</w:t>
        <w:br/>
        <w:br/>
        <w:t>Style: cinematic, editorial. Lighting: {ILUMINACAO}. Color palette: dark</w:t>
        <w:br/>
        <w:t>background ({COR_FUNDO}) with {COR_DESTAQUE} accent.</w:t>
        <w:br/>
        <w:br/>
        <w:t>Duration: 5 seconds. Aspect ratio: 1:1 (1080×1080) for carousel last card.</w:t>
        <w:br/>
        <w:t>Loop: yes (subtle, no harsh cuts).</w:t>
        <w:br/>
        <w:br/>
        <w:t>Audio: optional voiceover by {EXPERT_NOME} saying "{FRASE_CTA_4_SEGUNDOS}".</w:t>
        <w:br/>
        <w:t>If no voice, use ambient music at low volume (-30dB).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🧠 Padrões que funcionam (LPSG)</w:t>
      </w:r>
    </w:p>
    <w:p/>
    <w:p>
      <w:pPr>
        <w:pStyle w:val="Heading3"/>
      </w:pPr>
      <w:r>
        <w:t>Foto do expert que sempre converte</w:t>
      </w:r>
    </w:p>
    <w:p/>
    <w:p>
      <w:r>
        <w:rPr>
          <w:rFonts w:ascii="Consolas" w:hAnsi="Consolas"/>
          <w:color w:val="333333"/>
          <w:sz w:val="18"/>
        </w:rPr>
        <w:t>HEADSHOT_AUTORIDADE:</w:t>
        <w:br/>
        <w:t xml:space="preserve">  expressao:               "Sério · olhar direto · neutro"</w:t>
        <w:br/>
        <w:t xml:space="preserve">  fundo:                   "Dark · sólido ou gradiente sutil"</w:t>
        <w:br/>
        <w:t xml:space="preserve">  iluminacao:              "Dramática · 1 ponto · sombra à direita"</w:t>
        <w:br/>
        <w:t xml:space="preserve">  enquadramento:           "Cabeça e ombros · 80% do frame"</w:t>
        <w:br/>
        <w:t xml:space="preserve">  vestuario:               "Camisa lisa · cor neutra · sem logo"</w:t>
        <w:br/>
        <w:t xml:space="preserve">  uso:                     "Hook · provas · headlines fortes"</w:t>
        <w:br/>
        <w:br/>
        <w:t>GESTICULANDO_AUTORIDADE:</w:t>
        <w:br/>
        <w:t xml:space="preserve">  expressao:               "Engajado · falando · sorriso leve"</w:t>
        <w:br/>
        <w:t xml:space="preserve">  fundo:                   "Estúdio · luz suave"</w:t>
        <w:br/>
        <w:t xml:space="preserve">  iluminacao:              "Soft · 2 pontos"</w:t>
        <w:br/>
        <w:t xml:space="preserve">  enquadramento:           "Tronco · gestos visíveis"</w:t>
        <w:br/>
        <w:t xml:space="preserve">  uso:                     "Body · explicação · solução"</w:t>
        <w:br/>
        <w:br/>
        <w:t>SORRISO_EMPATICO:</w:t>
        <w:br/>
        <w:t xml:space="preserve">  expressao:               "Sorriso franco · olhar direto"</w:t>
        <w:br/>
        <w:t xml:space="preserve">  fundo:                   "Claro · respiro"</w:t>
        <w:br/>
        <w:t xml:space="preserve">  iluminacao:              "Natural · janela"</w:t>
        <w:br/>
        <w:t xml:space="preserve">  enquadramento:           "Cabeça e ombros"</w:t>
        <w:br/>
        <w:t xml:space="preserve">  uso:                     "CTA · convite · proximidade"</w:t>
      </w:r>
    </w:p>
    <w:p/>
    <w:p>
      <w:pPr>
        <w:pStyle w:val="Heading3"/>
      </w:pPr>
      <w:r>
        <w:t>Composições que convertem em estático</w:t>
      </w:r>
    </w:p>
    <w:p/>
    <w:p>
      <w:r>
        <w:rPr>
          <w:rFonts w:ascii="Consolas" w:hAnsi="Consolas"/>
          <w:color w:val="333333"/>
          <w:sz w:val="18"/>
        </w:rPr>
        <w:t>SPLIT_HORIZONTAL_50_50:    "Texto à esquerda · expert à direita"</w:t>
        <w:br/>
        <w:t>TEXTO_SOBREPOSTO:          "Texto na parte inferior · expert ao fundo"</w:t>
        <w:br/>
        <w:t>GRID_3X3:                  "Headline ocupa 6 quadrantes · CTA isolado"</w:t>
        <w:br/>
        <w:t>DIAGONAL:                  "Texto diagonal · expert centralizado"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⚠️ O que NÃO pedir pra IA</w:t>
      </w:r>
    </w:p>
    <w:p/>
    <w:p>
      <w:r>
        <w:rPr>
          <w:rFonts w:ascii="Consolas" w:hAnsi="Consolas"/>
          <w:color w:val="333333"/>
          <w:sz w:val="18"/>
        </w:rPr>
        <w:t>PROIBIDO:</w:t>
        <w:br/>
        <w:t xml:space="preserve">  - "Faça um anúncio incrível"               # vago demais</w:t>
        <w:br/>
        <w:t xml:space="preserve">  - "No estilo da Apple"                     # ambíguo · cada IA interpreta diferente</w:t>
        <w:br/>
        <w:t xml:space="preserve">  - "Coloque texto motivacional"             # IA inventa palavra</w:t>
        <w:br/>
        <w:t xml:space="preserve">  - "Faça parecer profissional"              # subjetivo</w:t>
        <w:br/>
        <w:t xml:space="preserve">  - "Sem fundo ruim"                         # nega · IA não entende</w:t>
        <w:br/>
        <w:t xml:space="preserve">  - "Adicione 5 elementos"                   # contagem precisa erra</w:t>
        <w:br/>
        <w:br/>
        <w:t>CERTO:</w:t>
        <w:br/>
        <w:t xml:space="preserve">  - "Editorial · grafia bold · linha de fotografia Annie Leibovitz"</w:t>
        <w:br/>
        <w:t xml:space="preserve">  - "Texto literal: '{HEADLINE}'"</w:t>
        <w:br/>
        <w:t xml:space="preserve">  - "Composição em rule of thirds com expert no terço direito"</w:t>
        <w:br/>
        <w:t xml:space="preserve">  - "Sem outros elementos · só foto + texto + CTA"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🔄 Workflow recomendado</w:t>
      </w:r>
    </w:p>
    <w:p/>
    <w:p>
      <w:r>
        <w:rPr>
          <w:rFonts w:ascii="Consolas" w:hAnsi="Consolas"/>
          <w:color w:val="333333"/>
          <w:sz w:val="18"/>
        </w:rPr>
        <w:t>1. Claude Designer        →  HTML/CSS rápido com texto preciso (estático simples)</w:t>
        <w:br/>
        <w:t>2. Nano Banana / GPT      →  Foto cinematográfica do expert (sem texto)</w:t>
        <w:br/>
        <w:t>3. Photoshop / Canva      →  Adiciona texto sobre a foto (controle total)</w:t>
        <w:br/>
        <w:t>4. Runway / Veo           →  Vídeo 4-5s do card 10 do carrossel</w:t>
        <w:br/>
        <w:t>5. CapCut / Premiere      →  Edita vídeo principal · adiciona legenda queimada</w:t>
      </w:r>
    </w:p>
    <w:p/>
    <w:p>
      <w:r>
        <w:rPr>
          <w:i/>
          <w:color w:val="666666"/>
        </w:rPr>
        <w:t>› Em LPSGs, **70% do trabalho** sai bem com Claude Designer (HTML→PNG). Reserve IA de imagem pra o que precisa de foto-realismo.</w:t>
      </w:r>
    </w:p>
    <w:p/>
    <w:p>
      <w:r>
        <w:br w:type="page"/>
      </w:r>
    </w:p>
    <w:p>
      <w:pPr>
        <w:pStyle w:val="Heading1"/>
      </w:pPr>
      <w:r>
        <w:t>07 · Modos de output — Pronto pra subir vs Brief pra IA</w:t>
      </w:r>
    </w:p>
    <w:p/>
    <w:p>
      <w:r>
        <w:rPr>
          <w:i/>
          <w:color w:val="666666"/>
        </w:rPr>
        <w:t>› Skill **pergunta antes** qual modo gerar. Os 2 são compatíveis e podem ser usados juntos.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🎯 Os 2 modos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Modo A · Pronto pra subir</w:t>
            </w:r>
          </w:p>
        </w:tc>
        <w:tc>
          <w:tcPr>
            <w:tcW w:type="dxa" w:w="2880"/>
          </w:tcPr>
          <w:p>
            <w:r>
              <w:t>Modo B · Brief pra IA design</w:t>
            </w:r>
          </w:p>
        </w:tc>
      </w:tr>
      <w:tr>
        <w:tc>
          <w:tcPr>
            <w:tcW w:type="dxa" w:w="2880"/>
          </w:tcPr>
          <w:p>
            <w:r>
              <w:t>**Quando usar**</w:t>
            </w:r>
          </w:p>
        </w:tc>
        <w:tc>
          <w:tcPr>
            <w:tcW w:type="dxa" w:w="2880"/>
          </w:tcPr>
          <w:p>
            <w:r>
              <w:t>Tem designer humano OU usa Claude Designer · quer arquivo final</w:t>
            </w:r>
          </w:p>
        </w:tc>
        <w:tc>
          <w:tcPr>
            <w:tcW w:type="dxa" w:w="2880"/>
          </w:tcPr>
          <w:p>
            <w:r>
              <w:t>Vai usar Nano Banana · GPT Image · Midjourney · ou outro</w:t>
            </w:r>
          </w:p>
        </w:tc>
      </w:tr>
      <w:tr>
        <w:tc>
          <w:tcPr>
            <w:tcW w:type="dxa" w:w="2880"/>
          </w:tcPr>
          <w:p>
            <w:r>
              <w:t>**Output**</w:t>
            </w:r>
          </w:p>
        </w:tc>
        <w:tc>
          <w:tcPr>
            <w:tcW w:type="dxa" w:w="2880"/>
          </w:tcPr>
          <w:p>
            <w:r>
              <w:t>PNG/MP4 final + copy + nomenclatura</w:t>
            </w:r>
          </w:p>
        </w:tc>
        <w:tc>
          <w:tcPr>
            <w:tcW w:type="dxa" w:w="2880"/>
          </w:tcPr>
          <w:p>
            <w:r>
              <w:t>Brief estruturado de 5 camadas + foto referência</w:t>
            </w:r>
          </w:p>
        </w:tc>
      </w:tr>
      <w:tr>
        <w:tc>
          <w:tcPr>
            <w:tcW w:type="dxa" w:w="2880"/>
          </w:tcPr>
          <w:p>
            <w:r>
              <w:t>**Tempo**</w:t>
            </w:r>
          </w:p>
        </w:tc>
        <w:tc>
          <w:tcPr>
            <w:tcW w:type="dxa" w:w="2880"/>
          </w:tcPr>
          <w:p>
            <w:r>
              <w:t>Maior (precisa execução)</w:t>
            </w:r>
          </w:p>
        </w:tc>
        <w:tc>
          <w:tcPr>
            <w:tcW w:type="dxa" w:w="2880"/>
          </w:tcPr>
          <w:p>
            <w:r>
              <w:t>Menor (só estrutura)</w:t>
            </w:r>
          </w:p>
        </w:tc>
      </w:tr>
      <w:tr>
        <w:tc>
          <w:tcPr>
            <w:tcW w:type="dxa" w:w="2880"/>
          </w:tcPr>
          <w:p>
            <w:r>
              <w:t>**Iteração**</w:t>
            </w:r>
          </w:p>
        </w:tc>
        <w:tc>
          <w:tcPr>
            <w:tcW w:type="dxa" w:w="2880"/>
          </w:tcPr>
          <w:p>
            <w:r>
              <w:t>Difícil (arquivo fechado)</w:t>
            </w:r>
          </w:p>
        </w:tc>
        <w:tc>
          <w:tcPr>
            <w:tcW w:type="dxa" w:w="2880"/>
          </w:tcPr>
          <w:p>
            <w:r>
              <w:t>Fácil (edita prompt · regera)</w:t>
            </w:r>
          </w:p>
        </w:tc>
      </w:tr>
    </w:tbl>
    <w:p/>
    <w:p/>
    <w:p>
      <w:r>
        <w:rPr>
          <w:i/>
          <w:color w:val="666666"/>
        </w:rPr>
        <w:t>› **Não é binário.** Você pode pedir os 2 modos pra mesma batelada — Modo A pros estáticos simples (HTML/Claude Designer) e Modo B pra carrosséis/vídeos que exigem foto-realismo.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🅰️ Modo A — Pronto pra subir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Briefing (skill)  →  HTML/CSS gerado pelo Claude Designer  →  PNG renderizado</w:t>
        <w:br/>
        <w:t xml:space="preserve">                                                                ↓</w:t>
        <w:br/>
        <w:t xml:space="preserve">                                                         Pronto pra Meta Ads</w:t>
      </w:r>
    </w:p>
    <w:p/>
    <w:p>
      <w:pPr>
        <w:pStyle w:val="Heading3"/>
      </w:pPr>
      <w:r>
        <w:t>Output</w:t>
      </w:r>
    </w:p>
    <w:p/>
    <w:p>
      <w:r>
        <w:rPr>
          <w:rFonts w:ascii="Consolas" w:hAnsi="Consolas"/>
          <w:color w:val="333333"/>
          <w:sz w:val="18"/>
        </w:rPr>
        <w:t>batelada-{DDMMYY}/</w:t>
        <w:br/>
        <w:t>├── estaticos/</w:t>
        <w:br/>
        <w:t>│   ├── EST_001/</w:t>
        <w:br/>
        <w:t>│   │   ├── final.png            ← arquivo pronto · 1080×1350</w:t>
        <w:br/>
        <w:t>│   │   ├── final-quadrado.png   ← versão 1080×1080 (opcional)</w:t>
        <w:br/>
        <w:t>│   │   ├── final-stories.png    ← versão 1080×1920 (opcional)</w:t>
        <w:br/>
        <w:t>│   │   ├── copy-meta.md         ← copy do anúncio na Meta</w:t>
        <w:br/>
        <w:t>│   │   └── nomenclatura.txt     ← {SIGLA}_{DDMMYY}_EST_001</w:t>
        <w:br/>
        <w:t>│   ├── EST_002/...</w:t>
        <w:br/>
        <w:t>│   └── EST_005/</w:t>
        <w:br/>
        <w:t>├── carrosseis/</w:t>
        <w:br/>
        <w:t>│   ├── CAR_001/</w:t>
        <w:br/>
        <w:t>│   │   ├── card-01.png a card-09.png    ← 9 cards estáticos</w:t>
        <w:br/>
        <w:t>│   │   ├── card-10.mp4                  ← vídeo 4-5s do card 10</w:t>
        <w:br/>
        <w:t>│   │   ├── copy-meta.md</w:t>
        <w:br/>
        <w:t>│   │   └── nomenclatura.txt</w:t>
        <w:br/>
        <w:t>│   └── CAR_005/</w:t>
        <w:br/>
        <w:t>└── videos/</w:t>
        <w:br/>
        <w:t xml:space="preserve">    ├── VID_001/</w:t>
        <w:br/>
        <w:t xml:space="preserve">    │   ├── final.mp4                    ← vídeo final · 1080×1350</w:t>
        <w:br/>
        <w:t xml:space="preserve">    │   ├── final-9-16.mp4               ← versão stories</w:t>
        <w:br/>
        <w:t xml:space="preserve">    │   ├── final-1-1.mp4                ← versão quadrada</w:t>
        <w:br/>
        <w:t xml:space="preserve">    │   ├── roteiro.md                   ← roteiro detalhado (referência)</w:t>
        <w:br/>
        <w:t xml:space="preserve">    │   ├── copy-meta.md</w:t>
        <w:br/>
        <w:t xml:space="preserve">    │   └── nomenclatura.txt</w:t>
        <w:br/>
        <w:t xml:space="preserve">    └── VID_005/</w:t>
      </w:r>
    </w:p>
    <w:p/>
    <w:p>
      <w:pPr>
        <w:pStyle w:val="Heading3"/>
      </w:pPr>
      <w:r>
        <w:t>Quando usar Modo A</w:t>
      </w:r>
    </w:p>
    <w:p/>
    <w:p>
      <w:r>
        <w:rPr>
          <w:rFonts w:ascii="Consolas" w:hAnsi="Consolas"/>
          <w:color w:val="333333"/>
          <w:sz w:val="18"/>
        </w:rPr>
        <w:t>BOA_ESCOLHA_QUANDO:</w:t>
        <w:br/>
        <w:t xml:space="preserve">  - "Estático com texto pesado · pouca foto-cena"</w:t>
        <w:br/>
        <w:t xml:space="preserve">  - "Tem foto pronta do expert · só precisa montar"</w:t>
        <w:br/>
        <w:t xml:space="preserve">  - "Brand book já consolidado · paleta/fontes definidas"</w:t>
        <w:br/>
        <w:t xml:space="preserve">  - "Velocidade &gt; customização"</w:t>
        <w:br/>
        <w:t xml:space="preserve">  - "Quer iterar 3 versões da mesma copy · trocar headline rápido"</w:t>
        <w:br/>
        <w:br/>
        <w:t>EVITAR_QUANDO:</w:t>
        <w:br/>
        <w:t xml:space="preserve">  - "Precisa de foto cinematográfica do expert num cenário específico"</w:t>
        <w:br/>
        <w:t xml:space="preserve">  - "Não tem foto do expert pronta"</w:t>
        <w:br/>
        <w:t xml:space="preserve">  - "Precisa de composição complexa (b-roll · split-screen elaborado)"</w:t>
      </w:r>
    </w:p>
    <w:p/>
    <w:p>
      <w:pPr>
        <w:pStyle w:val="Heading3"/>
      </w:pPr>
      <w:r>
        <w:t>Stack técnico</w:t>
      </w:r>
    </w:p>
    <w:p/>
    <w:p>
      <w:r>
        <w:rPr>
          <w:rFonts w:ascii="Consolas" w:hAnsi="Consolas"/>
          <w:color w:val="333333"/>
          <w:sz w:val="18"/>
        </w:rPr>
        <w:t>ESTATICO:</w:t>
        <w:br/>
        <w:t xml:space="preserve">  ferramenta:   "Claude Designer (HTML/CSS)"</w:t>
        <w:br/>
        <w:t xml:space="preserve">  alternativa:  "Canva · Figma · Photoshop"</w:t>
        <w:br/>
        <w:t xml:space="preserve">  tempo:        "5-15 min por estático"</w:t>
        <w:br/>
        <w:br/>
        <w:t>CARROSSEL:</w:t>
        <w:br/>
        <w:t xml:space="preserve">  cards_1-9:    "Claude Designer (HTML/CSS · 1 template · 9 variações)"</w:t>
        <w:br/>
        <w:t xml:space="preserve">  card_10:      "Runway · Veo · CapCut (vídeo 4-5s)"</w:t>
        <w:br/>
        <w:t xml:space="preserve">  alternativa:  "Figma + After Effects"</w:t>
        <w:br/>
        <w:t xml:space="preserve">  tempo:        "30-60 min por carrossel completo"</w:t>
        <w:br/>
        <w:br/>
        <w:t>VIDEO:</w:t>
        <w:br/>
        <w:t xml:space="preserve">  gravacao:     "Câmera + roteiro do expert (humano)"</w:t>
        <w:br/>
        <w:t xml:space="preserve">  edicao:       "CapCut · Premiere · DaVinci"</w:t>
        <w:br/>
        <w:t xml:space="preserve">  alternativa:  "Sora / Veo (gera vídeo do zero · qualidade ainda limitada)"</w:t>
        <w:br/>
        <w:t xml:space="preserve">  tempo:        "1-3h por vídeo (incluindo gravação)"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🅱️ Modo B — Brief pra IA design</w:t>
      </w:r>
    </w:p>
    <w:p/>
    <w:p>
      <w:pPr>
        <w:pStyle w:val="Heading3"/>
      </w:pPr>
      <w:r>
        <w:t>Fluxo</w:t>
      </w:r>
    </w:p>
    <w:p/>
    <w:p>
      <w:r>
        <w:rPr>
          <w:rFonts w:ascii="Consolas" w:hAnsi="Consolas"/>
          <w:color w:val="333333"/>
          <w:sz w:val="18"/>
        </w:rPr>
        <w:t>Briefing (skill)  →  Prompt estruturado de 5 camadas  →  Você cola na ferramenta</w:t>
        <w:br/>
        <w:t xml:space="preserve">                                                              ↓</w:t>
        <w:br/>
        <w:t xml:space="preserve">                                                       Claude Designer · Nano Banana</w:t>
        <w:br/>
        <w:t xml:space="preserve">                                                       GPT Image · Midjourney · Veo</w:t>
      </w:r>
    </w:p>
    <w:p/>
    <w:p>
      <w:pPr>
        <w:pStyle w:val="Heading3"/>
      </w:pPr>
      <w:r>
        <w:t>Output</w:t>
      </w:r>
    </w:p>
    <w:p/>
    <w:p>
      <w:r>
        <w:rPr>
          <w:rFonts w:ascii="Consolas" w:hAnsi="Consolas"/>
          <w:color w:val="333333"/>
          <w:sz w:val="18"/>
        </w:rPr>
        <w:t>batelada-{DDMMYY}/</w:t>
        <w:br/>
        <w:t>├── estaticos/</w:t>
        <w:br/>
        <w:t>│   ├── EST_001/</w:t>
        <w:br/>
        <w:t>│   │   ├── prompt-claude-designer.md       ← prompt p/ HTML</w:t>
        <w:br/>
        <w:t>│   │   ├── prompt-nano-banana.md           ← prompt p/ foto-realismo</w:t>
        <w:br/>
        <w:t>│   │   ├── prompt-gpt-image.md             ← prompt p/ DALL-E</w:t>
        <w:br/>
        <w:t>│   │   ├── prompt-midjourney.md            ← prompt p/ MJ v7</w:t>
        <w:br/>
        <w:t>│   │   ├── foto-referencia-do-expert.jpg   ← anexar/referenciar</w:t>
        <w:br/>
        <w:t>│   │   ├── moodboard.md                    ← refs visuais</w:t>
        <w:br/>
        <w:t>│   │   ├── copy-meta.md</w:t>
        <w:br/>
        <w:t>│   │   └── nomenclatura.txt</w:t>
        <w:br/>
        <w:t>│   └── EST_005/</w:t>
        <w:br/>
        <w:t>├── carrosseis/</w:t>
        <w:br/>
        <w:t>│   ├── CAR_001/</w:t>
        <w:br/>
        <w:t>│   │   ├── prompt-cards-1-a-9.md           ← 9 prompts (1 por card)</w:t>
        <w:br/>
        <w:t>│   │   ├── prompt-video-card-10.md         ← prompt p/ Runway/Veo</w:t>
        <w:br/>
        <w:t>│   │   ├── moodboard.md</w:t>
        <w:br/>
        <w:t>│   │   ├── copy-meta.md</w:t>
        <w:br/>
        <w:t>│   │   └── nomenclatura.txt</w:t>
        <w:br/>
        <w:t>│   └── CAR_005/</w:t>
        <w:br/>
        <w:t>└── videos/</w:t>
        <w:br/>
        <w:t xml:space="preserve">    ├── VID_001/</w:t>
        <w:br/>
        <w:t xml:space="preserve">    │   ├── roteiro.md                      ← texto do expert</w:t>
        <w:br/>
        <w:t xml:space="preserve">    │   ├── shotlist.md                     ← cenas/ângulos</w:t>
        <w:br/>
        <w:t xml:space="preserve">    │   ├── direcao-cena.md                 ← setup técnico</w:t>
        <w:br/>
        <w:t xml:space="preserve">    │   ├── prompt-broll-ia.md              ← prompts p/ b-roll IA (opcional)</w:t>
        <w:br/>
        <w:t xml:space="preserve">    │   ├── copy-meta.md</w:t>
        <w:br/>
        <w:t xml:space="preserve">    │   └── nomenclatura.txt</w:t>
        <w:br/>
        <w:t xml:space="preserve">    └── VID_005/</w:t>
      </w:r>
    </w:p>
    <w:p/>
    <w:p>
      <w:pPr>
        <w:pStyle w:val="Heading3"/>
      </w:pPr>
      <w:r>
        <w:t>Quando usar Modo B</w:t>
      </w:r>
    </w:p>
    <w:p/>
    <w:p>
      <w:r>
        <w:rPr>
          <w:rFonts w:ascii="Consolas" w:hAnsi="Consolas"/>
          <w:color w:val="333333"/>
          <w:sz w:val="18"/>
        </w:rPr>
        <w:t>BOA_ESCOLHA_QUANDO:</w:t>
        <w:br/>
        <w:t xml:space="preserve">  - "Quer foto cinematográfica do expert (Nano Banana / Flux com LoRA)"</w:t>
        <w:br/>
        <w:t xml:space="preserve">  - "Vai iterar muito · precisa editar prompt rápido"</w:t>
        <w:br/>
        <w:t xml:space="preserve">  - "Tem ferramenta IA preferida · só precisa de brief estruturado"</w:t>
        <w:br/>
        <w:t xml:space="preserve">  - "Compor algo complexo (split · cenário fictício · edição não-linear)"</w:t>
        <w:br/>
        <w:br/>
        <w:t>EVITAR_QUANDO:</w:t>
        <w:br/>
        <w:t xml:space="preserve">  - "Quer arquivo pronto pra subir hoje"</w:t>
        <w:br/>
        <w:t xml:space="preserve">  - "Não quer ter trabalho de iterar prompts"</w:t>
        <w:br/>
        <w:t xml:space="preserve">  - "Texto na imagem é crítico (IA imagem ainda erra letras)"</w:t>
      </w:r>
    </w:p>
    <w:p/>
    <w:p>
      <w:pPr>
        <w:pStyle w:val="Heading3"/>
      </w:pPr>
      <w:r>
        <w:t>Stack recomendado por tipo de criativo</w:t>
      </w:r>
    </w:p>
    <w:p/>
    <w:p>
      <w:r>
        <w:rPr>
          <w:rFonts w:ascii="Consolas" w:hAnsi="Consolas"/>
          <w:color w:val="333333"/>
          <w:sz w:val="18"/>
        </w:rPr>
        <w:t>ESTATICO:</w:t>
        <w:br/>
        <w:t xml:space="preserve">  primario:     "Claude Designer (HTML)"</w:t>
        <w:br/>
        <w:t xml:space="preserve">  fallback:     "Nano Banana (foto · sem texto) + Photoshop (texto depois)"</w:t>
        <w:br/>
        <w:br/>
        <w:t>CARROSSEL_CARDS_1_A_9:</w:t>
        <w:br/>
        <w:t xml:space="preserve">  primario:     "Claude Designer (1 template HTML · 9 variações)"</w:t>
        <w:br/>
        <w:t xml:space="preserve">  fallback:     "Figma + plugin Anima/Locofy"</w:t>
        <w:br/>
        <w:br/>
        <w:t>CARROSSEL_CARD_10:</w:t>
        <w:br/>
        <w:t xml:space="preserve">  primario:     "Runway Gen-3 · Veo 3 · Luma Dream Machine"</w:t>
        <w:br/>
        <w:t xml:space="preserve">  alternativa:  "Gravação humana + edição CapCut"</w:t>
        <w:br/>
        <w:br/>
        <w:t>VIDEO_PRINCIPAL:</w:t>
        <w:br/>
        <w:t xml:space="preserve">  primario:     "Gravação humana (expert) + edição"</w:t>
        <w:br/>
        <w:t xml:space="preserve">  alternativa:  "Sora 2 / Veo 3 (vídeo IA · qualidade ainda limitada · usar só pra b-roll)"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🔀 Modo híbrido (recomendado)</w:t>
      </w:r>
    </w:p>
    <w:p/>
    <w:p>
      <w:r>
        <w:t>Em LPSGs reais, o melhor é misturar:</w:t>
      </w:r>
    </w:p>
    <w:p/>
    <w:p>
      <w:r>
        <w:rPr>
          <w:rFonts w:ascii="Consolas" w:hAnsi="Consolas"/>
          <w:color w:val="333333"/>
          <w:sz w:val="18"/>
        </w:rPr>
        <w:t>ESTATICOS_EST_001_a_EST_003:</w:t>
        <w:br/>
        <w:t xml:space="preserve">  modo:         "A (Modo A · Claude Designer · HTML)"</w:t>
        <w:br/>
        <w:t xml:space="preserve">  motivo:       "Texto pesado · paleta brand · resolve rápido"</w:t>
        <w:br/>
        <w:br/>
        <w:t>ESTATICOS_EST_004_e_EST_005:</w:t>
        <w:br/>
        <w:t xml:space="preserve">  modo:         "B (Modo B · Nano Banana)"</w:t>
        <w:br/>
        <w:t xml:space="preserve">  motivo:       "Foto cinematográfica do expert · cenário específico"</w:t>
        <w:br/>
        <w:br/>
        <w:t>CARROSSEIS_CAR_001_a_CAR_005:</w:t>
        <w:br/>
        <w:t xml:space="preserve">  cards_1-9:    "A (Claude Designer · 1 template · 9 variações)"</w:t>
        <w:br/>
        <w:t xml:space="preserve">  card_10:      "B (Veo / Runway · vídeo IA)"</w:t>
        <w:br/>
        <w:t xml:space="preserve">  motivo:       "Cards com texto = HTML · vídeo IA pra movimento"</w:t>
        <w:br/>
        <w:br/>
        <w:t>VIDEOS_VID_001_a_VID_005:</w:t>
        <w:br/>
        <w:t xml:space="preserve">  modo:         "Gravação humana com roteiro Modo A"</w:t>
        <w:br/>
        <w:t xml:space="preserve">  motivo:       "Vídeo de tráfego com expert humano &gt; vídeo IA (autenticidade)"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🤝 Compatibilidade entre os modos</w:t>
      </w:r>
    </w:p>
    <w:p/>
    <w:p>
      <w:r>
        <w:rPr>
          <w:rFonts w:ascii="Consolas" w:hAnsi="Consolas"/>
          <w:color w:val="333333"/>
          <w:sz w:val="18"/>
        </w:rPr>
        <w:t>Modo B → Modo A:  Use o brief Modo B · gere com IA · finalize no Photoshop/Canva</w:t>
        <w:br/>
        <w:t xml:space="preserve">                  → vira "Modo A" com IA no meio do caminho</w:t>
        <w:br/>
        <w:br/>
        <w:t>Modo A → Modo B:  Tem o final.png do Modo A · quer iterar · pede o brief Modo B</w:t>
        <w:br/>
        <w:t xml:space="preserve">                  → reaplica em outra IA · novas variações</w:t>
      </w:r>
    </w:p>
    <w:p/>
    <w:p>
      <w:r>
        <w:rPr>
          <w:i/>
          <w:color w:val="666666"/>
        </w:rPr>
        <w:t>› Os modos não são exclusivos. **Use o que serve no momento.**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✍️ Como pedir cada modo</w:t>
      </w:r>
    </w:p>
    <w:p/>
    <w:p>
      <w:pPr>
        <w:pStyle w:val="Heading3"/>
      </w:pPr>
      <w:r>
        <w:t>Pedir Modo A</w:t>
      </w:r>
    </w:p>
    <w:p/>
    <w:p>
      <w:r>
        <w:rPr>
          <w:rFonts w:ascii="Consolas" w:hAnsi="Consolas"/>
          <w:color w:val="333333"/>
          <w:sz w:val="18"/>
        </w:rPr>
        <w:t>"Gera a batelada do dia DDMMYY no MODO A · pronto pra subir.</w:t>
        <w:br/>
        <w:t xml:space="preserve"> Use Claude Designer pra HTML · me dá os PNGs finais."</w:t>
      </w:r>
    </w:p>
    <w:p/>
    <w:p>
      <w:pPr>
        <w:pStyle w:val="Heading3"/>
      </w:pPr>
      <w:r>
        <w:t>Pedir Modo B</w:t>
      </w:r>
    </w:p>
    <w:p/>
    <w:p>
      <w:r>
        <w:rPr>
          <w:rFonts w:ascii="Consolas" w:hAnsi="Consolas"/>
          <w:color w:val="333333"/>
          <w:sz w:val="18"/>
        </w:rPr>
        <w:t>"Gera a batelada do dia DDMMYY no MODO B · brief pra IA.</w:t>
        <w:br/>
        <w:t xml:space="preserve"> Quero prompts pra Claude Designer (estáticos) e Nano Banana (fotos do expert).</w:t>
        <w:br/>
        <w:t xml:space="preserve"> Cards do carrossel em HTML · vídeo do card 10 prompt pro Veo."</w:t>
      </w:r>
    </w:p>
    <w:p/>
    <w:p>
      <w:pPr>
        <w:pStyle w:val="Heading3"/>
      </w:pPr>
      <w:r>
        <w:t>Pedir híbrido</w:t>
      </w:r>
    </w:p>
    <w:p/>
    <w:p>
      <w:r>
        <w:rPr>
          <w:rFonts w:ascii="Consolas" w:hAnsi="Consolas"/>
          <w:color w:val="333333"/>
          <w:sz w:val="18"/>
        </w:rPr>
        <w:t>"Gera a batelada DDMMYY no MODO HÍBRIDO:</w:t>
        <w:br/>
        <w:t xml:space="preserve"> - 3 estáticos em A (Claude Designer)</w:t>
        <w:br/>
        <w:t xml:space="preserve"> - 2 estáticos em B (Nano Banana · me dá prompt + foto referência)</w:t>
        <w:br/>
        <w:t xml:space="preserve"> - Carrosséis: cards 1-9 em A · card 10 brief pro Veo</w:t>
        <w:br/>
        <w:t xml:space="preserve"> - Vídeos: roteiros completos pra gravação humana"</w:t>
      </w:r>
    </w:p>
    <w:p/>
    <w:p>
      <w:pPr>
        <w:jc w:val="center"/>
      </w:pPr>
      <w:r>
        <w:t>——————————————————————————————</w:t>
      </w:r>
    </w:p>
    <w:p/>
    <w:p>
      <w:pPr>
        <w:pStyle w:val="Heading2"/>
      </w:pPr>
      <w:r>
        <w:t>✅ Checklist do output</w:t>
      </w:r>
    </w:p>
    <w:p/>
    <w:p>
      <w:pPr>
        <w:pStyle w:val="Heading3"/>
      </w:pPr>
      <w:r>
        <w:t>Modo A</w:t>
      </w:r>
    </w:p>
    <w:p/>
    <w:p>
      <w:r>
        <w:rPr>
          <w:rFonts w:ascii="Consolas" w:hAnsi="Consolas"/>
          <w:color w:val="333333"/>
          <w:sz w:val="18"/>
        </w:rPr>
        <w:t>[ ] Todos os arquivos finais (PNG/MP4) gerados</w:t>
        <w:br/>
        <w:t>[ ] Resolução correta · paleta correta · expert visível</w:t>
        <w:br/>
        <w:t>[ ] Copy do anúncio escrita</w:t>
        <w:br/>
        <w:t>[ ] Nomenclatura correta (SIGLA_DDMMYY_TIPO_NUMERO)</w:t>
        <w:br/>
        <w:t>[ ] Versões extras (9:16 stories · 1:1 quadrado) se solicitado</w:t>
        <w:br/>
        <w:t>[ ] Pronto pra upload Meta Ads</w:t>
      </w:r>
    </w:p>
    <w:p/>
    <w:p>
      <w:pPr>
        <w:pStyle w:val="Heading3"/>
      </w:pPr>
      <w:r>
        <w:t>Modo B</w:t>
      </w:r>
    </w:p>
    <w:p/>
    <w:p>
      <w:r>
        <w:rPr>
          <w:rFonts w:ascii="Consolas" w:hAnsi="Consolas"/>
          <w:color w:val="333333"/>
          <w:sz w:val="18"/>
        </w:rPr>
        <w:t>[ ] 5 camadas no prompt (intenção · sujeito · estilo · texto · especs)</w:t>
        <w:br/>
        <w:t>[ ] Foto referência do expert anexada/linkada</w:t>
        <w:br/>
        <w:t>[ ] Moodboard com 3+ refs visuais</w:t>
        <w:br/>
        <w:t>[ ] Especificações técnicas (dimensões · paleta · fontes)</w:t>
        <w:br/>
        <w:t>[ ] Copy do anúncio escrita (separada · não no prompt da IA)</w:t>
        <w:br/>
        <w:t>[ ] Indicação clara de qual IA usar (Claude · Nano · GPT · Midjourney · Veo)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