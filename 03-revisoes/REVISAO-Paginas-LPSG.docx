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FF6B00"/>
          <w:sz w:val="84"/>
        </w:rPr>
        <w:t>REVISÃO · PÁGINAS LPSG</w:t>
      </w:r>
    </w:p>
    <w:p>
      <w:pPr>
        <w:jc w:val="center"/>
      </w:pPr>
      <w:r>
        <w:rPr>
          <w:color w:val="1A1A1A"/>
          <w:sz w:val="28"/>
        </w:rPr>
        <w:t>Template + exemplo · revisão completa</w:t>
      </w:r>
    </w:p>
    <w:p>
      <w:r>
        <w:br w:type="page"/>
      </w:r>
    </w:p>
    <w:p>
      <w:pPr>
        <w:pageBreakBefore/>
        <w:spacing w:before="400" w:after="160"/>
      </w:pPr>
      <w:r>
        <w:rPr>
          <w:b/>
          <w:color w:val="FF6B00"/>
          <w:sz w:val="44"/>
        </w:rPr>
        <w:t>Páginas — LPSG</w:t>
      </w:r>
    </w:p>
    <w:p/>
    <w:p>
      <w:pPr>
        <w:ind w:left="283"/>
      </w:pPr>
      <w:r>
        <w:rPr>
          <w:i/>
          <w:color w:val="4A4A4A"/>
          <w:sz w:val="21"/>
        </w:rPr>
        <w:t>Estrutura completa de páginas de venda de ingresso.</w:t>
      </w:r>
    </w:p>
    <w:p>
      <w:pPr>
        <w:ind w:left="283"/>
      </w:pPr>
      <w:r>
        <w:rPr>
          <w:i/>
          <w:color w:val="4A4A4A"/>
          <w:sz w:val="21"/>
        </w:rPr>
        <w:t xml:space="preserve">Stack fixo: </w:t>
      </w:r>
      <w:r>
        <w:rPr>
          <w:b/>
          <w:i/>
          <w:color w:val="4A4A4A"/>
          <w:sz w:val="21"/>
        </w:rPr>
        <w:t>Next.js 14 + Tailwind + Vercel</w:t>
      </w:r>
      <w:r>
        <w:rPr>
          <w:i/>
          <w:color w:val="4A4A4A"/>
          <w:sz w:val="21"/>
        </w:rPr>
        <w:t>. Mobile-first. Mínimo 5 variações.</w:t>
      </w:r>
    </w:p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🎯 O método em 3 frases</w:t>
      </w:r>
    </w:p>
    <w:p/>
    <w:p>
      <w:pPr>
        <w:ind w:left="454" w:hanging="227"/>
      </w:pPr>
      <w:r>
        <w:rPr>
          <w:b/>
          <w:sz w:val="21"/>
        </w:rPr>
        <w:t xml:space="preserve">1. </w:t>
      </w:r>
      <w:r>
        <w:rPr>
          <w:b/>
          <w:sz w:val="21"/>
        </w:rPr>
        <w:t>5 variações sempre</w:t>
      </w:r>
      <w:r>
        <w:rPr>
          <w:sz w:val="21"/>
        </w:rPr>
        <w:t xml:space="preserve"> — </w:t>
      </w:r>
      <w:r>
        <w:rPr>
          <w:rFonts w:ascii="Consolas" w:hAnsi="Consolas"/>
          <w:sz w:val="19"/>
        </w:rPr>
        <w:t>/v1</w:t>
      </w:r>
      <w:r>
        <w:rPr>
          <w:sz w:val="21"/>
        </w:rPr>
        <w:t xml:space="preserve"> a </w:t>
      </w:r>
      <w:r>
        <w:rPr>
          <w:rFonts w:ascii="Consolas" w:hAnsi="Consolas"/>
          <w:sz w:val="19"/>
        </w:rPr>
        <w:t>/v5</w:t>
      </w:r>
      <w:r>
        <w:rPr>
          <w:sz w:val="21"/>
        </w:rPr>
        <w:t>. Mesmo esqueleto, eixos diferentes (headline · dor · cor · CTA).</w:t>
      </w:r>
    </w:p>
    <w:p>
      <w:pPr>
        <w:ind w:left="454" w:hanging="227"/>
      </w:pPr>
      <w:r>
        <w:rPr>
          <w:b/>
          <w:sz w:val="21"/>
        </w:rPr>
        <w:t xml:space="preserve">2. </w:t>
      </w:r>
      <w:r>
        <w:rPr>
          <w:b/>
          <w:sz w:val="21"/>
        </w:rPr>
        <w:t>Stack fixo:</w:t>
      </w:r>
      <w:r>
        <w:rPr>
          <w:sz w:val="21"/>
        </w:rPr>
        <w:t xml:space="preserve"> Next.js 14 + Tailwind + Vercel. Sem inventar moda. Performance &gt; flexibilidade.</w:t>
      </w:r>
    </w:p>
    <w:p>
      <w:pPr>
        <w:ind w:left="454" w:hanging="227"/>
      </w:pPr>
      <w:r>
        <w:rPr>
          <w:b/>
          <w:sz w:val="21"/>
        </w:rPr>
        <w:t xml:space="preserve">3. </w:t>
      </w:r>
      <w:r>
        <w:rPr>
          <w:b/>
          <w:sz w:val="21"/>
        </w:rPr>
        <w:t>Mobile-first</w:t>
      </w:r>
      <w:r>
        <w:rPr>
          <w:sz w:val="21"/>
        </w:rPr>
        <w:t xml:space="preserve"> — fonte mín 16px, botão 56px+, LCP &lt; 1.5s. 70% do tráfego é mobile.</w:t>
      </w:r>
    </w:p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📁 Estrutura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</w:tcPr>
          <w:p>
            <w:r/>
            <w:r>
              <w:rPr>
                <w:rFonts w:ascii="Consolas" w:hAnsi="Consolas"/>
                <w:color w:val="1A1A1A"/>
                <w:sz w:val="18"/>
              </w:rPr>
              <w:t>paginas/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├── README.md                       ← você está aqui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│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├── template/                       ← TEMPLATE GENÉRICO (lacunas { })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│   ├── README.md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│   ├── 00-variaveis-globais.md     ← preencha primeiro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│   ├── 01-stack-e-deploy.md        ← Next.js + Tailwind + Vercel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│   ├── 02-arquitetura-projeto.md   ← estrutura de pastas + rotas /v1-/v5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│   ├── 03-componentes-mobile-first.md ← 9 blocos como componentes React (com código)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│   ├── 04-matriz-variacoes.md      ← os 4 eixos das 5 variações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│   └── 05-performance-vercel.md    ← LCP/INP/CLS + checklist deploy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│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└── exemplo-lpsg/                   ← VERSÃO EXEMPLO (preenchida)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├── README.md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└── 00-variaveis-preenchidas.md ← dados reais + 5 variações do Leo Tabari</w:t>
            </w:r>
          </w:p>
        </w:tc>
      </w:tr>
    </w:tbl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🧱 9 blocos da página (ordem fixa)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</w:tcPr>
          <w:p>
            <w:r/>
            <w:r>
              <w:rPr>
                <w:rFonts w:ascii="Consolas" w:hAnsi="Consolas"/>
                <w:color w:val="1A1A1A"/>
                <w:sz w:val="18"/>
              </w:rPr>
              <w:t>1. TopBar          → barra de urgência sticky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2. Hero            → headline + sub + DATA + foto + CTA + GARANTIA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3. Pain            → amplificação da dor (lista R$ ou cards)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4. NotYourFault    → "a culpa não é sua"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5. Authority       → origem do expert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6. Promises        → o que muda quando aplica o método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7. Lessons         → o que vai aprender (5+1 aulas)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8. Testimonials    → mínimo 6 depoimentos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9. FinalCTA        → última chamada com urgência</w:t>
            </w:r>
          </w:p>
        </w:tc>
      </w:tr>
    </w:tbl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📐 4 eixos das 5 variações</w:t>
      </w:r>
    </w:p>
    <w:p/>
    <w:tbl>
      <w:tblPr>
        <w:tblStyle w:val="LightGrid-Accent2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Variação</w:t>
            </w:r>
          </w:p>
        </w:tc>
        <w:tc>
          <w:tcPr>
            <w:tcW w:type="dxa" w:w="1994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Headline</w:t>
            </w:r>
          </w:p>
        </w:tc>
        <w:tc>
          <w:tcPr>
            <w:tcW w:type="dxa" w:w="1994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Dor</w:t>
            </w:r>
          </w:p>
        </w:tc>
        <w:tc>
          <w:tcPr>
            <w:tcW w:type="dxa" w:w="1994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Cor</w:t>
            </w:r>
          </w:p>
        </w:tc>
        <w:tc>
          <w:tcPr>
            <w:tcW w:type="dxa" w:w="1994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CTA</w:t>
            </w:r>
          </w:p>
        </w:tc>
      </w:tr>
      <w:tr>
        <w:tc>
          <w:tcPr>
            <w:tcW w:type="dxa" w:w="199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v1</w:t>
            </w:r>
          </w:p>
        </w:tc>
        <w:tc>
          <w:tcPr>
            <w:tcW w:type="dxa" w:w="1994"/>
          </w:tcPr>
          <w:p>
            <w:r>
              <w:rPr>
                <w:sz w:val="19"/>
              </w:rPr>
            </w:r>
            <w:r>
              <w:rPr>
                <w:sz w:val="19"/>
              </w:rPr>
              <w:t>Pergunta polêmica</w:t>
            </w:r>
          </w:p>
        </w:tc>
        <w:tc>
          <w:tcPr>
            <w:tcW w:type="dxa" w:w="1994"/>
          </w:tcPr>
          <w:p>
            <w:r>
              <w:rPr>
                <w:sz w:val="19"/>
              </w:rPr>
            </w:r>
            <w:r>
              <w:rPr>
                <w:sz w:val="19"/>
              </w:rPr>
              <w:t>Lista R$</w:t>
            </w:r>
          </w:p>
        </w:tc>
        <w:tc>
          <w:tcPr>
            <w:tcW w:type="dxa" w:w="1994"/>
          </w:tcPr>
          <w:p>
            <w:r>
              <w:rPr>
                <w:sz w:val="19"/>
              </w:rPr>
            </w:r>
            <w:r>
              <w:rPr>
                <w:sz w:val="19"/>
              </w:rPr>
              <w:t>Laranja</w:t>
            </w:r>
          </w:p>
        </w:tc>
        <w:tc>
          <w:tcPr>
            <w:tcW w:type="dxa" w:w="1994"/>
          </w:tcPr>
          <w:p>
            <w:r>
              <w:rPr>
                <w:sz w:val="19"/>
              </w:rPr>
            </w:r>
            <w:r>
              <w:rPr>
                <w:sz w:val="19"/>
              </w:rPr>
              <w:t>"INSCREVER POR {TICKET}"</w:t>
            </w:r>
          </w:p>
        </w:tc>
      </w:tr>
      <w:tr>
        <w:tc>
          <w:tcPr>
            <w:tcW w:type="dxa" w:w="199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v2</w:t>
            </w:r>
          </w:p>
        </w:tc>
        <w:tc>
          <w:tcPr>
            <w:tcW w:type="dxa" w:w="1994"/>
          </w:tcPr>
          <w:p>
            <w:r>
              <w:rPr>
                <w:sz w:val="19"/>
              </w:rPr>
            </w:r>
            <w:r>
              <w:rPr>
                <w:sz w:val="19"/>
              </w:rPr>
              <w:t>Prova em números</w:t>
            </w:r>
          </w:p>
        </w:tc>
        <w:tc>
          <w:tcPr>
            <w:tcW w:type="dxa" w:w="1994"/>
          </w:tcPr>
          <w:p>
            <w:r>
              <w:rPr>
                <w:sz w:val="19"/>
              </w:rPr>
            </w:r>
            <w:r>
              <w:rPr>
                <w:sz w:val="19"/>
              </w:rPr>
              <w:t>Lista R$</w:t>
            </w:r>
          </w:p>
        </w:tc>
        <w:tc>
          <w:tcPr>
            <w:tcW w:type="dxa" w:w="1994"/>
          </w:tcPr>
          <w:p>
            <w:r>
              <w:rPr>
                <w:sz w:val="19"/>
              </w:rPr>
            </w:r>
            <w:r>
              <w:rPr>
                <w:sz w:val="19"/>
              </w:rPr>
              <w:t>Vermelho</w:t>
            </w:r>
          </w:p>
        </w:tc>
        <w:tc>
          <w:tcPr>
            <w:tcW w:type="dxa" w:w="1994"/>
          </w:tcPr>
          <w:p>
            <w:r>
              <w:rPr>
                <w:sz w:val="19"/>
              </w:rPr>
            </w:r>
            <w:r>
              <w:rPr>
                <w:sz w:val="19"/>
              </w:rPr>
              <w:t>"QUERO {RESULTADO}"</w:t>
            </w:r>
          </w:p>
        </w:tc>
      </w:tr>
      <w:tr>
        <w:tc>
          <w:tcPr>
            <w:tcW w:type="dxa" w:w="199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v3</w:t>
            </w:r>
          </w:p>
        </w:tc>
        <w:tc>
          <w:tcPr>
            <w:tcW w:type="dxa" w:w="1994"/>
          </w:tcPr>
          <w:p>
            <w:r>
              <w:rPr>
                <w:sz w:val="19"/>
              </w:rPr>
            </w:r>
            <w:r>
              <w:rPr>
                <w:sz w:val="19"/>
              </w:rPr>
              <w:t>Contra-intuitivo</w:t>
            </w:r>
          </w:p>
        </w:tc>
        <w:tc>
          <w:tcPr>
            <w:tcW w:type="dxa" w:w="1994"/>
          </w:tcPr>
          <w:p>
            <w:r>
              <w:rPr>
                <w:sz w:val="19"/>
              </w:rPr>
            </w:r>
            <w:r>
              <w:rPr>
                <w:sz w:val="19"/>
              </w:rPr>
              <w:t>6 cards</w:t>
            </w:r>
          </w:p>
        </w:tc>
        <w:tc>
          <w:tcPr>
            <w:tcW w:type="dxa" w:w="1994"/>
          </w:tcPr>
          <w:p>
            <w:r>
              <w:rPr>
                <w:sz w:val="19"/>
              </w:rPr>
            </w:r>
            <w:r>
              <w:rPr>
                <w:sz w:val="19"/>
              </w:rPr>
              <w:t>Ciano</w:t>
            </w:r>
          </w:p>
        </w:tc>
        <w:tc>
          <w:tcPr>
            <w:tcW w:type="dxa" w:w="1994"/>
          </w:tcPr>
          <w:p>
            <w:r>
              <w:rPr>
                <w:sz w:val="19"/>
              </w:rPr>
            </w:r>
            <w:r>
              <w:rPr>
                <w:sz w:val="19"/>
              </w:rPr>
              <w:t>"GARANTIR VAGA AGORA"</w:t>
            </w:r>
          </w:p>
        </w:tc>
      </w:tr>
      <w:tr>
        <w:tc>
          <w:tcPr>
            <w:tcW w:type="dxa" w:w="199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v4</w:t>
            </w:r>
          </w:p>
        </w:tc>
        <w:tc>
          <w:tcPr>
            <w:tcW w:type="dxa" w:w="1994"/>
          </w:tcPr>
          <w:p>
            <w:r>
              <w:rPr>
                <w:sz w:val="19"/>
              </w:rPr>
            </w:r>
            <w:r>
              <w:rPr>
                <w:sz w:val="19"/>
              </w:rPr>
              <w:t>Antes vs depois</w:t>
            </w:r>
          </w:p>
        </w:tc>
        <w:tc>
          <w:tcPr>
            <w:tcW w:type="dxa" w:w="1994"/>
          </w:tcPr>
          <w:p>
            <w:r>
              <w:rPr>
                <w:sz w:val="19"/>
              </w:rPr>
            </w:r>
            <w:r>
              <w:rPr>
                <w:sz w:val="19"/>
              </w:rPr>
              <w:t>6 cards</w:t>
            </w:r>
          </w:p>
        </w:tc>
        <w:tc>
          <w:tcPr>
            <w:tcW w:type="dxa" w:w="1994"/>
          </w:tcPr>
          <w:p>
            <w:r>
              <w:rPr>
                <w:sz w:val="19"/>
              </w:rPr>
            </w:r>
            <w:r>
              <w:rPr>
                <w:sz w:val="19"/>
              </w:rPr>
              <w:t>Amarelo</w:t>
            </w:r>
          </w:p>
        </w:tc>
        <w:tc>
          <w:tcPr>
            <w:tcW w:type="dxa" w:w="1994"/>
          </w:tcPr>
          <w:p>
            <w:r>
              <w:rPr>
                <w:sz w:val="19"/>
              </w:rPr>
            </w:r>
            <w:r>
              <w:rPr>
                <w:sz w:val="19"/>
              </w:rPr>
              <w:t>"QUERO TER {TRANSFORMACAO}"</w:t>
            </w:r>
          </w:p>
        </w:tc>
      </w:tr>
      <w:tr>
        <w:tc>
          <w:tcPr>
            <w:tcW w:type="dxa" w:w="199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v5</w:t>
            </w:r>
          </w:p>
        </w:tc>
        <w:tc>
          <w:tcPr>
            <w:tcW w:type="dxa" w:w="1994"/>
          </w:tcPr>
          <w:p>
            <w:r>
              <w:rPr>
                <w:sz w:val="19"/>
              </w:rPr>
            </w:r>
            <w:r>
              <w:rPr>
                <w:sz w:val="19"/>
              </w:rPr>
              <w:t>Confissão</w:t>
            </w:r>
          </w:p>
        </w:tc>
        <w:tc>
          <w:tcPr>
            <w:tcW w:type="dxa" w:w="1994"/>
          </w:tcPr>
          <w:p>
            <w:r>
              <w:rPr>
                <w:sz w:val="19"/>
              </w:rPr>
            </w:r>
            <w:r>
              <w:rPr>
                <w:sz w:val="19"/>
              </w:rPr>
              <w:t>Lista R$</w:t>
            </w:r>
          </w:p>
        </w:tc>
        <w:tc>
          <w:tcPr>
            <w:tcW w:type="dxa" w:w="1994"/>
          </w:tcPr>
          <w:p>
            <w:r>
              <w:rPr>
                <w:sz w:val="19"/>
              </w:rPr>
            </w:r>
            <w:r>
              <w:rPr>
                <w:sz w:val="19"/>
              </w:rPr>
              <w:t>Roxo</w:t>
            </w:r>
          </w:p>
        </w:tc>
        <w:tc>
          <w:tcPr>
            <w:tcW w:type="dxa" w:w="1994"/>
          </w:tcPr>
          <w:p>
            <w:r>
              <w:rPr>
                <w:sz w:val="19"/>
              </w:rPr>
            </w:r>
            <w:r>
              <w:rPr>
                <w:sz w:val="19"/>
              </w:rPr>
              <w:t>"BORA TRANSFORMAR ISSO"</w:t>
            </w:r>
          </w:p>
        </w:tc>
      </w:tr>
    </w:tbl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🎯 Como usar</w:t>
      </w:r>
    </w:p>
    <w:p/>
    <w:p>
      <w:pPr>
        <w:spacing w:before="240" w:after="80"/>
      </w:pPr>
      <w:r>
        <w:rPr>
          <w:b/>
          <w:color w:val="1A1A1A"/>
          <w:sz w:val="26"/>
        </w:rPr>
        <w:t>Cenário 1 — Você quer aplicar em outro projeto/nicho</w:t>
      </w:r>
    </w:p>
    <w:p/>
    <w:p>
      <w:pPr>
        <w:ind w:left="454" w:hanging="227"/>
      </w:pPr>
      <w:r>
        <w:rPr>
          <w:b/>
          <w:sz w:val="21"/>
        </w:rPr>
        <w:t xml:space="preserve">1. </w:t>
      </w:r>
      <w:r>
        <w:rPr>
          <w:sz w:val="21"/>
        </w:rPr>
        <w:t xml:space="preserve">Cópia da pasta </w:t>
      </w:r>
      <w:r>
        <w:rPr>
          <w:rFonts w:ascii="Consolas" w:hAnsi="Consolas"/>
          <w:sz w:val="19"/>
        </w:rPr>
        <w:t>template/</w:t>
      </w:r>
      <w:r>
        <w:rPr>
          <w:sz w:val="21"/>
        </w:rPr>
        <w:t xml:space="preserve"> pra um novo repo Git</w:t>
      </w:r>
    </w:p>
    <w:p>
      <w:pPr>
        <w:ind w:left="454" w:hanging="227"/>
      </w:pPr>
      <w:r>
        <w:rPr>
          <w:b/>
          <w:sz w:val="21"/>
        </w:rPr>
        <w:t xml:space="preserve">2. </w:t>
      </w:r>
      <w:r>
        <w:rPr>
          <w:sz w:val="21"/>
        </w:rPr>
        <w:t xml:space="preserve">Setup inicial seguindo </w:t>
      </w:r>
      <w:r>
        <w:rPr>
          <w:rFonts w:ascii="Consolas" w:hAnsi="Consolas"/>
          <w:sz w:val="19"/>
        </w:rPr>
        <w:t>01-stack-e-deploy.md</w:t>
      </w:r>
      <w:r>
        <w:rPr>
          <w:sz w:val="21"/>
        </w:rPr>
        <w:t xml:space="preserve"> (15 minutos)</w:t>
      </w:r>
    </w:p>
    <w:p>
      <w:pPr>
        <w:ind w:left="454" w:hanging="227"/>
      </w:pPr>
      <w:r>
        <w:rPr>
          <w:b/>
          <w:sz w:val="21"/>
        </w:rPr>
        <w:t xml:space="preserve">3. </w:t>
      </w:r>
      <w:r>
        <w:rPr>
          <w:sz w:val="21"/>
        </w:rPr>
        <w:t xml:space="preserve">Estrutura o projeto com </w:t>
      </w:r>
      <w:r>
        <w:rPr>
          <w:rFonts w:ascii="Consolas" w:hAnsi="Consolas"/>
          <w:sz w:val="19"/>
        </w:rPr>
        <w:t>02-arquitetura-projeto.md</w:t>
      </w:r>
    </w:p>
    <w:p>
      <w:pPr>
        <w:ind w:left="454" w:hanging="227"/>
      </w:pPr>
      <w:r>
        <w:rPr>
          <w:b/>
          <w:sz w:val="21"/>
        </w:rPr>
        <w:t xml:space="preserve">4. </w:t>
      </w:r>
      <w:r>
        <w:rPr>
          <w:sz w:val="21"/>
        </w:rPr>
        <w:t xml:space="preserve">Implementa os 9 blocos com </w:t>
      </w:r>
      <w:r>
        <w:rPr>
          <w:rFonts w:ascii="Consolas" w:hAnsi="Consolas"/>
          <w:sz w:val="19"/>
        </w:rPr>
        <w:t>03-componentes-mobile-first.md</w:t>
      </w:r>
    </w:p>
    <w:p>
      <w:pPr>
        <w:ind w:left="454" w:hanging="227"/>
      </w:pPr>
      <w:r>
        <w:rPr>
          <w:b/>
          <w:sz w:val="21"/>
        </w:rPr>
        <w:t xml:space="preserve">5. </w:t>
      </w:r>
      <w:r>
        <w:rPr>
          <w:sz w:val="21"/>
        </w:rPr>
        <w:t xml:space="preserve">Configura as 5 variações com </w:t>
      </w:r>
      <w:r>
        <w:rPr>
          <w:rFonts w:ascii="Consolas" w:hAnsi="Consolas"/>
          <w:sz w:val="19"/>
        </w:rPr>
        <w:t>04-matriz-variacoes.md</w:t>
      </w:r>
    </w:p>
    <w:p>
      <w:pPr>
        <w:ind w:left="454" w:hanging="227"/>
      </w:pPr>
      <w:r>
        <w:rPr>
          <w:b/>
          <w:sz w:val="21"/>
        </w:rPr>
        <w:t xml:space="preserve">6. </w:t>
      </w:r>
      <w:r>
        <w:rPr>
          <w:sz w:val="21"/>
        </w:rPr>
        <w:t xml:space="preserve">Audita e faz deploy com </w:t>
      </w:r>
      <w:r>
        <w:rPr>
          <w:rFonts w:ascii="Consolas" w:hAnsi="Consolas"/>
          <w:sz w:val="19"/>
        </w:rPr>
        <w:t>05-performance-vercel.md</w:t>
      </w:r>
    </w:p>
    <w:p>
      <w:pPr>
        <w:ind w:left="454" w:hanging="227"/>
      </w:pPr>
      <w:r>
        <w:rPr>
          <w:b/>
          <w:sz w:val="21"/>
        </w:rPr>
        <w:t xml:space="preserve">7. </w:t>
      </w:r>
      <w:r>
        <w:rPr>
          <w:sz w:val="21"/>
        </w:rPr>
        <w:t xml:space="preserve">Sobe 5 campanhas de teste no Meta Ads, 1 pra cada </w:t>
      </w:r>
      <w:r>
        <w:rPr>
          <w:rFonts w:ascii="Consolas" w:hAnsi="Consolas"/>
          <w:sz w:val="19"/>
        </w:rPr>
        <w:t>/v{N}</w:t>
      </w:r>
    </w:p>
    <w:p/>
    <w:p>
      <w:pPr>
        <w:spacing w:before="240" w:after="80"/>
      </w:pPr>
      <w:r>
        <w:rPr>
          <w:b/>
          <w:color w:val="1A1A1A"/>
          <w:sz w:val="26"/>
        </w:rPr>
        <w:t>Cenário 2 — Você quer entender o método LPSG real</w:t>
      </w:r>
    </w:p>
    <w:p/>
    <w:p>
      <w:pPr>
        <w:ind w:left="454" w:hanging="227"/>
      </w:pPr>
      <w:r>
        <w:rPr>
          <w:b/>
          <w:sz w:val="21"/>
        </w:rPr>
        <w:t xml:space="preserve">1. </w:t>
      </w:r>
      <w:r>
        <w:rPr>
          <w:sz w:val="21"/>
        </w:rPr>
        <w:t xml:space="preserve">Lê </w:t>
      </w:r>
      <w:r>
        <w:rPr>
          <w:rFonts w:ascii="Consolas" w:hAnsi="Consolas"/>
          <w:sz w:val="19"/>
        </w:rPr>
        <w:t>template/README.md</w:t>
      </w:r>
      <w:r>
        <w:rPr>
          <w:sz w:val="21"/>
        </w:rPr>
        <w:t xml:space="preserve"> pra entender a filosofia</w:t>
      </w:r>
    </w:p>
    <w:p>
      <w:pPr>
        <w:ind w:left="454" w:hanging="227"/>
      </w:pPr>
      <w:r>
        <w:rPr>
          <w:b/>
          <w:sz w:val="21"/>
        </w:rPr>
        <w:t xml:space="preserve">2. </w:t>
      </w:r>
      <w:r>
        <w:rPr>
          <w:sz w:val="21"/>
        </w:rPr>
        <w:t xml:space="preserve">Lê </w:t>
      </w:r>
      <w:r>
        <w:rPr>
          <w:rFonts w:ascii="Consolas" w:hAnsi="Consolas"/>
          <w:sz w:val="19"/>
        </w:rPr>
        <w:t>exemplo-lpsg/00-variaveis-preenchidas.md</w:t>
      </w:r>
      <w:r>
        <w:rPr>
          <w:sz w:val="21"/>
        </w:rPr>
        <w:t xml:space="preserve"> pra ver os dados reais</w:t>
      </w:r>
    </w:p>
    <w:p>
      <w:pPr>
        <w:ind w:left="454" w:hanging="227"/>
      </w:pPr>
      <w:r>
        <w:rPr>
          <w:b/>
          <w:sz w:val="21"/>
        </w:rPr>
        <w:t xml:space="preserve">3. </w:t>
      </w:r>
      <w:r>
        <w:rPr>
          <w:sz w:val="21"/>
        </w:rPr>
        <w:t xml:space="preserve">Estuda os arquivos </w:t>
      </w:r>
      <w:r>
        <w:rPr>
          <w:rFonts w:ascii="Consolas" w:hAnsi="Consolas"/>
          <w:sz w:val="19"/>
        </w:rPr>
        <w:t>01-05</w:t>
      </w:r>
      <w:r>
        <w:rPr>
          <w:sz w:val="21"/>
        </w:rPr>
        <w:t xml:space="preserve"> com os números do exemplo</w:t>
      </w:r>
    </w:p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📊 Métricas-alvo</w:t>
      </w:r>
    </w:p>
    <w:p/>
    <w:tbl>
      <w:tblPr>
        <w:tblStyle w:val="LightGrid-Accent2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Indicador</w:t>
            </w:r>
          </w:p>
        </w:tc>
        <w:tc>
          <w:tcPr>
            <w:tcW w:type="dxa" w:w="3324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Mínimo</w:t>
            </w:r>
          </w:p>
        </w:tc>
        <w:tc>
          <w:tcPr>
            <w:tcW w:type="dxa" w:w="3324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Ideal LPSG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Conversão página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5%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7%+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LCP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&lt; 2.0s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&lt; 1.5s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INP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&lt; 200ms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&lt; 100ms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CLS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&lt; 0.1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&lt; 0.05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Lighthouse Mobile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≥ 90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≥ 95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Peso total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&lt; 2 MB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&lt; 1 MB</w:t>
            </w:r>
          </w:p>
        </w:tc>
      </w:tr>
    </w:tbl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🚫 O que NÃO fazer</w:t>
      </w:r>
    </w:p>
    <w:p/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❌ WordPress, Elementor, qualquer page builder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❌ VSL no hero (LPSG não usa)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❌ Apenas 1 variação rodando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❌ Imagens não otimizadas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❌ Stock photos (sempre foto real)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❌ Pop-ups de carregamento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❌ Mais de 1 cor de destaque por variação</w:t>
      </w:r>
    </w:p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🔗 Integração com outras estruturas LPSG</w:t>
      </w:r>
    </w:p>
    <w:p/>
    <w:p>
      <w:pPr>
        <w:ind w:left="454" w:hanging="227"/>
      </w:pPr>
      <w:r>
        <w:rPr>
          <w:b/>
          <w:sz w:val="22"/>
        </w:rPr>
        <w:t xml:space="preserve">• </w:t>
      </w:r>
      <w:r>
        <w:rPr>
          <w:b/>
          <w:sz w:val="21"/>
        </w:rPr>
        <w:t>`trafego/`</w:t>
      </w:r>
      <w:r>
        <w:rPr>
          <w:sz w:val="21"/>
        </w:rPr>
        <w:t xml:space="preserve"> — campanhas de teste pra validar variações de página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b/>
          <w:sz w:val="21"/>
        </w:rPr>
        <w:t>`mensageria/`</w:t>
      </w:r>
      <w:r>
        <w:rPr>
          <w:sz w:val="21"/>
        </w:rPr>
        <w:t xml:space="preserve"> — onboarding e nutrição dos compradores de ingresso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b/>
          <w:sz w:val="21"/>
        </w:rPr>
        <w:t>`estrutura-aulas/`</w:t>
      </w:r>
      <w:r>
        <w:rPr>
          <w:sz w:val="21"/>
        </w:rPr>
        <w:t xml:space="preserve"> — define os títulos públicos das aulas (usados em </w:t>
      </w:r>
      <w:r>
        <w:rPr>
          <w:rFonts w:ascii="Consolas" w:hAnsi="Consolas"/>
          <w:sz w:val="19"/>
        </w:rPr>
        <w:t>Lessons</w:t>
      </w:r>
      <w:r>
        <w:rPr>
          <w:sz w:val="21"/>
        </w:rPr>
        <w:t>)</w:t>
      </w:r>
    </w:p>
    <w:p/>
    <w:p>
      <w:pPr>
        <w:pBdr>
          <w:bottom w:val="single" w:sz="6" w:color="CCCCCC"/>
        </w:pBdr>
      </w:pPr>
    </w:p>
    <w:p>
      <w:r>
        <w:rPr>
          <w:b/>
          <w:sz w:val="21"/>
        </w:rPr>
        <w:t>Fontes:</w:t>
      </w:r>
      <w:r>
        <w:rPr>
          <w:sz w:val="21"/>
        </w:rPr>
        <w:t xml:space="preserve"> padrão validado em 3 páginas em produção (engenheiromatheus, radiestesiaterapeutica, reisbruno) · Aula 5 do LPSG · mentoria Leo Tabari.</w:t>
      </w:r>
    </w:p>
    <w:p>
      <w:pPr>
        <w:pageBreakBefore/>
        <w:spacing w:before="400" w:after="160"/>
      </w:pPr>
      <w:r>
        <w:rPr>
          <w:b/>
          <w:color w:val="FF6B00"/>
          <w:sz w:val="44"/>
        </w:rPr>
        <w:t>Template — Páginas do LPSG</w:t>
      </w:r>
    </w:p>
    <w:p/>
    <w:p>
      <w:pPr>
        <w:ind w:left="283"/>
      </w:pPr>
      <w:r>
        <w:rPr>
          <w:i/>
          <w:color w:val="4A4A4A"/>
          <w:sz w:val="21"/>
        </w:rPr>
        <w:t xml:space="preserve">Template genérico de páginas de venda de ingresso do </w:t>
      </w:r>
      <w:r>
        <w:rPr>
          <w:b/>
          <w:i/>
          <w:color w:val="4A4A4A"/>
          <w:sz w:val="21"/>
        </w:rPr>
        <w:t>Lançamento Pago Semanal Gravado</w:t>
      </w:r>
      <w:r>
        <w:rPr>
          <w:i/>
          <w:color w:val="4A4A4A"/>
          <w:sz w:val="21"/>
        </w:rPr>
        <w:t>.</w:t>
      </w:r>
    </w:p>
    <w:p>
      <w:pPr>
        <w:ind w:left="283"/>
      </w:pPr>
      <w:r>
        <w:rPr>
          <w:i/>
          <w:color w:val="4A4A4A"/>
          <w:sz w:val="21"/>
        </w:rPr>
        <w:t xml:space="preserve">Stack fixo: </w:t>
      </w:r>
      <w:r>
        <w:rPr>
          <w:b/>
          <w:i/>
          <w:color w:val="4A4A4A"/>
          <w:sz w:val="21"/>
        </w:rPr>
        <w:t>Next.js 14 + Tailwind + Vercel</w:t>
      </w:r>
      <w:r>
        <w:rPr>
          <w:i/>
          <w:color w:val="4A4A4A"/>
          <w:sz w:val="21"/>
        </w:rPr>
        <w:t>. Mobile-first, otimizado, prontas pra publicar.</w:t>
      </w:r>
    </w:p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🎯 O que esse template entrega</w:t>
      </w:r>
    </w:p>
    <w:p/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 xml:space="preserve">✅ </w:t>
      </w:r>
      <w:r>
        <w:rPr>
          <w:b/>
          <w:sz w:val="21"/>
        </w:rPr>
        <w:t>5 variações</w:t>
      </w:r>
      <w:r>
        <w:rPr>
          <w:sz w:val="21"/>
        </w:rPr>
        <w:t xml:space="preserve"> de página (</w:t>
      </w:r>
      <w:r>
        <w:rPr>
          <w:rFonts w:ascii="Consolas" w:hAnsi="Consolas"/>
          <w:sz w:val="19"/>
        </w:rPr>
        <w:t>/v1</w:t>
      </w:r>
      <w:r>
        <w:rPr>
          <w:sz w:val="21"/>
        </w:rPr>
        <w:t xml:space="preserve"> a </w:t>
      </w:r>
      <w:r>
        <w:rPr>
          <w:rFonts w:ascii="Consolas" w:hAnsi="Consolas"/>
          <w:sz w:val="19"/>
        </w:rPr>
        <w:t>/v5</w:t>
      </w:r>
      <w:r>
        <w:rPr>
          <w:sz w:val="21"/>
        </w:rPr>
        <w:t>) com mesmo esqueleto, eixos diferentes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 xml:space="preserve">✅ </w:t>
      </w:r>
      <w:r>
        <w:rPr>
          <w:b/>
          <w:sz w:val="21"/>
        </w:rPr>
        <w:t>9 blocos</w:t>
      </w:r>
      <w:r>
        <w:rPr>
          <w:sz w:val="21"/>
        </w:rPr>
        <w:t xml:space="preserve"> componentizados em React (TopBar, Hero, Pain, NotYourFault, Authority, Promises, Lessons, Testimonials, FinalCTA)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 xml:space="preserve">✅ </w:t>
      </w:r>
      <w:r>
        <w:rPr>
          <w:b/>
          <w:sz w:val="21"/>
        </w:rPr>
        <w:t>Mobile-first</w:t>
      </w:r>
      <w:r>
        <w:rPr>
          <w:sz w:val="21"/>
        </w:rPr>
        <w:t xml:space="preserve"> com fonte mín 16px, botões 56px+, imagens AVIF/WebP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 xml:space="preserve">✅ </w:t>
      </w:r>
      <w:r>
        <w:rPr>
          <w:b/>
          <w:sz w:val="21"/>
        </w:rPr>
        <w:t>LCP &lt; 1.5s</w:t>
      </w:r>
      <w:r>
        <w:rPr>
          <w:sz w:val="21"/>
        </w:rPr>
        <w:t xml:space="preserve"> out-of-the-box (mais rigoroso que padrão da web)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 xml:space="preserve">✅ </w:t>
      </w:r>
      <w:r>
        <w:rPr>
          <w:b/>
          <w:sz w:val="21"/>
        </w:rPr>
        <w:t>Deploy 1-click no Vercel</w:t>
      </w:r>
      <w:r>
        <w:rPr>
          <w:sz w:val="21"/>
        </w:rPr>
        <w:t xml:space="preserve"> com domínio customizado e HTTPS automático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 xml:space="preserve">✅ </w:t>
      </w:r>
      <w:r>
        <w:rPr>
          <w:b/>
          <w:sz w:val="21"/>
        </w:rPr>
        <w:t>Tracking integrado</w:t>
      </w:r>
      <w:r>
        <w:rPr>
          <w:sz w:val="21"/>
        </w:rPr>
        <w:t xml:space="preserve"> (Meta Pixel + CAPI + GTM + GA4)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 xml:space="preserve">✅ </w:t>
      </w:r>
      <w:r>
        <w:rPr>
          <w:b/>
          <w:sz w:val="21"/>
        </w:rPr>
        <w:t>Headline + dor + cor + CTA</w:t>
      </w:r>
      <w:r>
        <w:rPr>
          <w:sz w:val="21"/>
        </w:rPr>
        <w:t xml:space="preserve"> variados por padrão científico</w:t>
      </w:r>
    </w:p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📁 Arquivos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</w:tcPr>
          <w:p>
            <w:r/>
            <w:r>
              <w:rPr>
                <w:rFonts w:ascii="Consolas" w:hAnsi="Consolas"/>
                <w:color w:val="1A1A1A"/>
                <w:sz w:val="18"/>
              </w:rPr>
              <w:t>template/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├── README.md                       ← você está aqui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├── 00-variaveis-globais.md         ← preencha primeiro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├── 01-stack-e-deploy.md            ← Next.js + Tailwind + Vercel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├── 02-arquitetura-projeto.md       ← estrutura de pastas + rotas /v1-/v5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├── 03-componentes-mobile-first.md  ← 9 blocos como componentes React (com código)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├── 04-matriz-variacoes.md          ← os 4 eixos das 5 variações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└── 05-performance-vercel.md        ← LCP/INP/CLS + checklist de deploy</w:t>
            </w:r>
          </w:p>
        </w:tc>
      </w:tr>
    </w:tbl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🔄 Fluxo de uso</w:t>
      </w:r>
    </w:p>
    <w:p/>
    <w:p>
      <w:pPr>
        <w:ind w:left="454" w:hanging="227"/>
      </w:pPr>
      <w:r>
        <w:rPr>
          <w:b/>
          <w:sz w:val="21"/>
        </w:rPr>
        <w:t xml:space="preserve">1. </w:t>
      </w:r>
      <w:r>
        <w:rPr>
          <w:b/>
          <w:sz w:val="21"/>
        </w:rPr>
        <w:t>Preencha `00-variaveis-globais.md`</w:t>
      </w:r>
      <w:r>
        <w:rPr>
          <w:sz w:val="21"/>
        </w:rPr>
        <w:t xml:space="preserve"> — fonte da verdade</w:t>
      </w:r>
    </w:p>
    <w:p>
      <w:pPr>
        <w:ind w:left="454" w:hanging="227"/>
      </w:pPr>
      <w:r>
        <w:rPr>
          <w:b/>
          <w:sz w:val="21"/>
        </w:rPr>
        <w:t xml:space="preserve">2. </w:t>
      </w:r>
      <w:r>
        <w:rPr>
          <w:b/>
          <w:sz w:val="21"/>
        </w:rPr>
        <w:t>Setup inicial</w:t>
      </w:r>
      <w:r>
        <w:rPr>
          <w:sz w:val="21"/>
        </w:rPr>
        <w:t xml:space="preserve"> seguindo </w:t>
      </w:r>
      <w:r>
        <w:rPr>
          <w:rFonts w:ascii="Consolas" w:hAnsi="Consolas"/>
          <w:sz w:val="19"/>
        </w:rPr>
        <w:t>01-stack-e-deploy.md</w:t>
      </w:r>
      <w:r>
        <w:rPr>
          <w:sz w:val="21"/>
        </w:rPr>
        <w:t xml:space="preserve"> (15 minutos)</w:t>
      </w:r>
    </w:p>
    <w:p>
      <w:pPr>
        <w:ind w:left="454" w:hanging="227"/>
      </w:pPr>
      <w:r>
        <w:rPr>
          <w:b/>
          <w:sz w:val="21"/>
        </w:rPr>
        <w:t xml:space="preserve">3. </w:t>
      </w:r>
      <w:r>
        <w:rPr>
          <w:b/>
          <w:sz w:val="21"/>
        </w:rPr>
        <w:t>Estruture o projeto</w:t>
      </w:r>
      <w:r>
        <w:rPr>
          <w:sz w:val="21"/>
        </w:rPr>
        <w:t xml:space="preserve"> com </w:t>
      </w:r>
      <w:r>
        <w:rPr>
          <w:rFonts w:ascii="Consolas" w:hAnsi="Consolas"/>
          <w:sz w:val="19"/>
        </w:rPr>
        <w:t>02-arquitetura-projeto.md</w:t>
      </w:r>
    </w:p>
    <w:p>
      <w:pPr>
        <w:ind w:left="454" w:hanging="227"/>
      </w:pPr>
      <w:r>
        <w:rPr>
          <w:b/>
          <w:sz w:val="21"/>
        </w:rPr>
        <w:t xml:space="preserve">4. </w:t>
      </w:r>
      <w:r>
        <w:rPr>
          <w:b/>
          <w:sz w:val="21"/>
        </w:rPr>
        <w:t>Implemente os 9 blocos</w:t>
      </w:r>
      <w:r>
        <w:rPr>
          <w:sz w:val="21"/>
        </w:rPr>
        <w:t xml:space="preserve"> com </w:t>
      </w:r>
      <w:r>
        <w:rPr>
          <w:rFonts w:ascii="Consolas" w:hAnsi="Consolas"/>
          <w:sz w:val="19"/>
        </w:rPr>
        <w:t>03-componentes-mobile-first.md</w:t>
      </w:r>
    </w:p>
    <w:p>
      <w:pPr>
        <w:ind w:left="454" w:hanging="227"/>
      </w:pPr>
      <w:r>
        <w:rPr>
          <w:b/>
          <w:sz w:val="21"/>
        </w:rPr>
        <w:t xml:space="preserve">5. </w:t>
      </w:r>
      <w:r>
        <w:rPr>
          <w:b/>
          <w:sz w:val="21"/>
        </w:rPr>
        <w:t>Configure as 5 variações</w:t>
      </w:r>
      <w:r>
        <w:rPr>
          <w:sz w:val="21"/>
        </w:rPr>
        <w:t xml:space="preserve"> com </w:t>
      </w:r>
      <w:r>
        <w:rPr>
          <w:rFonts w:ascii="Consolas" w:hAnsi="Consolas"/>
          <w:sz w:val="19"/>
        </w:rPr>
        <w:t>04-matriz-variacoes.md</w:t>
      </w:r>
    </w:p>
    <w:p>
      <w:pPr>
        <w:ind w:left="454" w:hanging="227"/>
      </w:pPr>
      <w:r>
        <w:rPr>
          <w:b/>
          <w:sz w:val="21"/>
        </w:rPr>
        <w:t xml:space="preserve">6. </w:t>
      </w:r>
      <w:r>
        <w:rPr>
          <w:b/>
          <w:sz w:val="21"/>
        </w:rPr>
        <w:t>Audite e deploy</w:t>
      </w:r>
      <w:r>
        <w:rPr>
          <w:sz w:val="21"/>
        </w:rPr>
        <w:t xml:space="preserve"> com </w:t>
      </w:r>
      <w:r>
        <w:rPr>
          <w:rFonts w:ascii="Consolas" w:hAnsi="Consolas"/>
          <w:sz w:val="19"/>
        </w:rPr>
        <w:t>05-performance-vercel.md</w:t>
      </w:r>
    </w:p>
    <w:p>
      <w:pPr>
        <w:ind w:left="454" w:hanging="227"/>
      </w:pPr>
      <w:r>
        <w:rPr>
          <w:b/>
          <w:sz w:val="21"/>
        </w:rPr>
        <w:t xml:space="preserve">7. </w:t>
      </w:r>
      <w:r>
        <w:rPr>
          <w:b/>
          <w:sz w:val="21"/>
        </w:rPr>
        <w:t>Sobe 5 campanhas de teste</w:t>
      </w:r>
      <w:r>
        <w:rPr>
          <w:sz w:val="21"/>
        </w:rPr>
        <w:t xml:space="preserve"> (1 pra cada variação) — ver </w:t>
      </w:r>
      <w:r>
        <w:rPr>
          <w:rFonts w:ascii="Consolas" w:hAnsi="Consolas"/>
          <w:sz w:val="19"/>
        </w:rPr>
        <w:t>trafego/template/</w:t>
      </w:r>
    </w:p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🎯 Princípios não-negociáveis</w:t>
      </w:r>
    </w:p>
    <w:p/>
    <w:tbl>
      <w:tblPr>
        <w:tblStyle w:val="LightGrid-Accent2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3324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Princípio</w:t>
            </w:r>
          </w:p>
        </w:tc>
        <w:tc>
          <w:tcPr>
            <w:tcW w:type="dxa" w:w="3324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Por quê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1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Mínimo 5 variações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Sem comparação não há aprendizado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2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Mobile-first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70%+ do tráfego pago é mobile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3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Stack fixo (Next.js + Tailwind + Vercel)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Performance + manutenção previsível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4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9 blocos em ordem fixa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Padrão validado em 3 LPs em produção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5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Data do evento na 1ª dobra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Sinaliza tempo concreto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6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Garantia abaixo do botão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Texto exato: "Garantia Incondicional: Assista! Se não gostar devolvo seu dinheiro ao final do evento."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7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LCP &lt; 1.5s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Mais rigoroso que o padrão web (2.5s)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8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Conversão mínima 5%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Abaixo disso, página é o gargalo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9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1 cor de destaque por variação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Não misture cores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10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Foto real do expert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Sem stock photos</w:t>
            </w:r>
          </w:p>
        </w:tc>
      </w:tr>
    </w:tbl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🧱 Os 9 blocos da página (ordem fixa)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</w:tcPr>
          <w:p>
            <w:r/>
            <w:r>
              <w:rPr>
                <w:rFonts w:ascii="Consolas" w:hAnsi="Consolas"/>
                <w:color w:val="1A1A1A"/>
                <w:sz w:val="18"/>
              </w:rPr>
              <w:t>1. TopBar          → barra de urgência sticky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2. Hero            → headline + sub + DATA + foto + CTA + GARANTIA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3. Pain            → amplificação da dor (lista R$ ou cards)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4. NotYourFault    → "a culpa não é sua"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5. Authority       → origem do expert ("eu errei muito pra você acertar")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6. Promises        → o que muda quando aplica o método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7. Lessons         → o que vai aprender (5+1 aulas)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8. Testimonials    → mínimo 6 depoimentos misturando vídeo/texto/print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9. FinalCTA        → última chamada com urgência + garantia</w:t>
            </w:r>
          </w:p>
        </w:tc>
      </w:tr>
    </w:tbl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📐 Os 4 eixos das 5 variações</w:t>
      </w:r>
    </w:p>
    <w:p/>
    <w:tbl>
      <w:tblPr>
        <w:tblStyle w:val="LightGrid-Accent2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Variação</w:t>
            </w:r>
          </w:p>
        </w:tc>
        <w:tc>
          <w:tcPr>
            <w:tcW w:type="dxa" w:w="1994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Headline</w:t>
            </w:r>
          </w:p>
        </w:tc>
        <w:tc>
          <w:tcPr>
            <w:tcW w:type="dxa" w:w="1994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Dor</w:t>
            </w:r>
          </w:p>
        </w:tc>
        <w:tc>
          <w:tcPr>
            <w:tcW w:type="dxa" w:w="1994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Cor</w:t>
            </w:r>
          </w:p>
        </w:tc>
        <w:tc>
          <w:tcPr>
            <w:tcW w:type="dxa" w:w="1994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CTA</w:t>
            </w:r>
          </w:p>
        </w:tc>
      </w:tr>
      <w:tr>
        <w:tc>
          <w:tcPr>
            <w:tcW w:type="dxa" w:w="199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v1</w:t>
            </w:r>
          </w:p>
        </w:tc>
        <w:tc>
          <w:tcPr>
            <w:tcW w:type="dxa" w:w="1994"/>
          </w:tcPr>
          <w:p>
            <w:r>
              <w:rPr>
                <w:sz w:val="19"/>
              </w:rPr>
            </w:r>
            <w:r>
              <w:rPr>
                <w:sz w:val="19"/>
              </w:rPr>
              <w:t>Pergunta polêmica</w:t>
            </w:r>
          </w:p>
        </w:tc>
        <w:tc>
          <w:tcPr>
            <w:tcW w:type="dxa" w:w="1994"/>
          </w:tcPr>
          <w:p>
            <w:r>
              <w:rPr>
                <w:sz w:val="19"/>
              </w:rPr>
            </w:r>
            <w:r>
              <w:rPr>
                <w:sz w:val="19"/>
              </w:rPr>
              <w:t>Lista R$</w:t>
            </w:r>
          </w:p>
        </w:tc>
        <w:tc>
          <w:tcPr>
            <w:tcW w:type="dxa" w:w="1994"/>
          </w:tcPr>
          <w:p>
            <w:r>
              <w:rPr>
                <w:sz w:val="19"/>
              </w:rPr>
            </w:r>
            <w:r>
              <w:rPr>
                <w:sz w:val="19"/>
              </w:rPr>
              <w:t>Laranja</w:t>
            </w:r>
          </w:p>
        </w:tc>
        <w:tc>
          <w:tcPr>
            <w:tcW w:type="dxa" w:w="1994"/>
          </w:tcPr>
          <w:p>
            <w:r>
              <w:rPr>
                <w:sz w:val="19"/>
              </w:rPr>
            </w:r>
            <w:r>
              <w:rPr>
                <w:sz w:val="19"/>
              </w:rPr>
              <w:t>"INSCREVER POR {TICKET}"</w:t>
            </w:r>
          </w:p>
        </w:tc>
      </w:tr>
      <w:tr>
        <w:tc>
          <w:tcPr>
            <w:tcW w:type="dxa" w:w="199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v2</w:t>
            </w:r>
          </w:p>
        </w:tc>
        <w:tc>
          <w:tcPr>
            <w:tcW w:type="dxa" w:w="1994"/>
          </w:tcPr>
          <w:p>
            <w:r>
              <w:rPr>
                <w:sz w:val="19"/>
              </w:rPr>
            </w:r>
            <w:r>
              <w:rPr>
                <w:sz w:val="19"/>
              </w:rPr>
              <w:t>Prova em números</w:t>
            </w:r>
          </w:p>
        </w:tc>
        <w:tc>
          <w:tcPr>
            <w:tcW w:type="dxa" w:w="1994"/>
          </w:tcPr>
          <w:p>
            <w:r>
              <w:rPr>
                <w:sz w:val="19"/>
              </w:rPr>
            </w:r>
            <w:r>
              <w:rPr>
                <w:sz w:val="19"/>
              </w:rPr>
              <w:t>Lista R$</w:t>
            </w:r>
          </w:p>
        </w:tc>
        <w:tc>
          <w:tcPr>
            <w:tcW w:type="dxa" w:w="1994"/>
          </w:tcPr>
          <w:p>
            <w:r>
              <w:rPr>
                <w:sz w:val="19"/>
              </w:rPr>
            </w:r>
            <w:r>
              <w:rPr>
                <w:sz w:val="19"/>
              </w:rPr>
              <w:t>Vermelho</w:t>
            </w:r>
          </w:p>
        </w:tc>
        <w:tc>
          <w:tcPr>
            <w:tcW w:type="dxa" w:w="1994"/>
          </w:tcPr>
          <w:p>
            <w:r>
              <w:rPr>
                <w:sz w:val="19"/>
              </w:rPr>
            </w:r>
            <w:r>
              <w:rPr>
                <w:sz w:val="19"/>
              </w:rPr>
              <w:t>"QUERO {RESULTADO}"</w:t>
            </w:r>
          </w:p>
        </w:tc>
      </w:tr>
      <w:tr>
        <w:tc>
          <w:tcPr>
            <w:tcW w:type="dxa" w:w="199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v3</w:t>
            </w:r>
          </w:p>
        </w:tc>
        <w:tc>
          <w:tcPr>
            <w:tcW w:type="dxa" w:w="1994"/>
          </w:tcPr>
          <w:p>
            <w:r>
              <w:rPr>
                <w:sz w:val="19"/>
              </w:rPr>
            </w:r>
            <w:r>
              <w:rPr>
                <w:sz w:val="19"/>
              </w:rPr>
              <w:t>Contra-intuitivo</w:t>
            </w:r>
          </w:p>
        </w:tc>
        <w:tc>
          <w:tcPr>
            <w:tcW w:type="dxa" w:w="1994"/>
          </w:tcPr>
          <w:p>
            <w:r>
              <w:rPr>
                <w:sz w:val="19"/>
              </w:rPr>
            </w:r>
            <w:r>
              <w:rPr>
                <w:sz w:val="19"/>
              </w:rPr>
              <w:t>6 cards</w:t>
            </w:r>
          </w:p>
        </w:tc>
        <w:tc>
          <w:tcPr>
            <w:tcW w:type="dxa" w:w="1994"/>
          </w:tcPr>
          <w:p>
            <w:r>
              <w:rPr>
                <w:sz w:val="19"/>
              </w:rPr>
            </w:r>
            <w:r>
              <w:rPr>
                <w:sz w:val="19"/>
              </w:rPr>
              <w:t>Ciano</w:t>
            </w:r>
          </w:p>
        </w:tc>
        <w:tc>
          <w:tcPr>
            <w:tcW w:type="dxa" w:w="1994"/>
          </w:tcPr>
          <w:p>
            <w:r>
              <w:rPr>
                <w:sz w:val="19"/>
              </w:rPr>
            </w:r>
            <w:r>
              <w:rPr>
                <w:sz w:val="19"/>
              </w:rPr>
              <w:t>"GARANTIR VAGA AGORA"</w:t>
            </w:r>
          </w:p>
        </w:tc>
      </w:tr>
      <w:tr>
        <w:tc>
          <w:tcPr>
            <w:tcW w:type="dxa" w:w="199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v4</w:t>
            </w:r>
          </w:p>
        </w:tc>
        <w:tc>
          <w:tcPr>
            <w:tcW w:type="dxa" w:w="1994"/>
          </w:tcPr>
          <w:p>
            <w:r>
              <w:rPr>
                <w:sz w:val="19"/>
              </w:rPr>
            </w:r>
            <w:r>
              <w:rPr>
                <w:sz w:val="19"/>
              </w:rPr>
              <w:t>Antes vs depois</w:t>
            </w:r>
          </w:p>
        </w:tc>
        <w:tc>
          <w:tcPr>
            <w:tcW w:type="dxa" w:w="1994"/>
          </w:tcPr>
          <w:p>
            <w:r>
              <w:rPr>
                <w:sz w:val="19"/>
              </w:rPr>
            </w:r>
            <w:r>
              <w:rPr>
                <w:sz w:val="19"/>
              </w:rPr>
              <w:t>6 cards</w:t>
            </w:r>
          </w:p>
        </w:tc>
        <w:tc>
          <w:tcPr>
            <w:tcW w:type="dxa" w:w="1994"/>
          </w:tcPr>
          <w:p>
            <w:r>
              <w:rPr>
                <w:sz w:val="19"/>
              </w:rPr>
            </w:r>
            <w:r>
              <w:rPr>
                <w:sz w:val="19"/>
              </w:rPr>
              <w:t>Amarelo</w:t>
            </w:r>
          </w:p>
        </w:tc>
        <w:tc>
          <w:tcPr>
            <w:tcW w:type="dxa" w:w="1994"/>
          </w:tcPr>
          <w:p>
            <w:r>
              <w:rPr>
                <w:sz w:val="19"/>
              </w:rPr>
            </w:r>
            <w:r>
              <w:rPr>
                <w:sz w:val="19"/>
              </w:rPr>
              <w:t>"QUERO TER {TRANSFORMACAO}"</w:t>
            </w:r>
          </w:p>
        </w:tc>
      </w:tr>
      <w:tr>
        <w:tc>
          <w:tcPr>
            <w:tcW w:type="dxa" w:w="199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v5</w:t>
            </w:r>
          </w:p>
        </w:tc>
        <w:tc>
          <w:tcPr>
            <w:tcW w:type="dxa" w:w="1994"/>
          </w:tcPr>
          <w:p>
            <w:r>
              <w:rPr>
                <w:sz w:val="19"/>
              </w:rPr>
            </w:r>
            <w:r>
              <w:rPr>
                <w:sz w:val="19"/>
              </w:rPr>
              <w:t>Confissão</w:t>
            </w:r>
          </w:p>
        </w:tc>
        <w:tc>
          <w:tcPr>
            <w:tcW w:type="dxa" w:w="1994"/>
          </w:tcPr>
          <w:p>
            <w:r>
              <w:rPr>
                <w:sz w:val="19"/>
              </w:rPr>
            </w:r>
            <w:r>
              <w:rPr>
                <w:sz w:val="19"/>
              </w:rPr>
              <w:t>Lista R$</w:t>
            </w:r>
          </w:p>
        </w:tc>
        <w:tc>
          <w:tcPr>
            <w:tcW w:type="dxa" w:w="1994"/>
          </w:tcPr>
          <w:p>
            <w:r>
              <w:rPr>
                <w:sz w:val="19"/>
              </w:rPr>
            </w:r>
            <w:r>
              <w:rPr>
                <w:sz w:val="19"/>
              </w:rPr>
              <w:t>Roxo</w:t>
            </w:r>
          </w:p>
        </w:tc>
        <w:tc>
          <w:tcPr>
            <w:tcW w:type="dxa" w:w="1994"/>
          </w:tcPr>
          <w:p>
            <w:r>
              <w:rPr>
                <w:sz w:val="19"/>
              </w:rPr>
            </w:r>
            <w:r>
              <w:rPr>
                <w:sz w:val="19"/>
              </w:rPr>
              <w:t>"BORA TRANSFORMAR ISSO"</w:t>
            </w:r>
          </w:p>
        </w:tc>
      </w:tr>
    </w:tbl>
    <w:p/>
    <w:p>
      <w:r>
        <w:rPr>
          <w:sz w:val="21"/>
        </w:rPr>
        <w:t xml:space="preserve">Detalhes em </w:t>
      </w:r>
      <w:r>
        <w:rPr>
          <w:rFonts w:ascii="Consolas" w:hAnsi="Consolas"/>
          <w:sz w:val="19"/>
        </w:rPr>
        <w:t>04-matriz-variacoes.md</w:t>
      </w:r>
      <w:r>
        <w:rPr>
          <w:sz w:val="21"/>
        </w:rPr>
        <w:t>.</w:t>
      </w:r>
    </w:p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🚀 Stack rápido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</w:tcPr>
          <w:p>
            <w:r/>
            <w:r>
              <w:rPr>
                <w:rFonts w:ascii="Consolas" w:hAnsi="Consolas"/>
                <w:color w:val="1A1A1A"/>
                <w:sz w:val="18"/>
              </w:rPr>
              <w:t>Framework:    Next.js 14 (App Router)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Linguagem:    TypeScript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CSS:          Tailwind CSS 4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Componentes:  shadcn/ui (opcional)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Ícones:       lucide-react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Fontes:       Inter + Manrope (next/font)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Deploy:       Vercel (1-click)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Domínio:      Cloudflare DNS → Vercel</w:t>
            </w:r>
          </w:p>
        </w:tc>
      </w:tr>
    </w:tbl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📊 Métricas-alvo (todas as variações)</w:t>
      </w:r>
    </w:p>
    <w:p/>
    <w:tbl>
      <w:tblPr>
        <w:tblStyle w:val="LightGrid-Accent2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Indicador</w:t>
            </w:r>
          </w:p>
        </w:tc>
        <w:tc>
          <w:tcPr>
            <w:tcW w:type="dxa" w:w="3324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Mínimo</w:t>
            </w:r>
          </w:p>
        </w:tc>
        <w:tc>
          <w:tcPr>
            <w:tcW w:type="dxa" w:w="3324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Ideal LPSG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Conversão página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5%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7%+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LCP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&lt; 2.0s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&lt; 1.5s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INP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&lt; 200ms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&lt; 100ms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CLS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&lt; 0.1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&lt; 0.05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Lighthouse Mobile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≥ 90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≥ 95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Peso total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&lt; 2 MB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&lt; 1 MB</w:t>
            </w:r>
          </w:p>
        </w:tc>
      </w:tr>
    </w:tbl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🚫 O que NÃO usar</w:t>
      </w:r>
    </w:p>
    <w:p/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❌ WordPress, Elementor, qualquer page builder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 xml:space="preserve">❌ VSL no hero (LPSG </w:t>
      </w:r>
      <w:r>
        <w:rPr>
          <w:b/>
          <w:sz w:val="21"/>
        </w:rPr>
        <w:t>não usa</w:t>
      </w:r>
      <w:r>
        <w:rPr>
          <w:sz w:val="21"/>
        </w:rPr>
        <w:t xml:space="preserve"> vídeo na primeira dobra)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❌ Bootstrap, Material UI, Chakra (peso desnecessário)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 xml:space="preserve">❌ Imagens não otimizadas (sempre WebP/AVIF via </w:t>
      </w:r>
      <w:r>
        <w:rPr>
          <w:rFonts w:ascii="Consolas" w:hAnsi="Consolas"/>
          <w:sz w:val="19"/>
        </w:rPr>
        <w:t>next/image</w:t>
      </w:r>
      <w:r>
        <w:rPr>
          <w:sz w:val="21"/>
        </w:rPr>
        <w:t>)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❌ Pop-ups de carregamento (Meta pode bloquear)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❌ Apenas 1 variação (sempre rodar 5)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❌ Stock photos (sempre foto real do expert + alunos)</w:t>
      </w:r>
    </w:p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📦 Como compartilhar com outros experts</w:t>
      </w:r>
    </w:p>
    <w:p/>
    <w:p>
      <w:pPr>
        <w:spacing w:before="240" w:after="80"/>
      </w:pPr>
      <w:r>
        <w:rPr>
          <w:b/>
          <w:color w:val="1A1A1A"/>
          <w:sz w:val="26"/>
        </w:rPr>
        <w:t>Cenário 1 — Novo projeto</w:t>
      </w:r>
    </w:p>
    <w:p>
      <w:pPr>
        <w:ind w:left="454" w:hanging="227"/>
      </w:pPr>
      <w:r>
        <w:rPr>
          <w:b/>
          <w:sz w:val="21"/>
        </w:rPr>
        <w:t xml:space="preserve">1. </w:t>
      </w:r>
      <w:r>
        <w:rPr>
          <w:sz w:val="21"/>
        </w:rPr>
        <w:t xml:space="preserve">Cópia da pasta </w:t>
      </w:r>
      <w:r>
        <w:rPr>
          <w:rFonts w:ascii="Consolas" w:hAnsi="Consolas"/>
          <w:sz w:val="19"/>
        </w:rPr>
        <w:t>template/</w:t>
      </w:r>
      <w:r>
        <w:rPr>
          <w:sz w:val="21"/>
        </w:rPr>
        <w:t xml:space="preserve"> pra um novo repo</w:t>
      </w:r>
    </w:p>
    <w:p>
      <w:pPr>
        <w:ind w:left="454" w:hanging="227"/>
      </w:pPr>
      <w:r>
        <w:rPr>
          <w:b/>
          <w:sz w:val="21"/>
        </w:rPr>
        <w:t xml:space="preserve">2. </w:t>
      </w:r>
      <w:r>
        <w:rPr>
          <w:sz w:val="21"/>
        </w:rPr>
        <w:t xml:space="preserve">Preenche </w:t>
      </w:r>
      <w:r>
        <w:rPr>
          <w:rFonts w:ascii="Consolas" w:hAnsi="Consolas"/>
          <w:sz w:val="19"/>
        </w:rPr>
        <w:t>00-variaveis-globais.md</w:t>
      </w:r>
    </w:p>
    <w:p>
      <w:pPr>
        <w:ind w:left="454" w:hanging="227"/>
      </w:pPr>
      <w:r>
        <w:rPr>
          <w:b/>
          <w:sz w:val="21"/>
        </w:rPr>
        <w:t xml:space="preserve">3. </w:t>
      </w:r>
      <w:r>
        <w:rPr>
          <w:sz w:val="21"/>
        </w:rPr>
        <w:t xml:space="preserve">Setup inicial seguindo </w:t>
      </w:r>
      <w:r>
        <w:rPr>
          <w:rFonts w:ascii="Consolas" w:hAnsi="Consolas"/>
          <w:sz w:val="19"/>
        </w:rPr>
        <w:t>01-stack-e-deploy.md</w:t>
      </w:r>
    </w:p>
    <w:p>
      <w:pPr>
        <w:ind w:left="454" w:hanging="227"/>
      </w:pPr>
      <w:r>
        <w:rPr>
          <w:b/>
          <w:sz w:val="21"/>
        </w:rPr>
        <w:t xml:space="preserve">4. </w:t>
      </w:r>
      <w:r>
        <w:rPr>
          <w:sz w:val="21"/>
        </w:rPr>
        <w:t xml:space="preserve">Implementa os componentes seguindo </w:t>
      </w:r>
      <w:r>
        <w:rPr>
          <w:rFonts w:ascii="Consolas" w:hAnsi="Consolas"/>
          <w:sz w:val="19"/>
        </w:rPr>
        <w:t>03-componentes-mobile-first.md</w:t>
      </w:r>
    </w:p>
    <w:p>
      <w:pPr>
        <w:ind w:left="454" w:hanging="227"/>
      </w:pPr>
      <w:r>
        <w:rPr>
          <w:b/>
          <w:sz w:val="21"/>
        </w:rPr>
        <w:t xml:space="preserve">5. </w:t>
      </w:r>
      <w:r>
        <w:rPr>
          <w:sz w:val="21"/>
        </w:rPr>
        <w:t xml:space="preserve">Cria as 5 variações com </w:t>
      </w:r>
      <w:r>
        <w:rPr>
          <w:rFonts w:ascii="Consolas" w:hAnsi="Consolas"/>
          <w:sz w:val="19"/>
        </w:rPr>
        <w:t>04-matriz-variacoes.md</w:t>
      </w:r>
    </w:p>
    <w:p>
      <w:pPr>
        <w:ind w:left="454" w:hanging="227"/>
      </w:pPr>
      <w:r>
        <w:rPr>
          <w:b/>
          <w:sz w:val="21"/>
        </w:rPr>
        <w:t xml:space="preserve">6. </w:t>
      </w:r>
      <w:r>
        <w:rPr>
          <w:sz w:val="21"/>
        </w:rPr>
        <w:t>Deploy</w:t>
      </w:r>
    </w:p>
    <w:p/>
    <w:p>
      <w:pPr>
        <w:spacing w:before="240" w:after="80"/>
      </w:pPr>
      <w:r>
        <w:rPr>
          <w:b/>
          <w:color w:val="1A1A1A"/>
          <w:sz w:val="26"/>
        </w:rPr>
        <w:t>Cenário 2 — Adaptar projeto existente</w:t>
      </w:r>
    </w:p>
    <w:p>
      <w:pPr>
        <w:ind w:left="454" w:hanging="227"/>
      </w:pPr>
      <w:r>
        <w:rPr>
          <w:b/>
          <w:sz w:val="21"/>
        </w:rPr>
        <w:t xml:space="preserve">1. </w:t>
      </w:r>
      <w:r>
        <w:rPr>
          <w:sz w:val="21"/>
        </w:rPr>
        <w:t xml:space="preserve">Lê </w:t>
      </w:r>
      <w:r>
        <w:rPr>
          <w:rFonts w:ascii="Consolas" w:hAnsi="Consolas"/>
          <w:sz w:val="19"/>
        </w:rPr>
        <w:t>02-arquitetura-projeto.md</w:t>
      </w:r>
      <w:r>
        <w:rPr>
          <w:sz w:val="21"/>
        </w:rPr>
        <w:t xml:space="preserve"> pra entender a estrutura</w:t>
      </w:r>
    </w:p>
    <w:p>
      <w:pPr>
        <w:ind w:left="454" w:hanging="227"/>
      </w:pPr>
      <w:r>
        <w:rPr>
          <w:b/>
          <w:sz w:val="21"/>
        </w:rPr>
        <w:t xml:space="preserve">2. </w:t>
      </w:r>
      <w:r>
        <w:rPr>
          <w:sz w:val="21"/>
        </w:rPr>
        <w:t>Refatora seguindo o padrão de blocos</w:t>
      </w:r>
    </w:p>
    <w:p>
      <w:pPr>
        <w:ind w:left="454" w:hanging="227"/>
      </w:pPr>
      <w:r>
        <w:rPr>
          <w:b/>
          <w:sz w:val="21"/>
        </w:rPr>
        <w:t xml:space="preserve">3. </w:t>
      </w:r>
      <w:r>
        <w:rPr>
          <w:sz w:val="21"/>
        </w:rPr>
        <w:t xml:space="preserve">Cria </w:t>
      </w:r>
      <w:r>
        <w:rPr>
          <w:rFonts w:ascii="Consolas" w:hAnsi="Consolas"/>
          <w:sz w:val="19"/>
        </w:rPr>
        <w:t>data/variations.ts</w:t>
      </w:r>
      <w:r>
        <w:rPr>
          <w:sz w:val="21"/>
        </w:rPr>
        <w:t xml:space="preserve"> se ainda não tem</w:t>
      </w:r>
    </w:p>
    <w:p>
      <w:pPr>
        <w:ind w:left="454" w:hanging="227"/>
      </w:pPr>
      <w:r>
        <w:rPr>
          <w:b/>
          <w:sz w:val="21"/>
        </w:rPr>
        <w:t xml:space="preserve">4. </w:t>
      </w:r>
      <w:r>
        <w:rPr>
          <w:sz w:val="21"/>
        </w:rPr>
        <w:t>Deploy</w:t>
      </w:r>
    </w:p>
    <w:p/>
    <w:p>
      <w:pPr>
        <w:pBdr>
          <w:bottom w:val="single" w:sz="6" w:color="CCCCCC"/>
        </w:pBdr>
      </w:pPr>
    </w:p>
    <w:p>
      <w:r>
        <w:rPr>
          <w:b/>
          <w:sz w:val="21"/>
        </w:rPr>
        <w:t>Fonte:</w:t>
      </w:r>
      <w:r>
        <w:rPr>
          <w:sz w:val="21"/>
        </w:rPr>
        <w:t xml:space="preserve"> método LPSG do Leo Tabari (Turbo Academy). Padrão validado em 3 páginas em produção: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engenheiromatheus.com.br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radiestesiaterapeutica.com.br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reisbruno.com.br</w:t>
      </w:r>
    </w:p>
    <w:p>
      <w:pPr>
        <w:pageBreakBefore/>
        <w:spacing w:before="400" w:after="160"/>
      </w:pPr>
      <w:r>
        <w:rPr>
          <w:b/>
          <w:color w:val="FF6B00"/>
          <w:sz w:val="44"/>
        </w:rPr>
        <w:t>00 · Variáveis Globais — Páginas</w:t>
      </w:r>
    </w:p>
    <w:p/>
    <w:p>
      <w:pPr>
        <w:ind w:left="283"/>
      </w:pPr>
      <w:r>
        <w:rPr>
          <w:i/>
          <w:color w:val="4A4A4A"/>
          <w:sz w:val="21"/>
        </w:rPr>
        <w:t>Fonte da verdade pro projeto de páginas. Preencha aqui primeiro — todos os outros arquivos referenciam estas variáveis.</w:t>
      </w:r>
    </w:p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🎭 Projeto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</w:tcPr>
          <w:p>
            <w:r/>
            <w:r>
              <w:rPr>
                <w:rFonts w:ascii="Consolas" w:hAnsi="Consolas"/>
                <w:color w:val="1A1A1A"/>
                <w:sz w:val="18"/>
              </w:rPr>
              <w:t>NOME_ESPECIALISTA:        "{NOME_ESPECIALISTA}"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NICHO:                    "{NICHO}"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SUB_NICHO:                "{SUB_NICHO}"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NOME_EVENTO:              "{NOME_EVENTO}"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SIGLA_EVENTO:             "{SIGLA}"                       # 3 letras MAIÚSCULAS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AVATAR:                   "{AVATAR}"</w:t>
            </w:r>
          </w:p>
        </w:tc>
      </w:tr>
    </w:tbl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📅 Datas e horários do evento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</w:tcPr>
          <w:p>
            <w:r/>
            <w:r>
              <w:rPr>
                <w:rFonts w:ascii="Consolas" w:hAnsi="Consolas"/>
                <w:color w:val="1A1A1A"/>
                <w:sz w:val="18"/>
              </w:rPr>
              <w:t>DATA_INICIO:              "{DATA_INICIO}"                 # Ex: 12/05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DATA_FIM:                 "{DATA_FIM}"                    # Ex: 18/05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HORARIO_AULAS:            "{HORARIO_AULAS}"               # Ex: 7h da manhã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HORARIO_PITCH:            "{HORARIO_PITCH}"               # Ex: 20h (domingo)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TEXTO_DATA_HERO:          "De {DATA_INICIO} a {DATA_FIM} · Sempre às {HORARIO_AULAS}"</w:t>
            </w:r>
          </w:p>
        </w:tc>
      </w:tr>
    </w:tbl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💰 Oferta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</w:tcPr>
          <w:p>
            <w:r/>
            <w:r>
              <w:rPr>
                <w:rFonts w:ascii="Consolas" w:hAnsi="Consolas"/>
                <w:color w:val="1A1A1A"/>
                <w:sz w:val="18"/>
              </w:rPr>
              <w:t>TICKET_INGRESSO:          "{TICKET_INGRESSO}"             # Ex: R$ 62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TEXTO_GARANTIA_HERO:      "Garantia Incondicional: Assista! Se não gostar devolvo seu dinheiro ao final do evento."</w:t>
            </w:r>
          </w:p>
        </w:tc>
      </w:tr>
    </w:tbl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🚀 Stack e deploy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</w:tcPr>
          <w:p>
            <w:r/>
            <w:r>
              <w:rPr>
                <w:rFonts w:ascii="Consolas" w:hAnsi="Consolas"/>
                <w:color w:val="1A1A1A"/>
                <w:sz w:val="18"/>
              </w:rPr>
              <w:t>FRAMEWORK:                "Next.js 14 (App Router)"       # FIXO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LINGUAGEM:                "TypeScript"                    # FIXO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CSS:                      "Tailwind CSS 4"                # FIXO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FONTES:                   "Inter (Google Fonts) + Manrope" # Padrão LPSG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HOSPEDAGEM:               "Vercel"                        # FIXO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NODE_VERSION:             "20.x"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PACKAGE_MANAGER:          "pnpm"                          # ou npm/yarn</w:t>
            </w:r>
          </w:p>
        </w:tc>
      </w:tr>
    </w:tbl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📐 Variações (5 mínimas)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</w:tcPr>
          <w:p>
            <w:r/>
            <w:r>
              <w:rPr>
                <w:rFonts w:ascii="Consolas" w:hAnsi="Consolas"/>
                <w:color w:val="1A1A1A"/>
                <w:sz w:val="18"/>
              </w:rPr>
              <w:t>QUANTIDADE_VARIACOES:     "5 (mínimo) · obrigatório"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ROTAS: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- "/v1"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- "/v2"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- "/v3"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- "/v4"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- "/v5"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EIXOS_VARIACAO: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HEADLINE: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v1: "Pergunta polêmica"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v2: "Prova em números"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v3: "Declaração contra-intuitiva"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v4: "Antes vs depois"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v5: "Confissão / vulnerabilidade"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ESTRUTURA_DOR: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v1: "Lista de R$ perdidos"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v2: "Lista de R$ perdidos"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v3: "6 cards de afirmações"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v4: "6 cards de afirmações"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v5: "Lista de R$ perdidos"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COR_DESTAQUE: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v1: "Laranja (#FF6B00)"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v2: "Vermelho (#E53935)"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v3: "Ciano (#00B4D8)"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v4: "Amarelo (#FFB300)"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v5: "Roxo (#7C3AED)"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COPY_CTA: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v1: "QUERO ME INSCREVER POR {TICKET_INGRESSO}"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v2: "QUERO {RESULTADO_PRINCIPAL}"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v3: "GARANTIR MINHA VAGA AGORA"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v4: "QUERO TER {TRANSFORMACAO}"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v5: "BORA TRANSFORMAR ISSO"</w:t>
            </w:r>
          </w:p>
        </w:tc>
      </w:tr>
    </w:tbl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📊 Métricas-alvo (todas as variações)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</w:tcPr>
          <w:p>
            <w:r/>
            <w:r>
              <w:rPr>
                <w:rFonts w:ascii="Consolas" w:hAnsi="Consolas"/>
                <w:color w:val="1A1A1A"/>
                <w:sz w:val="18"/>
              </w:rPr>
              <w:t>CONVERSAO_PAGINA_MIN:     "≥ 5%"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CONVERSAO_PAGINA_IDEAL:   "≥ 7%"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LCP_MAX:                  "&lt; 1.5s"                        # mais rigoroso que padrão (≤2s)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INP_MAX:                  "&lt; 200ms"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CLS_MAX:                  "&lt; 0.05"                        # mais rigoroso que padrão (&lt;0.1)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PESO_TOTAL_MAX:           "&lt; 1 MB (mobile)"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PESO_HERO_IMG_MAX:        "&lt; 150 KB (WebP/AVIF)"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LIGHTHOUSE_MIN:           "≥ 95 (mobile)"</w:t>
            </w:r>
          </w:p>
        </w:tc>
      </w:tr>
    </w:tbl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📱 Mobile-first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</w:tcPr>
          <w:p>
            <w:r/>
            <w:r>
              <w:rPr>
                <w:rFonts w:ascii="Consolas" w:hAnsi="Consolas"/>
                <w:color w:val="1A1A1A"/>
                <w:sz w:val="18"/>
              </w:rPr>
              <w:t>PRIORIDADE:               "Mobile sempre · desktop depois"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BREAKPOINT_BASE:          "375px (iPhone SE / mínimo)"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BREAKPOINTS: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sm:                     "640px"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md:                     "768px"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lg:                     "1024px"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xl:                     "1280px"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TAMANHO_FONTE_BASE:       "16px (não usar &lt; 14px em nenhum lugar)"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ALTURA_BOTAO_MOBILE:      "≥ 56px (touch target Apple HIG)"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ESPACAMENTO_TOQUES:       "≥ 8px entre alvos clicáveis"</w:t>
            </w:r>
          </w:p>
        </w:tc>
      </w:tr>
    </w:tbl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🔗 Tracking obrigatório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</w:tcPr>
          <w:p>
            <w:r/>
            <w:r>
              <w:rPr>
                <w:rFonts w:ascii="Consolas" w:hAnsi="Consolas"/>
                <w:color w:val="1A1A1A"/>
                <w:sz w:val="18"/>
              </w:rPr>
              <w:t>META_PIXEL_ID:            "{META_PIXEL_ID}"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META_CAPI_TOKEN:          "{META_CAPI_TOKEN}"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GOOGLE_TAG_MANAGER:       "{GTM_ID}"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GOOGLE_ANALYTICS:         "{GA4_ID}"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EVENTOS_PADRAO:           "PageView · ViewContent · InitiateCheckout · Purchase"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UTMS_PROPAGADAS:          "Sim · todas as UTMs entram no checkout"</w:t>
            </w:r>
          </w:p>
        </w:tc>
      </w:tr>
    </w:tbl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🌐 Domínio e estrutura de URL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</w:tcPr>
          <w:p>
            <w:r/>
            <w:r>
              <w:rPr>
                <w:rFonts w:ascii="Consolas" w:hAnsi="Consolas"/>
                <w:color w:val="1A1A1A"/>
                <w:sz w:val="18"/>
              </w:rPr>
              <w:t>DOMINIO:                  "{SUBDOMINIO}.{DOMINIO_RAIZ}"   # Ex: lp.dominio.com.br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PADRAO_URL:               "{DOMINIO}/v{N}"                # Ex: lp.dominio.com.br/v3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HOMEPAGE_REDIRECT:        "redireciona / → /v{ATUAL}"     # Variação principal padrão</w:t>
            </w:r>
          </w:p>
        </w:tc>
      </w:tr>
    </w:tbl>
    <w:p/>
    <w:p>
      <w:pPr>
        <w:pageBreakBefore/>
        <w:spacing w:before="400" w:after="160"/>
      </w:pPr>
      <w:r>
        <w:rPr>
          <w:b/>
          <w:color w:val="FF6B00"/>
          <w:sz w:val="44"/>
        </w:rPr>
        <w:t>01 · Stack e Deploy</w:t>
      </w:r>
    </w:p>
    <w:p/>
    <w:p>
      <w:pPr>
        <w:ind w:left="283"/>
      </w:pPr>
      <w:r>
        <w:rPr>
          <w:i/>
          <w:color w:val="4A4A4A"/>
          <w:sz w:val="21"/>
        </w:rPr>
        <w:t xml:space="preserve">Stack fixo do LPSG: </w:t>
      </w:r>
      <w:r>
        <w:rPr>
          <w:b/>
          <w:i/>
          <w:color w:val="4A4A4A"/>
          <w:sz w:val="21"/>
        </w:rPr>
        <w:t>Next.js 14 + TypeScript + Tailwind CSS + Vercel</w:t>
      </w:r>
      <w:r>
        <w:rPr>
          <w:i/>
          <w:color w:val="4A4A4A"/>
          <w:sz w:val="21"/>
        </w:rPr>
        <w:t>. Sem inventar moda.</w:t>
      </w:r>
    </w:p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🎯 Por que esse stack?</w:t>
      </w:r>
    </w:p>
    <w:p/>
    <w:tbl>
      <w:tblPr>
        <w:tblStyle w:val="LightGrid-Accent2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Critério</w:t>
            </w:r>
          </w:p>
        </w:tc>
        <w:tc>
          <w:tcPr>
            <w:tcW w:type="dxa" w:w="4986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Por que Next.js + Tailwind + Vercel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Performance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LCP &lt; 1.5s out-of-the-box · Image optimization automática · Edge runtime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Mobile-first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Tailwind facilita responsivo · Next.js otimiza bundle por rota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Deploy 1-click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git push</w:t>
            </w:r>
            <w:r>
              <w:rPr>
                <w:sz w:val="19"/>
              </w:rPr>
              <w:t xml:space="preserve"> → produção. Sem servidor, sem dor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A/B testing nativo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Vercel Edge Config + Middleware suportam variações sem rebuild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SEO + Open Graph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Metadata API do Next 14 + sharing automatic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Analytics integrado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Vercel Analytics + Speed Insights · grátis no plano Pro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HTTPS automático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Cert grátis com auto-renew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CDN global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Edge network em 40+ regiões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Preview por branch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Cada PR vira URL única — fácil pra validar antes de subir</w:t>
            </w:r>
          </w:p>
        </w:tc>
      </w:tr>
    </w:tbl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📦 Stack completo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</w:tcPr>
          <w:p>
            <w:r/>
            <w:r>
              <w:rPr>
                <w:rFonts w:ascii="Consolas" w:hAnsi="Consolas"/>
                <w:color w:val="1A1A1A"/>
                <w:sz w:val="18"/>
              </w:rPr>
              <w:t>Framework:        Next.js 14 (App Router)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Linguagem:        TypeScript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CSS:              Tailwind CSS 4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Componentes UI:   shadcn/ui (opcional, pra acelerar)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Ícones:           lucide-react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Animações:        Framer Motion (mínimo · só se necessário)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Fontes:           Inter (Google Fonts) + Manrope (variable, peso único)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Hospedagem:       Vercel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Domínio:          Cloudflare DNS → Vercel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Tracking:         Meta Pixel + CAPI · Google Tag Manager · GA4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Analytics:        Vercel Analytics + Speed Insights</w:t>
            </w:r>
          </w:p>
        </w:tc>
      </w:tr>
    </w:tbl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🚀 Setup inicial (15 minutos)</w:t>
      </w:r>
    </w:p>
    <w:p/>
    <w:p>
      <w:pPr>
        <w:spacing w:before="240" w:after="80"/>
      </w:pPr>
      <w:r>
        <w:rPr>
          <w:b/>
          <w:color w:val="1A1A1A"/>
          <w:sz w:val="26"/>
        </w:rPr>
        <w:t>1. Criar projeto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</w:tcPr>
          <w:p>
            <w:r/>
            <w:r>
              <w:rPr>
                <w:rFonts w:ascii="Consolas" w:hAnsi="Consolas"/>
                <w:color w:val="1A1A1A"/>
                <w:sz w:val="18"/>
              </w:rPr>
              <w:t>pnpm create next-app@latest lpsg-pages \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--typescript \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--tailwind \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--app \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--src-dir \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--import-alias "@/*"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cd lpsg-pages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pnpm install</w:t>
            </w:r>
          </w:p>
        </w:tc>
      </w:tr>
    </w:tbl>
    <w:p/>
    <w:p>
      <w:pPr>
        <w:spacing w:before="240" w:after="80"/>
      </w:pPr>
      <w:r>
        <w:rPr>
          <w:b/>
          <w:color w:val="1A1A1A"/>
          <w:sz w:val="26"/>
        </w:rPr>
        <w:t>2. Adicionar dependências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</w:tcPr>
          <w:p>
            <w:r/>
            <w:r>
              <w:rPr>
                <w:rFonts w:ascii="Consolas" w:hAnsi="Consolas"/>
                <w:color w:val="1A1A1A"/>
                <w:sz w:val="18"/>
              </w:rPr>
              <w:t>pnpm add lucide-react clsx tailwind-merge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pnpm add -D @types/node prettier prettier-plugin-tailwindcss</w:t>
            </w:r>
          </w:p>
        </w:tc>
      </w:tr>
    </w:tbl>
    <w:p/>
    <w:p>
      <w:pPr>
        <w:spacing w:before="240" w:after="80"/>
      </w:pPr>
      <w:r>
        <w:rPr>
          <w:b/>
          <w:color w:val="1A1A1A"/>
          <w:sz w:val="26"/>
        </w:rPr>
        <w:t>3. Configurar `next.config.ts`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</w:tcPr>
          <w:p>
            <w:r/>
            <w:r>
              <w:rPr>
                <w:rFonts w:ascii="Consolas" w:hAnsi="Consolas"/>
                <w:color w:val="1A1A1A"/>
                <w:sz w:val="18"/>
              </w:rPr>
              <w:t>import type { NextConfig } from "next";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const nextConfig: NextConfig = {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reactStrictMode: true,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poweredByHeader: false,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compress: true,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images: {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formats: ["image/avif", "image/webp"],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minimumCacheTTL: 60 * 60 * 24 * 30, // 30 dias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},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async redirects() {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return [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  // Homepage redireciona pra variação principal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  { source: "/", destination: "/v1", permanent: false },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];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},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};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export default nextConfig;</w:t>
            </w:r>
          </w:p>
        </w:tc>
      </w:tr>
    </w:tbl>
    <w:p/>
    <w:p>
      <w:pPr>
        <w:spacing w:before="240" w:after="80"/>
      </w:pPr>
      <w:r>
        <w:rPr>
          <w:b/>
          <w:color w:val="1A1A1A"/>
          <w:sz w:val="26"/>
        </w:rPr>
        <w:t>4. Configurar Tailwind tokens</w:t>
      </w:r>
    </w:p>
    <w:p/>
    <w:p>
      <w:r>
        <w:rPr>
          <w:rFonts w:ascii="Consolas" w:hAnsi="Consolas"/>
          <w:sz w:val="19"/>
        </w:rPr>
        <w:t>tailwind.config.ts</w:t>
      </w:r>
      <w:r>
        <w:rPr>
          <w:sz w:val="21"/>
        </w:rPr>
        <w:t>: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</w:tcPr>
          <w:p>
            <w:r/>
            <w:r>
              <w:rPr>
                <w:rFonts w:ascii="Consolas" w:hAnsi="Consolas"/>
                <w:color w:val="1A1A1A"/>
                <w:sz w:val="18"/>
              </w:rPr>
              <w:t>import type { Config } from "tailwindcss";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export default {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content: ["./src/**/*.{ts,tsx,mdx}"],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theme: {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extend: {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  colors: {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    bg: "#0A0A0A",          // fundo escuro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    "bg-card": "#141414",   // card escuro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    fg: "#FAFAFA",          // texto principal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    "fg-muted": "#A3A3A3",  // texto secundário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    accent: "var(--accent)", // cor de destaque dinâmica por variação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  },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  fontFamily: {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    sans: ["var(--font-inter)", "ui-sans-serif", "system-ui"],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    display: ["var(--font-manrope)", "ui-sans-serif"],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  },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},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},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} satisfies Config;</w:t>
            </w:r>
          </w:p>
        </w:tc>
      </w:tr>
    </w:tbl>
    <w:p/>
    <w:p>
      <w:pPr>
        <w:spacing w:before="240" w:after="80"/>
      </w:pPr>
      <w:r>
        <w:rPr>
          <w:b/>
          <w:color w:val="1A1A1A"/>
          <w:sz w:val="26"/>
        </w:rPr>
        <w:t>5. Configurar fontes</w:t>
      </w:r>
    </w:p>
    <w:p/>
    <w:p>
      <w:r>
        <w:rPr>
          <w:rFonts w:ascii="Consolas" w:hAnsi="Consolas"/>
          <w:sz w:val="19"/>
        </w:rPr>
        <w:t>src/app/layout.tsx</w:t>
      </w:r>
      <w:r>
        <w:rPr>
          <w:sz w:val="21"/>
        </w:rPr>
        <w:t>: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</w:tcPr>
          <w:p>
            <w:r/>
            <w:r>
              <w:rPr>
                <w:rFonts w:ascii="Consolas" w:hAnsi="Consolas"/>
                <w:color w:val="1A1A1A"/>
                <w:sz w:val="18"/>
              </w:rPr>
              <w:t>import { Inter, Manrope } from "next/font/google";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const inter = Inter({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subsets: ["latin"],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variable: "--font-inter",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display: "swap",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});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const manrope = Manrope({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subsets: ["latin"],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variable: "--font-manrope",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display: "swap",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});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export default function RootLayout({ children }: { children: React.ReactNode }) {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return (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&lt;html lang="pt-BR" className={`${inter.variable} ${manrope.variable}`}&gt;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  &lt;body className="bg-bg text-fg antialiased"&gt;{children}&lt;/body&gt;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&lt;/html&gt;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);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}</w:t>
            </w:r>
          </w:p>
        </w:tc>
      </w:tr>
    </w:tbl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🚢 Deploy no Vercel</w:t>
      </w:r>
    </w:p>
    <w:p/>
    <w:p>
      <w:pPr>
        <w:spacing w:before="240" w:after="80"/>
      </w:pPr>
      <w:r>
        <w:rPr>
          <w:b/>
          <w:color w:val="1A1A1A"/>
          <w:sz w:val="26"/>
        </w:rPr>
        <w:t>Primeira vez</w:t>
      </w:r>
    </w:p>
    <w:p/>
    <w:p>
      <w:pPr>
        <w:ind w:left="454" w:hanging="227"/>
      </w:pPr>
      <w:r>
        <w:rPr>
          <w:b/>
          <w:sz w:val="21"/>
        </w:rPr>
        <w:t xml:space="preserve">1. </w:t>
      </w:r>
      <w:r>
        <w:rPr>
          <w:sz w:val="21"/>
        </w:rPr>
        <w:t xml:space="preserve">Cria conta: </w:t>
      </w:r>
      <w:r>
        <w:rPr>
          <w:color w:val="1A73E8"/>
          <w:sz w:val="21"/>
          <w:u w:val="single"/>
        </w:rPr>
        <w:t>vercel.com</w:t>
      </w:r>
      <w:r>
        <w:rPr>
          <w:sz w:val="21"/>
        </w:rPr>
        <w:t xml:space="preserve"> (login com GitHub)</w:t>
      </w:r>
    </w:p>
    <w:p>
      <w:pPr>
        <w:ind w:left="454" w:hanging="227"/>
      </w:pPr>
      <w:r>
        <w:rPr>
          <w:b/>
          <w:sz w:val="21"/>
        </w:rPr>
        <w:t xml:space="preserve">2. </w:t>
      </w:r>
      <w:r>
        <w:rPr>
          <w:sz w:val="21"/>
        </w:rPr>
        <w:t>Importa o repo do projeto</w:t>
      </w:r>
    </w:p>
    <w:p>
      <w:pPr>
        <w:ind w:left="454" w:hanging="227"/>
      </w:pPr>
      <w:r>
        <w:rPr>
          <w:b/>
          <w:sz w:val="21"/>
        </w:rPr>
        <w:t xml:space="preserve">3. </w:t>
      </w:r>
      <w:r>
        <w:rPr>
          <w:sz w:val="21"/>
        </w:rPr>
        <w:t>Vercel detecta Next.js automaticamente</w:t>
      </w:r>
    </w:p>
    <w:p>
      <w:pPr>
        <w:ind w:left="454" w:hanging="227"/>
      </w:pPr>
      <w:r>
        <w:rPr>
          <w:b/>
          <w:sz w:val="21"/>
        </w:rPr>
        <w:t xml:space="preserve">4. </w:t>
      </w:r>
      <w:r>
        <w:rPr>
          <w:b/>
          <w:sz w:val="21"/>
        </w:rPr>
        <w:t>Não muda nada</w:t>
      </w:r>
      <w:r>
        <w:rPr>
          <w:sz w:val="21"/>
        </w:rPr>
        <w:t xml:space="preserve"> no setup inicial — clica em "Deploy"</w:t>
      </w:r>
    </w:p>
    <w:p>
      <w:pPr>
        <w:ind w:left="454" w:hanging="227"/>
      </w:pPr>
      <w:r>
        <w:rPr>
          <w:b/>
          <w:sz w:val="21"/>
        </w:rPr>
        <w:t xml:space="preserve">5. </w:t>
      </w:r>
      <w:r>
        <w:rPr>
          <w:sz w:val="21"/>
        </w:rPr>
        <w:t xml:space="preserve">Em ~30s a URL </w:t>
      </w:r>
      <w:r>
        <w:rPr>
          <w:rFonts w:ascii="Consolas" w:hAnsi="Consolas"/>
          <w:sz w:val="19"/>
        </w:rPr>
        <w:t>https://{projeto}.vercel.app</w:t>
      </w:r>
      <w:r>
        <w:rPr>
          <w:sz w:val="21"/>
        </w:rPr>
        <w:t xml:space="preserve"> está no ar</w:t>
      </w:r>
    </w:p>
    <w:p/>
    <w:p>
      <w:pPr>
        <w:spacing w:before="240" w:after="80"/>
      </w:pPr>
      <w:r>
        <w:rPr>
          <w:b/>
          <w:color w:val="1A1A1A"/>
          <w:sz w:val="26"/>
        </w:rPr>
        <w:t>Variáveis de ambiente</w:t>
      </w:r>
    </w:p>
    <w:p/>
    <w:p>
      <w:r>
        <w:rPr>
          <w:sz w:val="21"/>
        </w:rPr>
        <w:t xml:space="preserve">Configurar em </w:t>
      </w:r>
      <w:r>
        <w:rPr>
          <w:rFonts w:ascii="Consolas" w:hAnsi="Consolas"/>
          <w:sz w:val="19"/>
        </w:rPr>
        <w:t>Settings → Environment Variables</w:t>
      </w:r>
      <w:r>
        <w:rPr>
          <w:sz w:val="21"/>
        </w:rPr>
        <w:t>: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</w:tcPr>
          <w:p>
            <w:r/>
            <w:r>
              <w:rPr>
                <w:rFonts w:ascii="Consolas" w:hAnsi="Consolas"/>
                <w:color w:val="1A1A1A"/>
                <w:sz w:val="18"/>
              </w:rPr>
              <w:t>NEXT_PUBLIC_META_PIXEL_ID         = {SEU_PIXEL_ID}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NEXT_PUBLIC_GTM_ID                = GTM-XXXXXXX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NEXT_PUBLIC_GA4_ID                = G-XXXXXXXXXX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META_CAPI_TOKEN                   = {SEU_CAPI_TOKEN}        # secret · não NEXT_PUBLIC_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NEXT_PUBLIC_CHECKOUT_URL          = https://pay.hotmart.com/...</w:t>
            </w:r>
          </w:p>
        </w:tc>
      </w:tr>
    </w:tbl>
    <w:p/>
    <w:p>
      <w:pPr>
        <w:spacing w:before="240" w:after="80"/>
      </w:pPr>
      <w:r>
        <w:rPr>
          <w:b/>
          <w:color w:val="1A1A1A"/>
          <w:sz w:val="26"/>
        </w:rPr>
        <w:t>Domínio customizado</w:t>
      </w:r>
    </w:p>
    <w:p/>
    <w:p>
      <w:pPr>
        <w:ind w:left="454" w:hanging="227"/>
      </w:pPr>
      <w:r>
        <w:rPr>
          <w:b/>
          <w:sz w:val="21"/>
        </w:rPr>
        <w:t xml:space="preserve">1. </w:t>
      </w:r>
      <w:r>
        <w:rPr>
          <w:rFonts w:ascii="Consolas" w:hAnsi="Consolas"/>
          <w:sz w:val="19"/>
        </w:rPr>
        <w:t>Settings → Domains → Add</w:t>
      </w:r>
    </w:p>
    <w:p>
      <w:pPr>
        <w:ind w:left="454" w:hanging="227"/>
      </w:pPr>
      <w:r>
        <w:rPr>
          <w:b/>
          <w:sz w:val="21"/>
        </w:rPr>
        <w:t xml:space="preserve">2. </w:t>
      </w:r>
      <w:r>
        <w:rPr>
          <w:sz w:val="21"/>
        </w:rPr>
        <w:t>Aponta o DNS no Cloudflare: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rFonts w:ascii="Consolas" w:hAnsi="Consolas"/>
          <w:sz w:val="19"/>
        </w:rPr>
        <w:t>CNAME lp → cname.vercel-dns.com.</w:t>
      </w:r>
    </w:p>
    <w:p>
      <w:pPr>
        <w:ind w:left="454" w:hanging="227"/>
      </w:pPr>
      <w:r>
        <w:rPr>
          <w:b/>
          <w:sz w:val="21"/>
        </w:rPr>
        <w:t xml:space="preserve">3. </w:t>
      </w:r>
      <w:r>
        <w:rPr>
          <w:sz w:val="21"/>
        </w:rPr>
        <w:t>Vercel emite SSL em ~1 minuto</w:t>
      </w:r>
    </w:p>
    <w:p/>
    <w:p>
      <w:pPr>
        <w:spacing w:before="240" w:after="80"/>
      </w:pPr>
      <w:r>
        <w:rPr>
          <w:b/>
          <w:color w:val="1A1A1A"/>
          <w:sz w:val="26"/>
        </w:rPr>
        <w:t>Branches e preview</w:t>
      </w:r>
    </w:p>
    <w:p/>
    <w:tbl>
      <w:tblPr>
        <w:tblStyle w:val="LightGrid-Accent2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Branch</w:t>
            </w:r>
          </w:p>
        </w:tc>
        <w:tc>
          <w:tcPr>
            <w:tcW w:type="dxa" w:w="3324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URL</w:t>
            </w:r>
          </w:p>
        </w:tc>
        <w:tc>
          <w:tcPr>
            <w:tcW w:type="dxa" w:w="3324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Função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main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lp.{dominio}.com.br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Produção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dev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dev-lp.{dominio}.com.br</w:t>
            </w:r>
            <w:r>
              <w:rPr>
                <w:sz w:val="19"/>
              </w:rPr>
              <w:t xml:space="preserve"> ou auto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Staging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feature/*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URL automática Vercel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Preview de PR</w:t>
            </w:r>
          </w:p>
        </w:tc>
      </w:tr>
    </w:tbl>
    <w:p/>
    <w:p>
      <w:pPr>
        <w:ind w:left="283"/>
      </w:pPr>
      <w:r>
        <w:rPr>
          <w:i/>
          <w:color w:val="4A4A4A"/>
          <w:sz w:val="21"/>
        </w:rPr>
        <w:t>Cada PR vira uma URL preview — manda pro time validar antes do merge.</w:t>
      </w:r>
    </w:p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🔧 Vercel Edge Config (opcional · pra A/B testing)</w:t>
      </w:r>
    </w:p>
    <w:p/>
    <w:p>
      <w:r>
        <w:rPr>
          <w:sz w:val="21"/>
        </w:rPr>
        <w:t>Pra alternar variação principal sem rebuild:</w:t>
      </w:r>
    </w:p>
    <w:p/>
    <w:p>
      <w:pPr>
        <w:ind w:left="454" w:hanging="227"/>
      </w:pPr>
      <w:r>
        <w:rPr>
          <w:b/>
          <w:sz w:val="21"/>
        </w:rPr>
        <w:t xml:space="preserve">1. </w:t>
      </w:r>
      <w:r>
        <w:rPr>
          <w:rFonts w:ascii="Consolas" w:hAnsi="Consolas"/>
          <w:sz w:val="19"/>
        </w:rPr>
        <w:t>Storage → Create Edge Config</w:t>
      </w:r>
    </w:p>
    <w:p>
      <w:pPr>
        <w:ind w:left="454" w:hanging="227"/>
      </w:pPr>
      <w:r>
        <w:rPr>
          <w:b/>
          <w:sz w:val="21"/>
        </w:rPr>
        <w:t xml:space="preserve">2. </w:t>
      </w:r>
      <w:r>
        <w:rPr>
          <w:sz w:val="21"/>
        </w:rPr>
        <w:t xml:space="preserve">Adiciona chave </w:t>
      </w:r>
      <w:r>
        <w:rPr>
          <w:rFonts w:ascii="Consolas" w:hAnsi="Consolas"/>
          <w:sz w:val="19"/>
        </w:rPr>
        <w:t>current-variation</w:t>
      </w:r>
      <w:r>
        <w:rPr>
          <w:sz w:val="21"/>
        </w:rPr>
        <w:t xml:space="preserve"> com valor </w:t>
      </w:r>
      <w:r>
        <w:rPr>
          <w:rFonts w:ascii="Consolas" w:hAnsi="Consolas"/>
          <w:sz w:val="19"/>
        </w:rPr>
        <w:t>"v1"</w:t>
      </w:r>
    </w:p>
    <w:p>
      <w:pPr>
        <w:ind w:left="454" w:hanging="227"/>
      </w:pPr>
      <w:r>
        <w:rPr>
          <w:b/>
          <w:sz w:val="21"/>
        </w:rPr>
        <w:t xml:space="preserve">3. </w:t>
      </w:r>
      <w:r>
        <w:rPr>
          <w:sz w:val="21"/>
        </w:rPr>
        <w:t xml:space="preserve">Lê em runtime via </w:t>
      </w:r>
      <w:r>
        <w:rPr>
          <w:rFonts w:ascii="Consolas" w:hAnsi="Consolas"/>
          <w:sz w:val="19"/>
        </w:rPr>
        <w:t>@vercel/edge-config</w:t>
      </w:r>
    </w:p>
    <w:p>
      <w:pPr>
        <w:ind w:left="454" w:hanging="227"/>
      </w:pPr>
      <w:r>
        <w:rPr>
          <w:b/>
          <w:sz w:val="21"/>
        </w:rPr>
        <w:t xml:space="preserve">4. </w:t>
      </w:r>
      <w:r>
        <w:rPr>
          <w:sz w:val="21"/>
        </w:rPr>
        <w:t>Mudança propaga em segundos · zero downtime</w:t>
      </w:r>
    </w:p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📊 Vercel Analytics</w:t>
      </w:r>
    </w:p>
    <w:p/>
    <w:p>
      <w:r>
        <w:rPr>
          <w:sz w:val="21"/>
        </w:rPr>
        <w:t xml:space="preserve">Ativa grátis em </w:t>
      </w:r>
      <w:r>
        <w:rPr>
          <w:rFonts w:ascii="Consolas" w:hAnsi="Consolas"/>
          <w:sz w:val="19"/>
        </w:rPr>
        <w:t>Analytics</w:t>
      </w:r>
      <w:r>
        <w:rPr>
          <w:sz w:val="21"/>
        </w:rPr>
        <w:t>: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</w:tcPr>
          <w:p>
            <w:r/>
            <w:r>
              <w:rPr>
                <w:rFonts w:ascii="Consolas" w:hAnsi="Consolas"/>
                <w:color w:val="1A1A1A"/>
                <w:sz w:val="18"/>
              </w:rPr>
              <w:t>pnpm add @vercel/analytics @vercel/speed-insights</w:t>
            </w:r>
          </w:p>
        </w:tc>
      </w:tr>
    </w:tbl>
    <w:p/>
    <w:p>
      <w:r>
        <w:rPr>
          <w:rFonts w:ascii="Consolas" w:hAnsi="Consolas"/>
          <w:sz w:val="19"/>
        </w:rPr>
        <w:t>src/app/layout.tsx</w:t>
      </w:r>
      <w:r>
        <w:rPr>
          <w:sz w:val="21"/>
        </w:rPr>
        <w:t>: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</w:tcPr>
          <w:p>
            <w:r/>
            <w:r>
              <w:rPr>
                <w:rFonts w:ascii="Consolas" w:hAnsi="Consolas"/>
                <w:color w:val="1A1A1A"/>
                <w:sz w:val="18"/>
              </w:rPr>
              <w:t>import { Analytics } from "@vercel/analytics/react";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import { SpeedInsights } from "@vercel/speed-insights/next";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export default function RootLayout({ children }) {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return (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&lt;html lang="pt-BR"&gt;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  &lt;body&gt;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    {children}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    &lt;Analytics /&gt;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    &lt;SpeedInsights /&gt;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  &lt;/body&gt;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&lt;/html&gt;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);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}</w:t>
            </w:r>
          </w:p>
        </w:tc>
      </w:tr>
    </w:tbl>
    <w:p/>
    <w:p>
      <w:r>
        <w:rPr>
          <w:sz w:val="21"/>
        </w:rPr>
        <w:t>Métricas que vão aparecer no dashboard Vercel: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Page views por rota (</w:t>
      </w:r>
      <w:r>
        <w:rPr>
          <w:rFonts w:ascii="Consolas" w:hAnsi="Consolas"/>
          <w:sz w:val="19"/>
        </w:rPr>
        <w:t>/v1</w:t>
      </w:r>
      <w:r>
        <w:rPr>
          <w:sz w:val="21"/>
        </w:rPr>
        <w:t xml:space="preserve">, </w:t>
      </w:r>
      <w:r>
        <w:rPr>
          <w:rFonts w:ascii="Consolas" w:hAnsi="Consolas"/>
          <w:sz w:val="19"/>
        </w:rPr>
        <w:t>/v2</w:t>
      </w:r>
      <w:r>
        <w:rPr>
          <w:sz w:val="21"/>
        </w:rPr>
        <w:t>...)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Top pages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Top referrers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LCP/INP/CLS por rota (Speed Insights)</w:t>
      </w:r>
    </w:p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🚫 O que NÃO usar</w:t>
      </w:r>
    </w:p>
    <w:p/>
    <w:tbl>
      <w:tblPr>
        <w:tblStyle w:val="LightGrid-Accent2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Tecnologia</w:t>
            </w:r>
          </w:p>
        </w:tc>
        <w:tc>
          <w:tcPr>
            <w:tcW w:type="dxa" w:w="4986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Por quê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WordPress / Elementor / similares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LCP &gt; 4s · plugins inflam bundle · ranking SEO ruim · vetor de ataque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Bootstrap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Bundle gigante · CSS antigo · Tailwind mais flexível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Material UI / Chakra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200KB+ de runtime · não vale pra LP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GSAP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Pesado · use Framer Motion ou animação CSS pura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Imagens não otimizadas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Sempre WebP/AVIF via </w:t>
            </w:r>
            <w:r>
              <w:rPr>
                <w:rFonts w:ascii="Consolas" w:hAnsi="Consolas"/>
                <w:sz w:val="19"/>
              </w:rPr>
              <w:t>next/image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Vídeo no hero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Adia LCP · LPSG não usa VSL no topo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Pop-ups de carregamento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Meta Ads pode bloquear</w:t>
            </w:r>
          </w:p>
        </w:tc>
      </w:tr>
    </w:tbl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📋 Checklist de setup</w:t>
      </w:r>
    </w:p>
    <w:p/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[ ] Repo Git criado (GitHub/GitLab/Bitbucket)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 xml:space="preserve">[ ] </w:t>
      </w:r>
      <w:r>
        <w:rPr>
          <w:rFonts w:ascii="Consolas" w:hAnsi="Consolas"/>
          <w:sz w:val="19"/>
        </w:rPr>
        <w:t>pnpm create next-app</w:t>
      </w:r>
      <w:r>
        <w:rPr>
          <w:sz w:val="21"/>
        </w:rPr>
        <w:t xml:space="preserve"> rodado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 xml:space="preserve">[ ] </w:t>
      </w:r>
      <w:r>
        <w:rPr>
          <w:rFonts w:ascii="Consolas" w:hAnsi="Consolas"/>
          <w:sz w:val="19"/>
        </w:rPr>
        <w:t>next.config.ts</w:t>
      </w:r>
      <w:r>
        <w:rPr>
          <w:sz w:val="21"/>
        </w:rPr>
        <w:t xml:space="preserve"> configurado com </w:t>
      </w:r>
      <w:r>
        <w:rPr>
          <w:rFonts w:ascii="Consolas" w:hAnsi="Consolas"/>
          <w:sz w:val="19"/>
        </w:rPr>
        <w:t>redirects</w:t>
      </w:r>
      <w:r>
        <w:rPr>
          <w:sz w:val="21"/>
        </w:rPr>
        <w:t xml:space="preserve"> e </w:t>
      </w:r>
      <w:r>
        <w:rPr>
          <w:rFonts w:ascii="Consolas" w:hAnsi="Consolas"/>
          <w:sz w:val="19"/>
        </w:rPr>
        <w:t>images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[ ] Tailwind tokens definidos (cores, fontes)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 xml:space="preserve">[ ] Fontes Inter + Manrope via </w:t>
      </w:r>
      <w:r>
        <w:rPr>
          <w:rFonts w:ascii="Consolas" w:hAnsi="Consolas"/>
          <w:sz w:val="19"/>
        </w:rPr>
        <w:t>next/font/google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 xml:space="preserve">[ ] </w:t>
      </w:r>
      <w:r>
        <w:rPr>
          <w:rFonts w:ascii="Consolas" w:hAnsi="Consolas"/>
          <w:sz w:val="19"/>
        </w:rPr>
        <w:t>.env.local</w:t>
      </w:r>
      <w:r>
        <w:rPr>
          <w:sz w:val="21"/>
        </w:rPr>
        <w:t xml:space="preserve"> com todas as variáveis (não commitar)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[ ] Deploy inicial no Vercel concluído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[ ] Domínio customizado apontado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[ ] Vercel Analytics + Speed Insights ativos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[ ] Pixel + GTM + GA4 instalados e validados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[ ] Preview por branch testado (PR vira URL)</w:t>
      </w:r>
    </w:p>
    <w:p>
      <w:pPr>
        <w:pageBreakBefore/>
        <w:spacing w:before="400" w:after="160"/>
      </w:pPr>
      <w:r>
        <w:rPr>
          <w:b/>
          <w:color w:val="FF6B00"/>
          <w:sz w:val="44"/>
        </w:rPr>
        <w:t>02 · Arquitetura do Projeto</w:t>
      </w:r>
    </w:p>
    <w:p/>
    <w:p>
      <w:pPr>
        <w:ind w:left="283"/>
      </w:pPr>
      <w:r>
        <w:rPr>
          <w:i/>
          <w:color w:val="4A4A4A"/>
          <w:sz w:val="21"/>
        </w:rPr>
        <w:t>Como organizar arquivos, rotas e dados pra rodar 5 variações sem duplicar código.</w:t>
      </w:r>
    </w:p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📁 Estrutura de pastas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</w:tcPr>
          <w:p>
            <w:r/>
            <w:r>
              <w:rPr>
                <w:rFonts w:ascii="Consolas" w:hAnsi="Consolas"/>
                <w:color w:val="1A1A1A"/>
                <w:sz w:val="18"/>
              </w:rPr>
              <w:t>{NOME_PROJETO}/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├── public/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│   ├── images/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│   │   ├── expert.webp                 ← foto do expert (única, otimizada)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│   │   ├── alunos/                     ← prints/fotos dos depoimentos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│   │   └── og-image.jpg                ← Open Graph (1200x630)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│   ├── favicon.ico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│   └── robots.txt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│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├── src/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│   ├── app/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│   │   ├── layout.tsx                  ← layout raiz (fontes + analytics)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│   │   ├── page.tsx                    ← redireciona pra /v1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│   │   ├── globals.css                 ← reset + Tailwind base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│   │   ├── (variations)/               ← grupo de rotas das variações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│   │   │   ├── v1/page.tsx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│   │   │   ├── v2/page.tsx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│   │   │   ├── v3/page.tsx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│   │   │   ├── v4/page.tsx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│   │   │   └── v5/page.tsx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│   │   └── obrigado/page.tsx           ← thank you page (pós-checkout)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│   │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│   ├── components/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│   │   ├── blocks/                     ← os 9 blocos da página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│   │   │   ├── TopBar.tsx              ← barra de urgência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│   │   │   ├── Hero.tsx                ← headline + foto + CTA + garantia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│   │   │   ├── Pain.tsx                ← amplificação da dor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│   │   │   ├── NotYourFault.tsx        ← "a culpa não é sua"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│   │   │   ├── Authority.tsx           ← origem do expert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│   │   │   ├── Promises.tsx            ← promessas expandidas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│   │   │   ├── Lessons.tsx             ← o que vai aprender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│   │   │   ├── Testimonials.tsx        ← prova social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│   │   │   └── FinalCTA.tsx            ← CTA final + urgência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│   │   ├── ui/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│   │   │   ├── Button.tsx              ← componente de botão CTA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│   │   │   ├── Container.tsx           ← wrapper com largura máxima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│   │   │   └── GuaranteeBadge.tsx      ← bloco de garantia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│   │   └── tracking/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│   │       ├── MetaPixel.tsx           ← script do pixel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│   │       └── GTM.tsx                 ← script do GTM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│   │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│   ├── data/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│   │   ├── variations.ts               ← definições das 5 variações (SOURCE OF TRUTH)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│   │   ├── testimonials.ts             ← lista de depoimentos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│   │   ├── lessons.ts                  ← lista das 5+1 aulas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│   │   ├── pains.ts                    ← lista de dores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│   │   └── promises.ts                 ← lista de promessas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│   │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│   ├── lib/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│   │   ├── tracking.ts                 ← envio de eventos pixel/GA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│   │   ├── utils.ts                    ← clsx, cn, helpers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│   │   └── constants.ts                ← URLs, IDs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│   │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│   └── styles/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│       └── theme.css                   ← variáveis CSS por variação (cores)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│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├── .env.local                           ← variáveis (não commitar)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├── .env.example                         ← template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├── .gitignore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├── next.config.ts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├── tailwind.config.ts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├── tsconfig.json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├── package.json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└── README.md</w:t>
            </w:r>
          </w:p>
        </w:tc>
      </w:tr>
    </w:tbl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🛣️ Rotas e variações</w:t>
      </w:r>
    </w:p>
    <w:p/>
    <w:p>
      <w:pPr>
        <w:spacing w:before="240" w:after="80"/>
      </w:pPr>
      <w:r>
        <w:rPr>
          <w:b/>
          <w:color w:val="1A1A1A"/>
          <w:sz w:val="26"/>
        </w:rPr>
        <w:t>URL final em produção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</w:tcPr>
          <w:p>
            <w:r/>
            <w:r>
              <w:rPr>
                <w:rFonts w:ascii="Consolas" w:hAnsi="Consolas"/>
                <w:color w:val="1A1A1A"/>
                <w:sz w:val="18"/>
              </w:rPr>
              <w:t>https://lp.{DOMINIO}.com.br/      ← redireciona pra /v1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https://lp.{DOMINIO}.com.br/v1    ← variação 1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https://lp.{DOMINIO}.com.br/v2    ← variação 2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https://lp.{DOMINIO}.com.br/v3    ← variação 3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https://lp.{DOMINIO}.com.br/v4    ← variação 4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https://lp.{DOMINIO}.com.br/v5    ← variação 5</w:t>
            </w:r>
          </w:p>
        </w:tc>
      </w:tr>
    </w:tbl>
    <w:p/>
    <w:p>
      <w:pPr>
        <w:spacing w:before="240" w:after="80"/>
      </w:pPr>
      <w:r>
        <w:rPr>
          <w:b/>
          <w:color w:val="1A1A1A"/>
          <w:sz w:val="26"/>
        </w:rPr>
        <w:t>Como cada `page.tsx` é estruturada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</w:tcPr>
          <w:p>
            <w:r/>
            <w:r>
              <w:rPr>
                <w:rFonts w:ascii="Consolas" w:hAnsi="Consolas"/>
                <w:color w:val="1A1A1A"/>
                <w:sz w:val="18"/>
              </w:rPr>
              <w:t>// src/app/(variations)/v1/page.tsx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import { getVariation } from "@/data/variations";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import { TopBar } from "@/components/blocks/TopBar";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import { Hero } from "@/components/blocks/Hero";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import { Pain } from "@/components/blocks/Pain";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import { NotYourFault } from "@/components/blocks/NotYourFault";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import { Authority } from "@/components/blocks/Authority";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import { Promises } from "@/components/blocks/Promises";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import { Lessons } from "@/components/blocks/Lessons";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import { Testimonials } from "@/components/blocks/Testimonials";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import { FinalCTA } from "@/components/blocks/FinalCTA";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export const metadata = {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title: "{TITULO_PADRAO}",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description: "{DESC_PADRAO}",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};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export default function V1Page() {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const variation = getVariation("v1");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return (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&lt;main style={{ "--accent": variation.accentColor } as React.CSSProperties}&gt;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  &lt;TopBar variation={variation} /&gt;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  &lt;Hero variation={variation} /&gt;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  &lt;Pain variation={variation} /&gt;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  &lt;NotYourFault variation={variation} /&gt;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  &lt;Authority variation={variation} /&gt;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  &lt;Promises variation={variation} /&gt;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  &lt;Lessons variation={variation} /&gt;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  &lt;Testimonials variation={variation} /&gt;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  &lt;FinalCTA variation={variation} /&gt;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&lt;/main&gt;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);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}</w:t>
            </w:r>
          </w:p>
        </w:tc>
      </w:tr>
    </w:tbl>
    <w:p/>
    <w:p>
      <w:pPr>
        <w:spacing w:before="240" w:after="80"/>
      </w:pPr>
      <w:r>
        <w:rPr>
          <w:b/>
          <w:color w:val="1A1A1A"/>
          <w:sz w:val="26"/>
        </w:rPr>
        <w:t>Por que esse padrão?</w:t>
      </w:r>
    </w:p>
    <w:p/>
    <w:p>
      <w:pPr>
        <w:ind w:left="454" w:hanging="227"/>
      </w:pPr>
      <w:r>
        <w:rPr>
          <w:b/>
          <w:sz w:val="22"/>
        </w:rPr>
        <w:t xml:space="preserve">• </w:t>
      </w:r>
      <w:r>
        <w:rPr>
          <w:b/>
          <w:sz w:val="21"/>
        </w:rPr>
        <w:t>Componentes idênticos</w:t>
      </w:r>
      <w:r>
        <w:rPr>
          <w:sz w:val="21"/>
        </w:rPr>
        <w:t xml:space="preserve"> entre variações (1 source of truth por bloco)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b/>
          <w:sz w:val="21"/>
        </w:rPr>
        <w:t>Variação muda apenas dados</w:t>
      </w:r>
      <w:r>
        <w:rPr>
          <w:sz w:val="21"/>
        </w:rPr>
        <w:t xml:space="preserve"> (headline, dor, cor, CTA) — não estrutura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b/>
          <w:sz w:val="21"/>
        </w:rPr>
        <w:t>Manutenção centralizada</w:t>
      </w:r>
      <w:r>
        <w:rPr>
          <w:sz w:val="21"/>
        </w:rPr>
        <w:t xml:space="preserve"> — corrigiu 1 bloco, arruma nas 5 variações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b/>
          <w:sz w:val="21"/>
        </w:rPr>
        <w:t>Fácil adicionar v6, v7...</w:t>
      </w:r>
      <w:r>
        <w:rPr>
          <w:sz w:val="21"/>
        </w:rPr>
        <w:t xml:space="preserve"> — copia pasta, ajusta </w:t>
      </w:r>
      <w:r>
        <w:rPr>
          <w:rFonts w:ascii="Consolas" w:hAnsi="Consolas"/>
          <w:sz w:val="19"/>
        </w:rPr>
        <w:t>data/variations.ts</w:t>
      </w:r>
    </w:p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📦 `data/variations.ts` — fonte da verdade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</w:tcPr>
          <w:p>
            <w:r/>
            <w:r>
              <w:rPr>
                <w:rFonts w:ascii="Consolas" w:hAnsi="Consolas"/>
                <w:color w:val="1A1A1A"/>
                <w:sz w:val="18"/>
              </w:rPr>
              <w:t>// src/data/variations.ts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export type VariationId = "v1" | "v2" | "v3" | "v4" | "v5";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export type Variation = {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id: VariationId;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// HERO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headline: string;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subHeadline: string;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heroImage: string;          // path da imagem do expert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// DATA E HORÁRIO (mesmo pra todas)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dateText: string;           // "De 12/05 a 18/05 · Sempre às 7h"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// CTA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ctaPrimary: string;         // texto do botão hero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ctaSecondary: string;       // texto do botão final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checkoutUrl: string;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// VISUAL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accentColor: string;        // cor de destaque (CSS)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topBarText: string;         // "VAGAS SE ESGOTANDO" / "ÚLTIMOS 10%"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// ESTRUTURA DE DOR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painType: "money-list" | "affirmations";  // que tipo de bloco usar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painHeadline: string;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};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export const variations: Record&lt;VariationId, Variation&gt; = {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v1: {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id: "v1",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headline: "{HEADLINE_V1}",                  // Pergunta polêmica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subHeadline: "{SUB_V1}",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heroImage: "/images/expert.webp",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dateText: "De {DATA_INICIO} a {DATA_FIM} · Sempre às {HORARIO}",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ctaPrimary: "QUERO ME INSCREVER POR {TICKET_INGRESSO}",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ctaSecondary: "GARANTIR MEU INGRESSO",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checkoutUrl: process.env.NEXT_PUBLIC_CHECKOUT_URL!,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accentColor: "oklch(70% 0.20 50)",          // laranja #FF6B00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topBarText: "🔥 VAGAS SE ESGOTANDO",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painType: "money-list",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painHeadline: "VOCÊ NÃO TEM IDEIA DO PESADELO!",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},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v2: {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id: "v2",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headline: "{HEADLINE_V2}",                  // Prova em números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subHeadline: "{SUB_V2}",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heroImage: "/images/expert.webp",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dateText: "De {DATA_INICIO} a {DATA_FIM} · Sempre às {HORARIO}",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ctaPrimary: "QUERO {RESULTADO_PRINCIPAL}",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ctaSecondary: "GARANTIR MEU INGRESSO",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checkoutUrl: process.env.NEXT_PUBLIC_CHECKOUT_URL!,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accentColor: "oklch(60% 0.22 25)",          // vermelho #E53935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topBarText: "🔥 71% PREENCHIDO",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painType: "money-list",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painHeadline: "QUANTO CUSTA NÃO AGIR?",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},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v3: {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id: "v3",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headline: "{HEADLINE_V3}",                  // Contra-intuitiva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subHeadline: "{SUB_V3}",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heroImage: "/images/expert.webp",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dateText: "De {DATA_INICIO} a {DATA_FIM} · Sempre às {HORARIO}",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ctaPrimary: "GARANTIR MINHA VAGA AGORA",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ctaSecondary: "QUERO ENTRAR",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checkoutUrl: process.env.NEXT_PUBLIC_CHECKOUT_URL!,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accentColor: "oklch(70% 0.15 220)",         // ciano #00B4D8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topBarText: "🔥 ÚLTIMOS DIAS",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painType: "affirmations",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painHeadline: "{AVATAR}, alguma dessas afirmações te incomoda?",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},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v4: {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id: "v4",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headline: "{HEADLINE_V4}",                  // Antes vs depois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subHeadline: "{SUB_V4}",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heroImage: "/images/expert.webp",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dateText: "De {DATA_INICIO} a {DATA_FIM} · Sempre às {HORARIO}",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ctaPrimary: "QUERO TER {TRANSFORMACAO}",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ctaSecondary: "QUERO ESSE RESULTADO",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checkoutUrl: process.env.NEXT_PUBLIC_CHECKOUT_URL!,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accentColor: "oklch(80% 0.18 90)",          // amarelo #FFB300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topBarText: "🔥 INSCRIÇÕES ABERTAS",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painType: "affirmations",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painHeadline: "Reconhece sua situação atual?",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},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v5: {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id: "v5",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headline: "{HEADLINE_V5}",                  // Confissão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subHeadline: "{SUB_V5}",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heroImage: "/images/expert.webp",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dateText: "De {DATA_INICIO} a {DATA_FIM} · Sempre às {HORARIO}",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ctaPrimary: "BORA TRANSFORMAR ISSO",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ctaSecondary: "ME INSCREVER",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checkoutUrl: process.env.NEXT_PUBLIC_CHECKOUT_URL!,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accentColor: "oklch(60% 0.20 290)",         // roxo #7C3AED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topBarText: "🔥 TURMA NOVA",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painType: "money-list",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painHeadline: "EU JÁ ESTIVE NESSA SITUAÇÃO...",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},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};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export function getVariation(id: VariationId): Variation {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return variations[id];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}</w:t>
            </w:r>
          </w:p>
        </w:tc>
      </w:tr>
    </w:tbl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📊 Outros arquivos de dados (compartilhados entre variações)</w:t>
      </w:r>
    </w:p>
    <w:p/>
    <w:p>
      <w:pPr>
        <w:spacing w:before="240" w:after="80"/>
      </w:pPr>
      <w:r>
        <w:rPr>
          <w:b/>
          <w:color w:val="1A1A1A"/>
          <w:sz w:val="26"/>
        </w:rPr>
        <w:t>`data/lessons.ts`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</w:tcPr>
          <w:p>
            <w:r/>
            <w:r>
              <w:rPr>
                <w:rFonts w:ascii="Consolas" w:hAnsi="Consolas"/>
                <w:color w:val="1A1A1A"/>
                <w:sz w:val="18"/>
              </w:rPr>
              <w:t>export const lessons = [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{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n: 1,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icon: "🔓",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title: "{TITULO_PUBLICO_AULA_1}",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description: "{1_LINHA}",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},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// ... 5+1 aulas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];</w:t>
            </w:r>
          </w:p>
        </w:tc>
      </w:tr>
    </w:tbl>
    <w:p/>
    <w:p>
      <w:pPr>
        <w:spacing w:before="240" w:after="80"/>
      </w:pPr>
      <w:r>
        <w:rPr>
          <w:b/>
          <w:color w:val="1A1A1A"/>
          <w:sz w:val="26"/>
        </w:rPr>
        <w:t>`data/testimonials.ts`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</w:tcPr>
          <w:p>
            <w:r/>
            <w:r>
              <w:rPr>
                <w:rFonts w:ascii="Consolas" w:hAnsi="Consolas"/>
                <w:color w:val="1A1A1A"/>
                <w:sz w:val="18"/>
              </w:rPr>
              <w:t>export type Testimonial = {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id: string;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type: "video" | "text" | "screenshot";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name: string;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cityOrProfession: string;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result: string;            // "R$ 47k em 90 dias"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emotional: string;         // "parei de ter insônia"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mediaUrl?: string;         // foto/vídeo/print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videoEmbed?: string;       // ID do vídeo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};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export const testimonials: Testimonial[] = [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// mínimo 6 depoimentos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];</w:t>
            </w:r>
          </w:p>
        </w:tc>
      </w:tr>
    </w:tbl>
    <w:p/>
    <w:p>
      <w:pPr>
        <w:spacing w:before="240" w:after="80"/>
      </w:pPr>
      <w:r>
        <w:rPr>
          <w:b/>
          <w:color w:val="1A1A1A"/>
          <w:sz w:val="26"/>
        </w:rPr>
        <w:t>`data/pains.ts`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</w:tcPr>
          <w:p>
            <w:r/>
            <w:r>
              <w:rPr>
                <w:rFonts w:ascii="Consolas" w:hAnsi="Consolas"/>
                <w:color w:val="1A1A1A"/>
                <w:sz w:val="18"/>
              </w:rPr>
              <w:t>export const moneyPains = [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{ label: "{ERRO_1}", cost: "+ R$ 90.000,00" },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{ label: "{ERRO_2}", cost: "+ R$ 30.000,00" },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// 4-6 itens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];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export const affirmationPains = [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{ icon: "✗", title: "{DOR_1}", description: "{1_LINHA}" },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// 6 itens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];</w:t>
            </w:r>
          </w:p>
        </w:tc>
      </w:tr>
    </w:tbl>
    <w:p/>
    <w:p>
      <w:pPr>
        <w:spacing w:before="240" w:after="80"/>
      </w:pPr>
      <w:r>
        <w:rPr>
          <w:b/>
          <w:color w:val="1A1A1A"/>
          <w:sz w:val="26"/>
        </w:rPr>
        <w:t>`data/promises.ts`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</w:tcPr>
          <w:p>
            <w:r/>
            <w:r>
              <w:rPr>
                <w:rFonts w:ascii="Consolas" w:hAnsi="Consolas"/>
                <w:color w:val="1A1A1A"/>
                <w:sz w:val="18"/>
              </w:rPr>
              <w:t>export const promises = [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{ icon: "✓", text: "{TRANSFORMACAO_1}" },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// 4-6 itens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];</w:t>
            </w:r>
          </w:p>
        </w:tc>
      </w:tr>
    </w:tbl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🎨 Cor de destaque dinâmica (CSS variable)</w:t>
      </w:r>
    </w:p>
    <w:p/>
    <w:p>
      <w:r>
        <w:rPr>
          <w:sz w:val="21"/>
        </w:rPr>
        <w:t xml:space="preserve">Cada variação injeta </w:t>
      </w:r>
      <w:r>
        <w:rPr>
          <w:rFonts w:ascii="Consolas" w:hAnsi="Consolas"/>
          <w:sz w:val="19"/>
        </w:rPr>
        <w:t>--accent</w:t>
      </w:r>
      <w:r>
        <w:rPr>
          <w:sz w:val="21"/>
        </w:rPr>
        <w:t xml:space="preserve"> no root via inline style.</w:t>
      </w:r>
    </w:p>
    <w:p/>
    <w:p>
      <w:r>
        <w:rPr>
          <w:rFonts w:ascii="Consolas" w:hAnsi="Consolas"/>
          <w:sz w:val="19"/>
        </w:rPr>
        <w:t>globals.css</w:t>
      </w:r>
      <w:r>
        <w:rPr>
          <w:sz w:val="21"/>
        </w:rPr>
        <w:t>: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</w:tcPr>
          <w:p>
            <w:r/>
            <w:r>
              <w:rPr>
                <w:rFonts w:ascii="Consolas" w:hAnsi="Consolas"/>
                <w:color w:val="1A1A1A"/>
                <w:sz w:val="18"/>
              </w:rPr>
              <w:t>:root {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--accent: oklch(70% 0.20 50); /* fallback laranja */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}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.bg-accent { background-color: var(--accent); }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.text-accent { color: var(--accent); }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.border-accent { border-color: var(--accent); }</w:t>
            </w:r>
          </w:p>
        </w:tc>
      </w:tr>
    </w:tbl>
    <w:p/>
    <w:p>
      <w:r>
        <w:rPr>
          <w:sz w:val="21"/>
        </w:rPr>
        <w:t xml:space="preserve">Componentes usam </w:t>
      </w:r>
      <w:r>
        <w:rPr>
          <w:rFonts w:ascii="Consolas" w:hAnsi="Consolas"/>
          <w:sz w:val="19"/>
        </w:rPr>
        <w:t>bg-accent</w:t>
      </w:r>
      <w:r>
        <w:rPr>
          <w:sz w:val="21"/>
        </w:rPr>
        <w:t xml:space="preserve"> / </w:t>
      </w:r>
      <w:r>
        <w:rPr>
          <w:rFonts w:ascii="Consolas" w:hAnsi="Consolas"/>
          <w:sz w:val="19"/>
        </w:rPr>
        <w:t>text-accent</w:t>
      </w:r>
      <w:r>
        <w:rPr>
          <w:sz w:val="21"/>
        </w:rPr>
        <w:t xml:space="preserve"> — cor muda por variação sem trocar classe.</w:t>
      </w:r>
    </w:p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🔁 Quando criar v6, v7...</w:t>
      </w:r>
    </w:p>
    <w:p/>
    <w:p>
      <w:pPr>
        <w:ind w:left="454" w:hanging="227"/>
      </w:pPr>
      <w:r>
        <w:rPr>
          <w:b/>
          <w:sz w:val="21"/>
        </w:rPr>
        <w:t xml:space="preserve">1. </w:t>
      </w:r>
      <w:r>
        <w:rPr>
          <w:sz w:val="21"/>
        </w:rPr>
        <w:t xml:space="preserve">Cria </w:t>
      </w:r>
      <w:r>
        <w:rPr>
          <w:rFonts w:ascii="Consolas" w:hAnsi="Consolas"/>
          <w:sz w:val="19"/>
        </w:rPr>
        <w:t>src/app/(variations)/v6/page.tsx</w:t>
      </w:r>
      <w:r>
        <w:rPr>
          <w:sz w:val="21"/>
        </w:rPr>
        <w:t xml:space="preserve"> (copia da v1, troca </w:t>
      </w:r>
      <w:r>
        <w:rPr>
          <w:rFonts w:ascii="Consolas" w:hAnsi="Consolas"/>
          <w:sz w:val="19"/>
        </w:rPr>
        <w:t>getVariation("v1")</w:t>
      </w:r>
      <w:r>
        <w:rPr>
          <w:sz w:val="21"/>
        </w:rPr>
        <w:t xml:space="preserve"> por </w:t>
      </w:r>
      <w:r>
        <w:rPr>
          <w:rFonts w:ascii="Consolas" w:hAnsi="Consolas"/>
          <w:sz w:val="19"/>
        </w:rPr>
        <w:t>"v6"</w:t>
      </w:r>
      <w:r>
        <w:rPr>
          <w:sz w:val="21"/>
        </w:rPr>
        <w:t>)</w:t>
      </w:r>
    </w:p>
    <w:p>
      <w:pPr>
        <w:ind w:left="454" w:hanging="227"/>
      </w:pPr>
      <w:r>
        <w:rPr>
          <w:b/>
          <w:sz w:val="21"/>
        </w:rPr>
        <w:t xml:space="preserve">2. </w:t>
      </w:r>
      <w:r>
        <w:rPr>
          <w:sz w:val="21"/>
        </w:rPr>
        <w:t xml:space="preserve">Adiciona entrada em </w:t>
      </w:r>
      <w:r>
        <w:rPr>
          <w:rFonts w:ascii="Consolas" w:hAnsi="Consolas"/>
          <w:sz w:val="19"/>
        </w:rPr>
        <w:t>data/variations.ts</w:t>
      </w:r>
    </w:p>
    <w:p>
      <w:pPr>
        <w:ind w:left="454" w:hanging="227"/>
      </w:pPr>
      <w:r>
        <w:rPr>
          <w:b/>
          <w:sz w:val="21"/>
        </w:rPr>
        <w:t xml:space="preserve">3. </w:t>
      </w:r>
      <w:r>
        <w:rPr>
          <w:sz w:val="21"/>
        </w:rPr>
        <w:t xml:space="preserve">Atualiza tipo </w:t>
      </w:r>
      <w:r>
        <w:rPr>
          <w:rFonts w:ascii="Consolas" w:hAnsi="Consolas"/>
          <w:sz w:val="19"/>
        </w:rPr>
        <w:t>VariationId</w:t>
      </w:r>
    </w:p>
    <w:p>
      <w:pPr>
        <w:ind w:left="454" w:hanging="227"/>
      </w:pPr>
      <w:r>
        <w:rPr>
          <w:b/>
          <w:sz w:val="21"/>
        </w:rPr>
        <w:t xml:space="preserve">4. </w:t>
      </w:r>
      <w:r>
        <w:rPr>
          <w:sz w:val="21"/>
        </w:rPr>
        <w:t xml:space="preserve">Deploy automático no </w:t>
      </w:r>
      <w:r>
        <w:rPr>
          <w:rFonts w:ascii="Consolas" w:hAnsi="Consolas"/>
          <w:sz w:val="19"/>
        </w:rPr>
        <w:t>git push</w:t>
      </w:r>
    </w:p>
    <w:p/>
    <w:p>
      <w:pPr>
        <w:ind w:left="283"/>
      </w:pPr>
      <w:r>
        <w:rPr>
          <w:b/>
          <w:i/>
          <w:color w:val="4A4A4A"/>
          <w:sz w:val="21"/>
        </w:rPr>
        <w:t>Manutenção é trivial</w:t>
      </w:r>
      <w:r>
        <w:rPr>
          <w:i/>
          <w:color w:val="4A4A4A"/>
          <w:sz w:val="21"/>
        </w:rPr>
        <w:t xml:space="preserve"> porque o esqueleto da página é igual entre variações.</w:t>
      </w:r>
    </w:p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📋 Checklist de arquitetura</w:t>
      </w:r>
    </w:p>
    <w:p/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[ ] Estrutura de pastas seguindo o padrão acima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 xml:space="preserve">[ ] 5 rotas </w:t>
      </w:r>
      <w:r>
        <w:rPr>
          <w:rFonts w:ascii="Consolas" w:hAnsi="Consolas"/>
          <w:sz w:val="19"/>
        </w:rPr>
        <w:t>/v1</w:t>
      </w:r>
      <w:r>
        <w:rPr>
          <w:sz w:val="21"/>
        </w:rPr>
        <w:t xml:space="preserve"> a </w:t>
      </w:r>
      <w:r>
        <w:rPr>
          <w:rFonts w:ascii="Consolas" w:hAnsi="Consolas"/>
          <w:sz w:val="19"/>
        </w:rPr>
        <w:t>/v5</w:t>
      </w:r>
      <w:r>
        <w:rPr>
          <w:sz w:val="21"/>
        </w:rPr>
        <w:t xml:space="preserve"> criadas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 xml:space="preserve">[ ] Homepage </w:t>
      </w:r>
      <w:r>
        <w:rPr>
          <w:rFonts w:ascii="Consolas" w:hAnsi="Consolas"/>
          <w:sz w:val="19"/>
        </w:rPr>
        <w:t>/</w:t>
      </w:r>
      <w:r>
        <w:rPr>
          <w:sz w:val="21"/>
        </w:rPr>
        <w:t xml:space="preserve"> redireciona pra </w:t>
      </w:r>
      <w:r>
        <w:rPr>
          <w:rFonts w:ascii="Consolas" w:hAnsi="Consolas"/>
          <w:sz w:val="19"/>
        </w:rPr>
        <w:t>/v1</w:t>
      </w:r>
      <w:r>
        <w:rPr>
          <w:sz w:val="21"/>
        </w:rPr>
        <w:t xml:space="preserve"> (ou variação principal)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 xml:space="preserve">[ ] </w:t>
      </w:r>
      <w:r>
        <w:rPr>
          <w:rFonts w:ascii="Consolas" w:hAnsi="Consolas"/>
          <w:sz w:val="19"/>
        </w:rPr>
        <w:t>data/variations.ts</w:t>
      </w:r>
      <w:r>
        <w:rPr>
          <w:sz w:val="21"/>
        </w:rPr>
        <w:t xml:space="preserve"> com todas as 5 variações tipadas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 xml:space="preserve">[ ] Componentes em </w:t>
      </w:r>
      <w:r>
        <w:rPr>
          <w:rFonts w:ascii="Consolas" w:hAnsi="Consolas"/>
          <w:sz w:val="19"/>
        </w:rPr>
        <w:t>components/blocks/</w:t>
      </w:r>
      <w:r>
        <w:rPr>
          <w:sz w:val="21"/>
        </w:rPr>
        <w:t xml:space="preserve"> com prop </w:t>
      </w:r>
      <w:r>
        <w:rPr>
          <w:rFonts w:ascii="Consolas" w:hAnsi="Consolas"/>
          <w:sz w:val="19"/>
        </w:rPr>
        <w:t>variation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 xml:space="preserve">[ ] Cor de destaque via CSS variable </w:t>
      </w:r>
      <w:r>
        <w:rPr>
          <w:rFonts w:ascii="Consolas" w:hAnsi="Consolas"/>
          <w:sz w:val="19"/>
        </w:rPr>
        <w:t>--accent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 xml:space="preserve">[ ] Imagens em </w:t>
      </w:r>
      <w:r>
        <w:rPr>
          <w:rFonts w:ascii="Consolas" w:hAnsi="Consolas"/>
          <w:sz w:val="19"/>
        </w:rPr>
        <w:t>public/images/</w:t>
      </w:r>
      <w:r>
        <w:rPr>
          <w:sz w:val="21"/>
        </w:rPr>
        <w:t xml:space="preserve"> otimizadas (WebP/AVIF)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[ ] Open Graph image criada (</w:t>
      </w:r>
      <w:r>
        <w:rPr>
          <w:rFonts w:ascii="Consolas" w:hAnsi="Consolas"/>
          <w:sz w:val="19"/>
        </w:rPr>
        <w:t>og-image.jpg</w:t>
      </w:r>
      <w:r>
        <w:rPr>
          <w:sz w:val="21"/>
        </w:rPr>
        <w:t xml:space="preserve"> 1200x630)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 xml:space="preserve">[ ] Tracking centralizado em </w:t>
      </w:r>
      <w:r>
        <w:rPr>
          <w:rFonts w:ascii="Consolas" w:hAnsi="Consolas"/>
          <w:sz w:val="19"/>
        </w:rPr>
        <w:t>lib/tracking.ts</w:t>
      </w:r>
    </w:p>
    <w:p>
      <w:pPr>
        <w:pageBreakBefore/>
        <w:spacing w:before="400" w:after="160"/>
      </w:pPr>
      <w:r>
        <w:rPr>
          <w:b/>
          <w:color w:val="FF6B00"/>
          <w:sz w:val="44"/>
        </w:rPr>
        <w:t>03 · Componentes Mobile-First</w:t>
      </w:r>
    </w:p>
    <w:p/>
    <w:p>
      <w:pPr>
        <w:ind w:left="283"/>
      </w:pPr>
      <w:r>
        <w:rPr>
          <w:i/>
          <w:color w:val="4A4A4A"/>
          <w:sz w:val="21"/>
        </w:rPr>
        <w:t xml:space="preserve">Cada um dos </w:t>
      </w:r>
      <w:r>
        <w:rPr>
          <w:b/>
          <w:i/>
          <w:color w:val="4A4A4A"/>
          <w:sz w:val="21"/>
        </w:rPr>
        <w:t>9 blocos</w:t>
      </w:r>
      <w:r>
        <w:rPr>
          <w:i/>
          <w:color w:val="4A4A4A"/>
          <w:sz w:val="21"/>
        </w:rPr>
        <w:t xml:space="preserve"> da página vira um componente React. Tudo mobile-first. Aqui o esqueleto pronto pra copiar.</w:t>
      </w:r>
    </w:p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📱 Princípios mobile-first</w:t>
      </w:r>
    </w:p>
    <w:p/>
    <w:tbl>
      <w:tblPr>
        <w:tblStyle w:val="LightGrid-Accent2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4986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Princípio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1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Tamanho de fonte mínimo: 16px</w:t>
            </w:r>
            <w:r>
              <w:rPr>
                <w:sz w:val="19"/>
              </w:rPr>
              <w:t xml:space="preserve"> — abaixo disso, mobile faz zoom no input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2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Botões com altura ≥ 56px</w:t>
            </w:r>
            <w:r>
              <w:rPr>
                <w:sz w:val="19"/>
              </w:rPr>
              <w:t xml:space="preserve"> — touch target Apple HIG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3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Espaçamento vertical entre seções: 64-96px</w:t>
            </w:r>
            <w:r>
              <w:rPr>
                <w:sz w:val="19"/>
              </w:rPr>
              <w:t xml:space="preserve"> (</w:t>
            </w:r>
            <w:r>
              <w:rPr>
                <w:rFonts w:ascii="Consolas" w:hAnsi="Consolas"/>
                <w:sz w:val="19"/>
              </w:rPr>
              <w:t>py-16</w:t>
            </w:r>
            <w:r>
              <w:rPr>
                <w:sz w:val="19"/>
              </w:rPr>
              <w:t xml:space="preserve"> a </w:t>
            </w:r>
            <w:r>
              <w:rPr>
                <w:rFonts w:ascii="Consolas" w:hAnsi="Consolas"/>
                <w:sz w:val="19"/>
              </w:rPr>
              <w:t>py-24</w:t>
            </w:r>
            <w:r>
              <w:rPr>
                <w:sz w:val="19"/>
              </w:rPr>
              <w:t>)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4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Largura máxima de texto: 65 caracteres</w:t>
            </w:r>
            <w:r>
              <w:rPr>
                <w:sz w:val="19"/>
              </w:rPr>
              <w:t xml:space="preserve"> (legibilidade)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5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Imagens com `loading="lazy"`</w:t>
            </w:r>
            <w:r>
              <w:rPr>
                <w:sz w:val="19"/>
              </w:rPr>
              <w:t xml:space="preserve"> exceto a do hero (</w:t>
            </w:r>
            <w:r>
              <w:rPr>
                <w:rFonts w:ascii="Consolas" w:hAnsi="Consolas"/>
                <w:sz w:val="19"/>
              </w:rPr>
              <w:t>priority</w:t>
            </w:r>
            <w:r>
              <w:rPr>
                <w:sz w:val="19"/>
              </w:rPr>
              <w:t>)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6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Sem hover-only</w:t>
            </w:r>
            <w:r>
              <w:rPr>
                <w:sz w:val="19"/>
              </w:rPr>
              <w:t xml:space="preserve"> — todo estado também acessível por toque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7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Contraste de texto ≥ 4.5:1</w:t>
            </w:r>
            <w:r>
              <w:rPr>
                <w:sz w:val="19"/>
              </w:rPr>
              <w:t xml:space="preserve"> (WCAG AA)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8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`viewport-fit=cover`</w:t>
            </w:r>
            <w:r>
              <w:rPr>
                <w:sz w:val="19"/>
              </w:rPr>
              <w:t xml:space="preserve"> no </w:t>
            </w:r>
            <w:r>
              <w:rPr>
                <w:rFonts w:ascii="Consolas" w:hAnsi="Consolas"/>
                <w:sz w:val="19"/>
              </w:rPr>
              <w:t>&lt;meta viewport&gt;</w:t>
            </w:r>
            <w:r>
              <w:rPr>
                <w:sz w:val="19"/>
              </w:rPr>
              <w:t xml:space="preserve"> pra notch do iPhone</w:t>
            </w:r>
          </w:p>
        </w:tc>
      </w:tr>
    </w:tbl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🧱 Os 9 blocos como componentes</w:t>
      </w:r>
    </w:p>
    <w:p/>
    <w:p>
      <w:pPr>
        <w:spacing w:before="240" w:after="80"/>
      </w:pPr>
      <w:r>
        <w:rPr>
          <w:b/>
          <w:color w:val="1A1A1A"/>
          <w:sz w:val="26"/>
        </w:rPr>
        <w:t>1️⃣ TopBar — Barra de urgência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</w:tcPr>
          <w:p>
            <w:r/>
            <w:r>
              <w:rPr>
                <w:rFonts w:ascii="Consolas" w:hAnsi="Consolas"/>
                <w:color w:val="1A1A1A"/>
                <w:sz w:val="18"/>
              </w:rPr>
              <w:t>// src/components/blocks/TopBar.tsx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import { Variation } from "@/data/variations";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export function TopBar({ variation }: { variation: Variation }) {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return (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&lt;div className="sticky top-0 z-50 w-full bg-bg-card border-b border-white/10 py-2 px-4"&gt;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  &lt;p className="text-center text-sm font-semibold text-accent"&gt;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    {variation.topBarText}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  &lt;/p&gt;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&lt;/div&gt;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);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}</w:t>
            </w:r>
          </w:p>
        </w:tc>
      </w:tr>
    </w:tbl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26"/>
        </w:rPr>
        <w:t>2️⃣ Hero — A primeira dobra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</w:tcPr>
          <w:p>
            <w:r/>
            <w:r>
              <w:rPr>
                <w:rFonts w:ascii="Consolas" w:hAnsi="Consolas"/>
                <w:color w:val="1A1A1A"/>
                <w:sz w:val="18"/>
              </w:rPr>
              <w:t>// src/components/blocks/Hero.tsx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import Image from "next/image";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import { Variation } from "@/data/variations";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import { Button } from "@/components/ui/Button";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import { GuaranteeBadge } from "@/components/ui/GuaranteeBadge";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export function Hero({ variation }: { variation: Variation }) {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return (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&lt;section className="relative px-5 py-12 md:py-20"&gt;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  &lt;div className="mx-auto max-w-6xl flex flex-col md:flex-row items-center gap-8 md:gap-12"&gt;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    {/* Coluna texto */}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    &lt;div className="flex-1 order-2 md:order-1"&gt;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      &lt;h1 className="font-display text-4xl md:text-6xl font-black leading-tight"&gt;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        {variation.headline}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      &lt;/h1&gt;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      &lt;p className="mt-4 text-lg md:text-xl text-fg-muted"&gt;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        {variation.subHeadline}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      &lt;/p&gt;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      {/* DATA DO EVENTO — obrigatória na primeira dobra */}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      &lt;div className="mt-6 inline-flex items-center gap-2 px-4 py-2 rounded-full bg-accent/10 border border-accent/30"&gt;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        &lt;span className="text-base"&gt;📅&lt;/span&gt;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        &lt;span className="text-sm md:text-base font-semibold text-accent"&gt;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          {variation.dateText}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        &lt;/span&gt;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      &lt;/div&gt;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      {/* CTA */}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      &lt;Button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        href={variation.checkoutUrl}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        size="lg"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        className="mt-6 w-full md:w-auto"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      &gt;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        {variation.ctaPrimary}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      &lt;/Button&gt;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      {/* GARANTIA — obrigatória abaixo do botão */}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      &lt;GuaranteeBadge className="mt-4" /&gt;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      {/* Linha de prova */}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      &lt;p className="mt-6 text-sm text-fg-muted"&gt;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        ⭐ +{"{N_ALUNOS}"} alunos transformados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      &lt;/p&gt;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    &lt;/div&gt;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    {/* Foto do expert */}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    &lt;div className="flex-1 order-1 md:order-2 w-full"&gt;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      &lt;Image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        src={variation.heroImage}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        alt="{NOME_ESPECIALISTA}"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        width={600}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        height={600}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        priority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        className="rounded-2xl w-full h-auto object-cover"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      /&gt;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    &lt;/div&gt;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  &lt;/div&gt;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&lt;/section&gt;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);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}</w:t>
            </w:r>
          </w:p>
        </w:tc>
      </w:tr>
    </w:tbl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26"/>
        </w:rPr>
        <w:t>3️⃣ Pain — Amplificação da dor</w:t>
      </w:r>
    </w:p>
    <w:p/>
    <w:p>
      <w:r>
        <w:rPr>
          <w:sz w:val="21"/>
        </w:rPr>
        <w:t xml:space="preserve">Suporta 2 estilos: </w:t>
      </w:r>
      <w:r>
        <w:rPr>
          <w:rFonts w:ascii="Consolas" w:hAnsi="Consolas"/>
          <w:sz w:val="19"/>
        </w:rPr>
        <w:t>money-list</w:t>
      </w:r>
      <w:r>
        <w:rPr>
          <w:sz w:val="21"/>
        </w:rPr>
        <w:t xml:space="preserve"> (lista de R$) e </w:t>
      </w:r>
      <w:r>
        <w:rPr>
          <w:rFonts w:ascii="Consolas" w:hAnsi="Consolas"/>
          <w:sz w:val="19"/>
        </w:rPr>
        <w:t>affirmations</w:t>
      </w:r>
      <w:r>
        <w:rPr>
          <w:sz w:val="21"/>
        </w:rPr>
        <w:t xml:space="preserve"> (cards de dores).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</w:tcPr>
          <w:p>
            <w:r/>
            <w:r>
              <w:rPr>
                <w:rFonts w:ascii="Consolas" w:hAnsi="Consolas"/>
                <w:color w:val="1A1A1A"/>
                <w:sz w:val="18"/>
              </w:rPr>
              <w:t>// src/components/blocks/Pain.tsx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import { Variation } from "@/data/variations";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import { moneyPains, affirmationPains } from "@/data/pains";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export function Pain({ variation }: { variation: Variation }) {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return (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&lt;section className="px-5 py-16 md:py-24 bg-bg-card"&gt;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  &lt;div className="mx-auto max-w-4xl"&gt;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    &lt;h2 className="font-display text-3xl md:text-5xl font-black uppercase tracking-tight"&gt;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      {variation.painHeadline}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    &lt;/h2&gt;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    {variation.painType === "money-list" ? (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      &lt;ul className="mt-8 space-y-3"&gt;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        {moneyPains.map((p) =&gt; (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          &lt;li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            key={p.label}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            className="flex items-baseline justify-between gap-4 py-3 border-b border-white/10"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          &gt;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            &lt;span className="text-base md:text-lg"&gt;❌ {p.label}&lt;/span&gt;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            &lt;span className="font-mono font-bold text-accent"&gt;{p.cost}&lt;/span&gt;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          &lt;/li&gt;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        ))}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      &lt;/ul&gt;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    ) : (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      &lt;div className="mt-8 grid grid-cols-1 md:grid-cols-2 gap-4"&gt;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        {affirmationPains.map((p) =&gt; (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          &lt;div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            key={p.title}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            className="p-5 rounded-xl bg-bg border border-white/10"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          &gt;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            &lt;p className="text-2xl"&gt;{p.icon}&lt;/p&gt;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            &lt;h3 className="mt-2 font-bold text-lg"&gt;{p.title}&lt;/h3&gt;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            &lt;p className="mt-1 text-sm text-fg-muted"&gt;{p.description}&lt;/p&gt;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          &lt;/div&gt;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        ))}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      &lt;/div&gt;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    )}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  &lt;/div&gt;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&lt;/section&gt;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);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}</w:t>
            </w:r>
          </w:p>
        </w:tc>
      </w:tr>
    </w:tbl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26"/>
        </w:rPr>
        <w:t>4️⃣ NotYourFault — "A culpa não é sua"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</w:tcPr>
          <w:p>
            <w:r/>
            <w:r>
              <w:rPr>
                <w:rFonts w:ascii="Consolas" w:hAnsi="Consolas"/>
                <w:color w:val="1A1A1A"/>
                <w:sz w:val="18"/>
              </w:rPr>
              <w:t>// src/components/blocks/NotYourFault.tsx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export function NotYourFault({ variation }: { variation: Variation }) {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return (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&lt;section className="px-5 py-16 md:py-24"&gt;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  &lt;div className="mx-auto max-w-3xl text-center"&gt;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    &lt;p className="text-sm font-bold tracking-widest text-accent uppercase"&gt;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      ATENÇÃO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    &lt;/p&gt;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    &lt;h2 className="mt-2 font-display text-3xl md:text-5xl font-black"&gt;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      A culpa não é sua.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    &lt;/h2&gt;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    &lt;p className="mt-6 text-lg leading-relaxed text-fg-muted"&gt;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      {/* Substitua pelo texto da variação */}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      Sabe por quê? Porque {"{EXPLICACAO_DO_SISTEMA_QUEBRADO}"}.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      {" "}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      {"{DETALHE_DO_PROBLEMA_MAIOR}"}.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    &lt;/p&gt;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  &lt;/div&gt;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&lt;/section&gt;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);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}</w:t>
            </w:r>
          </w:p>
        </w:tc>
      </w:tr>
    </w:tbl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26"/>
        </w:rPr>
        <w:t>5️⃣ Authority — Origem do expert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</w:tcPr>
          <w:p>
            <w:r/>
            <w:r>
              <w:rPr>
                <w:rFonts w:ascii="Consolas" w:hAnsi="Consolas"/>
                <w:color w:val="1A1A1A"/>
                <w:sz w:val="18"/>
              </w:rPr>
              <w:t>// src/components/blocks/Authority.tsx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import Image from "next/image";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export function Authority({ variation }: { variation: Variation }) {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return (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&lt;section className="px-5 py-16 md:py-24 bg-bg-card"&gt;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  &lt;div className="mx-auto max-w-5xl flex flex-col md:flex-row items-center gap-8"&gt;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    &lt;div className="md:w-1/3"&gt;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      &lt;Image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        src="/images/expert-portrait.webp"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        alt="{NOME_ESPECIALISTA}"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        width={400}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        height={500}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        loading="lazy"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        className="rounded-xl w-full h-auto"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      /&gt;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    &lt;/div&gt;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    &lt;div className="md:w-2/3"&gt;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      &lt;h2 className="font-display text-3xl md:text-4xl font-black"&gt;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        Eu errei MUITO pra você acertar 100%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      &lt;/h2&gt;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      &lt;div className="mt-4 space-y-3 text-base md:text-lg text-fg-muted"&gt;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        &lt;p&gt;{"{HISTORIA_PARAGRAFO_1}"}&lt;/p&gt;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        &lt;p&gt;{"{HISTORIA_PARAGRAFO_2}"}&lt;/p&gt;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      &lt;/div&gt;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      &lt;ul className="mt-6 grid grid-cols-2 gap-3 text-sm"&gt;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        &lt;li&gt;✓ {"{CREDENCIAL_1}"}&lt;/li&gt;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        &lt;li&gt;✓ {"{CREDENCIAL_2}"}&lt;/li&gt;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        &lt;li&gt;✓ {"{CREDENCIAL_3}"}&lt;/li&gt;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        &lt;li&gt;✓ {"{CREDENCIAL_4}"}&lt;/li&gt;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      &lt;/ul&gt;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    &lt;/div&gt;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  &lt;/div&gt;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&lt;/section&gt;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);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}</w:t>
            </w:r>
          </w:p>
        </w:tc>
      </w:tr>
    </w:tbl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26"/>
        </w:rPr>
        <w:t>6️⃣ Promises — Promessas expandidas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</w:tcPr>
          <w:p>
            <w:r/>
            <w:r>
              <w:rPr>
                <w:rFonts w:ascii="Consolas" w:hAnsi="Consolas"/>
                <w:color w:val="1A1A1A"/>
                <w:sz w:val="18"/>
              </w:rPr>
              <w:t>// src/components/blocks/Promises.tsx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import { promises } from "@/data/promises";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export function Promises() {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return (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&lt;section className="px-5 py-16 md:py-24"&gt;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  &lt;div className="mx-auto max-w-4xl"&gt;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    &lt;h2 className="font-display text-3xl md:text-5xl font-black uppercase text-center"&gt;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      O que muda quando você domina o método: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    &lt;/h2&gt;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    &lt;div className="mt-10 grid grid-cols-1 md:grid-cols-2 gap-4"&gt;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      {promises.map((p) =&gt; (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        &lt;div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          key={p.text}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          className="flex items-start gap-3 p-4 rounded-xl bg-bg-card border border-white/10"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        &gt;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          &lt;span className="text-2xl text-accent flex-shrink-0"&gt;{p.icon}&lt;/span&gt;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          &lt;p className="text-base md:text-lg"&gt;{p.text}&lt;/p&gt;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        &lt;/div&gt;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      ))}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    &lt;/div&gt;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  &lt;/div&gt;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&lt;/section&gt;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);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}</w:t>
            </w:r>
          </w:p>
        </w:tc>
      </w:tr>
    </w:tbl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26"/>
        </w:rPr>
        <w:t>7️⃣ Lessons — O que vai aprender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</w:tcPr>
          <w:p>
            <w:r/>
            <w:r>
              <w:rPr>
                <w:rFonts w:ascii="Consolas" w:hAnsi="Consolas"/>
                <w:color w:val="1A1A1A"/>
                <w:sz w:val="18"/>
              </w:rPr>
              <w:t>// src/components/blocks/Lessons.tsx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import { lessons } from "@/data/lessons";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export function Lessons() {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return (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&lt;section className="px-5 py-16 md:py-24 bg-bg-card"&gt;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  &lt;div className="mx-auto max-w-4xl"&gt;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    &lt;h2 className="font-display text-3xl md:text-5xl font-black uppercase text-center"&gt;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      O que você vai aprender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    &lt;/h2&gt;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    &lt;ol className="mt-10 space-y-4"&gt;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      {lessons.map((l) =&gt; (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        &lt;li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          key={l.n}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          className="flex items-start gap-4 p-5 rounded-xl bg-bg border border-white/10"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        &gt;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          &lt;div className="flex-shrink-0 w-12 h-12 rounded-full bg-accent/10 flex items-center justify-center text-accent font-black text-xl"&gt;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            {l.n}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          &lt;/div&gt;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          &lt;div&gt;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            &lt;h3 className="font-bold text-lg md:text-xl"&gt;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              {l.icon} {l.title}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            &lt;/h3&gt;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            &lt;p className="mt-1 text-sm md:text-base text-fg-muted"&gt;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              {l.description}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            &lt;/p&gt;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          &lt;/div&gt;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        &lt;/li&gt;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      ))}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    &lt;/ol&gt;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  &lt;/div&gt;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&lt;/section&gt;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);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}</w:t>
            </w:r>
          </w:p>
        </w:tc>
      </w:tr>
    </w:tbl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26"/>
        </w:rPr>
        <w:t>8️⃣ Testimonials — Prova social massiva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</w:tcPr>
          <w:p>
            <w:r/>
            <w:r>
              <w:rPr>
                <w:rFonts w:ascii="Consolas" w:hAnsi="Consolas"/>
                <w:color w:val="1A1A1A"/>
                <w:sz w:val="18"/>
              </w:rPr>
              <w:t>// src/components/blocks/Testimonials.tsx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import Image from "next/image";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import { testimonials } from "@/data/testimonials";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export function Testimonials() {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return (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&lt;section className="px-5 py-16 md:py-24"&gt;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  &lt;div className="mx-auto max-w-6xl"&gt;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    &lt;h2 className="font-display text-3xl md:text-5xl font-black uppercase text-center"&gt;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      É IMPOSSÍVEL NEGAR OS RESULTADOS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    &lt;/h2&gt;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    &lt;p className="mt-3 text-center text-fg-muted text-lg"&gt;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      Veja o que os alunos estão dizendo: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    &lt;/p&gt;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    &lt;div className="mt-12 grid grid-cols-1 md:grid-cols-2 lg:grid-cols-3 gap-6"&gt;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      {testimonials.map((t) =&gt; (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        &lt;article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          key={t.id}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          className="p-5 rounded-2xl bg-bg-card border border-white/10"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        &gt;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          {t.type === "video" &amp;&amp; t.videoEmbed &amp;&amp; (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            &lt;div className="aspect-[9/16] rounded-xl overflow-hidden bg-black"&gt;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              &lt;iframe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                src={t.videoEmbed}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                loading="lazy"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                className="w-full h-full"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                allowFullScreen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              /&gt;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            &lt;/div&gt;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          )}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          {t.type === "screenshot" &amp;&amp; t.mediaUrl &amp;&amp; (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            &lt;Image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              src={t.mediaUrl}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              alt={`Resultado ${t.name}`}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              width={500}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              height={500}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              loading="lazy"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              className="rounded-xl w-full h-auto"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            /&gt;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          )}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          &lt;h3 className="mt-4 font-black text-sm md:text-base uppercase text-accent"&gt;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            {t.result}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          &lt;/h3&gt;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          &lt;p className="mt-2 text-base"&gt;"{t.emotional}"&lt;/p&gt;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          &lt;p className="mt-3 text-sm text-fg-muted"&gt;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            — {t.name}, {t.cityOrProfession}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          &lt;/p&gt;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        &lt;/article&gt;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      ))}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    &lt;/div&gt;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  &lt;/div&gt;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&lt;/section&gt;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);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}</w:t>
            </w:r>
          </w:p>
        </w:tc>
      </w:tr>
    </w:tbl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26"/>
        </w:rPr>
        <w:t>9️⃣ FinalCTA — Última chamada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</w:tcPr>
          <w:p>
            <w:r/>
            <w:r>
              <w:rPr>
                <w:rFonts w:ascii="Consolas" w:hAnsi="Consolas"/>
                <w:color w:val="1A1A1A"/>
                <w:sz w:val="18"/>
              </w:rPr>
              <w:t>// src/components/blocks/FinalCTA.tsx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import { Variation } from "@/data/variations";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import { Button } from "@/components/ui/Button";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import { GuaranteeBadge } from "@/components/ui/GuaranteeBadge";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export function FinalCTA({ variation }: { variation: Variation }) {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return (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&lt;section className="px-5 py-16 md:py-24 bg-gradient-to-b from-bg to-bg-card"&gt;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  &lt;div className="mx-auto max-w-3xl text-center"&gt;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    &lt;p className="text-sm font-bold tracking-widest text-accent uppercase"&gt;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      ÚLTIMA CHAMADA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    &lt;/p&gt;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    &lt;h2 className="mt-2 font-display text-3xl md:text-5xl font-black"&gt;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      {variation.painHeadline.includes("?") ? "É agora ou nunca" : "Sua escolha"}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    &lt;/h2&gt;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    &lt;p className="mt-4 text-lg text-fg-muted"&gt;{variation.dateText}&lt;/p&gt;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    &lt;Button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      href={variation.checkoutUrl}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      size="lg"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      className="mt-8 w-full md:w-auto"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    &gt;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      {variation.ctaSecondary}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    &lt;/Button&gt;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    &lt;GuaranteeBadge className="mt-4" /&gt;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    &lt;ul className="mt-8 space-y-2 text-sm text-fg-muted"&gt;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      &lt;li&gt;✓ Acesso imediato após confirmação&lt;/li&gt;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      &lt;li&gt;✓ Aulas ao vivo + gravadas&lt;/li&gt;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      &lt;li&gt;✓ Suporte direto pelo WhatsApp&lt;/li&gt;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    &lt;/ul&gt;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  &lt;/div&gt;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&lt;/section&gt;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);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}</w:t>
            </w:r>
          </w:p>
        </w:tc>
      </w:tr>
    </w:tbl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🎁 Componentes UI auxiliares</w:t>
      </w:r>
    </w:p>
    <w:p/>
    <w:p>
      <w:pPr>
        <w:spacing w:before="240" w:after="80"/>
      </w:pPr>
      <w:r>
        <w:rPr>
          <w:b/>
          <w:color w:val="1A1A1A"/>
          <w:sz w:val="26"/>
        </w:rPr>
        <w:t>`Button.tsx`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</w:tcPr>
          <w:p>
            <w:r/>
            <w:r>
              <w:rPr>
                <w:rFonts w:ascii="Consolas" w:hAnsi="Consolas"/>
                <w:color w:val="1A1A1A"/>
                <w:sz w:val="18"/>
              </w:rPr>
              <w:t>// src/components/ui/Button.tsx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import Link from "next/link";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import { cn } from "@/lib/utils";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type Props = {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href: string;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children: React.ReactNode;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size?: "md" | "lg";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className?: string;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};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export function Button({ href, children, size = "md", className }: Props) {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return (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&lt;Link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  href={href}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  className={cn(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    "inline-flex items-center justify-center font-black uppercase tracking-wide rounded-xl transition-all",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    "bg-accent text-bg hover:scale-[1.02] active:scale-[0.98]",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    size === "lg" ? "min-h-[56px] px-8 text-base md:text-lg" : "min-h-[44px] px-6 text-sm",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    className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  )}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&gt;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  {children}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&lt;/Link&gt;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);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}</w:t>
            </w:r>
          </w:p>
        </w:tc>
      </w:tr>
    </w:tbl>
    <w:p/>
    <w:p>
      <w:pPr>
        <w:spacing w:before="240" w:after="80"/>
      </w:pPr>
      <w:r>
        <w:rPr>
          <w:b/>
          <w:color w:val="1A1A1A"/>
          <w:sz w:val="26"/>
        </w:rPr>
        <w:t>`GuaranteeBadge.tsx`</w:t>
      </w:r>
    </w:p>
    <w:p/>
    <w:p>
      <w:pPr>
        <w:ind w:left="283"/>
      </w:pPr>
      <w:r>
        <w:rPr>
          <w:b/>
          <w:i/>
          <w:color w:val="4A4A4A"/>
          <w:sz w:val="21"/>
        </w:rPr>
        <w:t>Nota:</w:t>
      </w:r>
      <w:r>
        <w:rPr>
          <w:i/>
          <w:color w:val="4A4A4A"/>
          <w:sz w:val="21"/>
        </w:rPr>
        <w:t xml:space="preserve"> este componente usa o </w:t>
      </w:r>
      <w:r>
        <w:rPr>
          <w:b/>
          <w:i/>
          <w:color w:val="4A4A4A"/>
          <w:sz w:val="21"/>
        </w:rPr>
        <w:t>texto curto da garantia da página de ingresso</w:t>
      </w:r>
      <w:r>
        <w:rPr>
          <w:i/>
          <w:color w:val="4A4A4A"/>
          <w:sz w:val="21"/>
        </w:rPr>
        <w:t xml:space="preserve"> (R$ 62 · evento). Para a </w:t>
      </w:r>
      <w:r>
        <w:rPr>
          <w:b/>
          <w:i/>
          <w:color w:val="4A4A4A"/>
          <w:sz w:val="21"/>
        </w:rPr>
        <w:t>página de venda do produto principal</w:t>
      </w:r>
      <w:r>
        <w:rPr>
          <w:i/>
          <w:color w:val="4A4A4A"/>
          <w:sz w:val="21"/>
        </w:rPr>
        <w:t xml:space="preserve"> (high-ticket), use a dupla garantia definida em </w:t>
      </w:r>
      <w:r>
        <w:rPr>
          <w:i/>
          <w:color w:val="4A4A4A"/>
          <w:sz w:val="21"/>
          <w:u w:val="single"/>
        </w:rPr>
        <w:t>`oferta-lpsg/04-garantia-e-recuperacao.md`</w:t>
      </w:r>
      <w:r>
        <w:rPr>
          <w:i/>
          <w:color w:val="4A4A4A"/>
          <w:sz w:val="21"/>
        </w:rPr>
        <w:t xml:space="preserve"> — texto: </w:t>
      </w:r>
      <w:r>
        <w:rPr>
          <w:i/>
          <w:color w:val="4A4A4A"/>
          <w:sz w:val="21"/>
        </w:rPr>
        <w:t>"🛡️ Garantia Incondicional de 7 dias + Condicional de 30 dias. Assista! Se não gostar devolvo seu dinheiro."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</w:tcPr>
          <w:p>
            <w:r/>
            <w:r>
              <w:rPr>
                <w:rFonts w:ascii="Consolas" w:hAnsi="Consolas"/>
                <w:color w:val="1A1A1A"/>
                <w:sz w:val="18"/>
              </w:rPr>
              <w:t>// src/components/ui/GuaranteeBadge.tsx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import { cn } from "@/lib/utils";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export function GuaranteeBadge({ className }: { className?: string }) {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return (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&lt;div className={cn("flex items-start gap-2 text-sm text-fg-muted", className)}&gt;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  &lt;span className="text-base flex-shrink-0"&gt;🛡️&lt;/span&gt;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  &lt;p className="text-left"&gt;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    &lt;strong className="text-fg"&gt;Garantia Incondicional: Assista!&lt;/strong&gt;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    &lt;br /&gt;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    Se não gostar devolvo seu dinheiro ao final do evento.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  &lt;/p&gt;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&lt;/div&gt;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);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}</w:t>
            </w:r>
          </w:p>
        </w:tc>
      </w:tr>
    </w:tbl>
    <w:p/>
    <w:p>
      <w:pPr>
        <w:spacing w:before="240" w:after="80"/>
      </w:pPr>
      <w:r>
        <w:rPr>
          <w:b/>
          <w:color w:val="1A1A1A"/>
          <w:sz w:val="26"/>
        </w:rPr>
        <w:t>`lib/utils.ts`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</w:tcPr>
          <w:p>
            <w:r/>
            <w:r>
              <w:rPr>
                <w:rFonts w:ascii="Consolas" w:hAnsi="Consolas"/>
                <w:color w:val="1A1A1A"/>
                <w:sz w:val="18"/>
              </w:rPr>
              <w:t>import { clsx, type ClassValue } from "clsx";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import { twMerge } from "tailwind-merge";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export function cn(...inputs: ClassValue[]) {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return twMerge(clsx(inputs));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}</w:t>
            </w:r>
          </w:p>
        </w:tc>
      </w:tr>
    </w:tbl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🎨 Tailwind classes-padrão do LPSG</w:t>
      </w:r>
    </w:p>
    <w:p/>
    <w:tbl>
      <w:tblPr>
        <w:tblStyle w:val="LightGrid-Accent2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Elemento</w:t>
            </w:r>
          </w:p>
        </w:tc>
        <w:tc>
          <w:tcPr>
            <w:tcW w:type="dxa" w:w="4986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Classe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Container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mx-auto max-w-6xl px-5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Seção padrão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px-5 py-16 md:py-24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Headline H1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font-display text-4xl md:text-6xl font-black leading-tight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Headline H2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font-display text-3xl md:text-5xl font-black uppercase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Texto corpo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text-base md:text-lg leading-relaxed text-fg-muted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Botão CTA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min-h-[56px] px-8 font-black uppercase rounded-xl bg-accent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Card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p-5 rounded-xl bg-bg-card border border-white/10</w:t>
            </w:r>
          </w:p>
        </w:tc>
      </w:tr>
    </w:tbl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🚫 Erros comuns</w:t>
      </w:r>
    </w:p>
    <w:p/>
    <w:tbl>
      <w:tblPr>
        <w:tblStyle w:val="LightGrid-Accent2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Erro</w:t>
            </w:r>
          </w:p>
        </w:tc>
        <w:tc>
          <w:tcPr>
            <w:tcW w:type="dxa" w:w="4986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Consequência mobile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Fonte &lt; 14px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Ilegível · Apple zoom em inputs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Botão &lt; 44px de altura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Difícil tocar · taxa de erro alta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Imagens sem </w:t>
            </w:r>
            <w:r>
              <w:rPr>
                <w:rFonts w:ascii="Consolas" w:hAnsi="Consolas"/>
                <w:sz w:val="19"/>
              </w:rPr>
              <w:t>next/image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Sem otimização · LCP péssimo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Hero sem </w:t>
            </w:r>
            <w:r>
              <w:rPr>
                <w:rFonts w:ascii="Consolas" w:hAnsi="Consolas"/>
                <w:sz w:val="19"/>
              </w:rPr>
              <w:t>priority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LCP alto · perde mobile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Múltiplos H1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SEO ruim · acessibilidade ruim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&lt;input&gt;</w:t>
            </w:r>
            <w:r>
              <w:rPr>
                <w:sz w:val="19"/>
              </w:rPr>
              <w:t xml:space="preserve"> sem </w:t>
            </w:r>
            <w:r>
              <w:rPr>
                <w:rFonts w:ascii="Consolas" w:hAnsi="Consolas"/>
                <w:sz w:val="19"/>
              </w:rPr>
              <w:t>type</w:t>
            </w:r>
            <w:r>
              <w:rPr>
                <w:sz w:val="19"/>
              </w:rPr>
              <w:t xml:space="preserve"> correto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Teclado errado · UX ruim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position: fixed</w:t>
            </w:r>
            <w:r>
              <w:rPr>
                <w:sz w:val="19"/>
              </w:rPr>
              <w:t xml:space="preserve"> sem cuidado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Quebra com teclado virtual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Modal sem </w:t>
            </w:r>
            <w:r>
              <w:rPr>
                <w:rFonts w:ascii="Consolas" w:hAnsi="Consolas"/>
                <w:sz w:val="19"/>
              </w:rPr>
              <w:t>inert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Foco escapa por trás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Animação heavy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INP &gt; 200ms · perde Core Web Vitals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Sem </w:t>
            </w:r>
            <w:r>
              <w:rPr>
                <w:rFonts w:ascii="Consolas" w:hAnsi="Consolas"/>
                <w:sz w:val="19"/>
              </w:rPr>
              <w:t>aria-label</w:t>
            </w:r>
            <w:r>
              <w:rPr>
                <w:sz w:val="19"/>
              </w:rPr>
              <w:t xml:space="preserve"> em ícones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Screen reader ignora</w:t>
            </w:r>
          </w:p>
        </w:tc>
      </w:tr>
    </w:tbl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📋 Checklist de componentes</w:t>
      </w:r>
    </w:p>
    <w:p/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 xml:space="preserve">[ ] 9 blocos criados em </w:t>
      </w:r>
      <w:r>
        <w:rPr>
          <w:rFonts w:ascii="Consolas" w:hAnsi="Consolas"/>
          <w:sz w:val="19"/>
        </w:rPr>
        <w:t>components/blocks/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[ ] 2 componentes UI (Button + GuaranteeBadge)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 xml:space="preserve">[ ] </w:t>
      </w:r>
      <w:r>
        <w:rPr>
          <w:rFonts w:ascii="Consolas" w:hAnsi="Consolas"/>
          <w:sz w:val="19"/>
        </w:rPr>
        <w:t>lib/utils.ts</w:t>
      </w:r>
      <w:r>
        <w:rPr>
          <w:sz w:val="21"/>
        </w:rPr>
        <w:t xml:space="preserve"> com helper </w:t>
      </w:r>
      <w:r>
        <w:rPr>
          <w:rFonts w:ascii="Consolas" w:hAnsi="Consolas"/>
          <w:sz w:val="19"/>
        </w:rPr>
        <w:t>cn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 xml:space="preserve">[ ] Todos os componentes recebem prop </w:t>
      </w:r>
      <w:r>
        <w:rPr>
          <w:rFonts w:ascii="Consolas" w:hAnsi="Consolas"/>
          <w:sz w:val="19"/>
        </w:rPr>
        <w:t>variation</w:t>
      </w:r>
      <w:r>
        <w:rPr>
          <w:sz w:val="21"/>
        </w:rPr>
        <w:t xml:space="preserve"> quando relevante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 xml:space="preserve">[ ] Hero usa </w:t>
      </w:r>
      <w:r>
        <w:rPr>
          <w:rFonts w:ascii="Consolas" w:hAnsi="Consolas"/>
          <w:sz w:val="19"/>
        </w:rPr>
        <w:t>&lt;Image priority&gt;</w:t>
      </w:r>
      <w:r>
        <w:rPr>
          <w:sz w:val="21"/>
        </w:rPr>
        <w:t xml:space="preserve"> (LCP)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 xml:space="preserve">[ ] Outras imagens usam </w:t>
      </w:r>
      <w:r>
        <w:rPr>
          <w:rFonts w:ascii="Consolas" w:hAnsi="Consolas"/>
          <w:sz w:val="19"/>
        </w:rPr>
        <w:t>loading="lazy"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 xml:space="preserve">[ ] Botões com </w:t>
      </w:r>
      <w:r>
        <w:rPr>
          <w:rFonts w:ascii="Consolas" w:hAnsi="Consolas"/>
          <w:sz w:val="19"/>
        </w:rPr>
        <w:t>min-h-[56px]</w:t>
      </w:r>
      <w:r>
        <w:rPr>
          <w:sz w:val="21"/>
        </w:rPr>
        <w:t xml:space="preserve"> no mobile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[ ] Fonte mínima 16px no body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 xml:space="preserve">[ ] Cores via </w:t>
      </w:r>
      <w:r>
        <w:rPr>
          <w:rFonts w:ascii="Consolas" w:hAnsi="Consolas"/>
          <w:sz w:val="19"/>
        </w:rPr>
        <w:t>bg-accent</w:t>
      </w:r>
      <w:r>
        <w:rPr>
          <w:sz w:val="21"/>
        </w:rPr>
        <w:t xml:space="preserve"> / </w:t>
      </w:r>
      <w:r>
        <w:rPr>
          <w:rFonts w:ascii="Consolas" w:hAnsi="Consolas"/>
          <w:sz w:val="19"/>
        </w:rPr>
        <w:t>text-accent</w:t>
      </w:r>
      <w:r>
        <w:rPr>
          <w:sz w:val="21"/>
        </w:rPr>
        <w:t xml:space="preserve"> (CSS variable)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[ ] Espaçamento vertical consistente (</w:t>
      </w:r>
      <w:r>
        <w:rPr>
          <w:rFonts w:ascii="Consolas" w:hAnsi="Consolas"/>
          <w:sz w:val="19"/>
        </w:rPr>
        <w:t>py-16 md:py-24</w:t>
      </w:r>
      <w:r>
        <w:rPr>
          <w:sz w:val="21"/>
        </w:rPr>
        <w:t>)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[ ] Tudo responsivo (testar em 375px de largura)</w:t>
      </w:r>
    </w:p>
    <w:p>
      <w:pPr>
        <w:pageBreakBefore/>
        <w:spacing w:before="400" w:after="160"/>
      </w:pPr>
      <w:r>
        <w:rPr>
          <w:b/>
          <w:color w:val="FF6B00"/>
          <w:sz w:val="44"/>
        </w:rPr>
        <w:t>04 · Matriz das 5 Variações</w:t>
      </w:r>
    </w:p>
    <w:p/>
    <w:p>
      <w:pPr>
        <w:ind w:left="283"/>
      </w:pPr>
      <w:r>
        <w:rPr>
          <w:i/>
          <w:color w:val="4A4A4A"/>
          <w:sz w:val="21"/>
        </w:rPr>
        <w:t xml:space="preserve">Mínimo </w:t>
      </w:r>
      <w:r>
        <w:rPr>
          <w:b/>
          <w:i/>
          <w:color w:val="4A4A4A"/>
          <w:sz w:val="21"/>
        </w:rPr>
        <w:t>5 variações</w:t>
      </w:r>
      <w:r>
        <w:rPr>
          <w:i/>
          <w:color w:val="4A4A4A"/>
          <w:sz w:val="21"/>
        </w:rPr>
        <w:t xml:space="preserve"> por projeto. Mesmo esqueleto, dados diferentes. Eixos: </w:t>
      </w:r>
      <w:r>
        <w:rPr>
          <w:b/>
          <w:i/>
          <w:color w:val="4A4A4A"/>
          <w:sz w:val="21"/>
        </w:rPr>
        <w:t>headline · estrutura de dor · cor de destaque · CTA</w:t>
      </w:r>
      <w:r>
        <w:rPr>
          <w:i/>
          <w:color w:val="4A4A4A"/>
          <w:sz w:val="21"/>
        </w:rPr>
        <w:t>.</w:t>
      </w:r>
    </w:p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🎯 Por que 5 variações?</w:t>
      </w:r>
    </w:p>
    <w:p/>
    <w:p>
      <w:pPr>
        <w:ind w:left="454" w:hanging="227"/>
      </w:pPr>
      <w:r>
        <w:rPr>
          <w:b/>
          <w:sz w:val="22"/>
        </w:rPr>
        <w:t xml:space="preserve">• </w:t>
      </w:r>
      <w:r>
        <w:rPr>
          <w:b/>
          <w:sz w:val="21"/>
        </w:rPr>
        <w:t>Estatística:</w:t>
      </w:r>
      <w:r>
        <w:rPr>
          <w:sz w:val="21"/>
        </w:rPr>
        <w:t xml:space="preserve"> menos que 5 → ruído maior que sinal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b/>
          <w:sz w:val="21"/>
        </w:rPr>
        <w:t>Hipóteses isoladas:</w:t>
      </w:r>
      <w:r>
        <w:rPr>
          <w:sz w:val="21"/>
        </w:rPr>
        <w:t xml:space="preserve"> cada variação testa um eixo de hipótese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b/>
          <w:sz w:val="21"/>
        </w:rPr>
        <w:t>Velocidade:</w:t>
      </w:r>
      <w:r>
        <w:rPr>
          <w:sz w:val="21"/>
        </w:rPr>
        <w:t xml:space="preserve"> roda 5 em paralelo em campanhas de teste · 1 sai vencedora em 7-10 dias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b/>
          <w:sz w:val="21"/>
        </w:rPr>
        <w:t>Aprendizado acumulado:</w:t>
      </w:r>
      <w:r>
        <w:rPr>
          <w:sz w:val="21"/>
        </w:rPr>
        <w:t xml:space="preserve"> vencedora vira "principal" · perdedoras viram banco de aprendizagem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b/>
          <w:sz w:val="21"/>
        </w:rPr>
        <w:t>Sem trocar tudo de uma vez:</w:t>
      </w:r>
      <w:r>
        <w:rPr>
          <w:sz w:val="21"/>
        </w:rPr>
        <w:t xml:space="preserve"> próxima rodada mantém vencedora e testa novas variações dos elementos perdedores</w:t>
      </w:r>
    </w:p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📊 Matriz padrão dos 4 eixos</w:t>
      </w:r>
    </w:p>
    <w:p/>
    <w:tbl>
      <w:tblPr>
        <w:tblStyle w:val="LightGrid-Accent2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Variação</w:t>
            </w:r>
          </w:p>
        </w:tc>
        <w:tc>
          <w:tcPr>
            <w:tcW w:type="dxa" w:w="1994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Headline</w:t>
            </w:r>
          </w:p>
        </w:tc>
        <w:tc>
          <w:tcPr>
            <w:tcW w:type="dxa" w:w="1994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Estrutura de dor</w:t>
            </w:r>
          </w:p>
        </w:tc>
        <w:tc>
          <w:tcPr>
            <w:tcW w:type="dxa" w:w="1994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Cor destaque</w:t>
            </w:r>
          </w:p>
        </w:tc>
        <w:tc>
          <w:tcPr>
            <w:tcW w:type="dxa" w:w="1994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CTA primário</w:t>
            </w:r>
          </w:p>
        </w:tc>
      </w:tr>
      <w:tr>
        <w:tc>
          <w:tcPr>
            <w:tcW w:type="dxa" w:w="199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v1</w:t>
            </w:r>
          </w:p>
        </w:tc>
        <w:tc>
          <w:tcPr>
            <w:tcW w:type="dxa" w:w="1994"/>
          </w:tcPr>
          <w:p>
            <w:r>
              <w:rPr>
                <w:sz w:val="19"/>
              </w:rPr>
            </w:r>
            <w:r>
              <w:rPr>
                <w:sz w:val="19"/>
              </w:rPr>
              <w:t>Pergunta polêmica</w:t>
            </w:r>
          </w:p>
        </w:tc>
        <w:tc>
          <w:tcPr>
            <w:tcW w:type="dxa" w:w="1994"/>
          </w:tcPr>
          <w:p>
            <w:r>
              <w:rPr>
                <w:sz w:val="19"/>
              </w:rPr>
            </w:r>
            <w:r>
              <w:rPr>
                <w:sz w:val="19"/>
              </w:rPr>
              <w:t>Lista R$ perdidos</w:t>
            </w:r>
          </w:p>
        </w:tc>
        <w:tc>
          <w:tcPr>
            <w:tcW w:type="dxa" w:w="1994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Laranja </w:t>
            </w:r>
            <w:r>
              <w:rPr>
                <w:rFonts w:ascii="Consolas" w:hAnsi="Consolas"/>
                <w:sz w:val="19"/>
              </w:rPr>
              <w:t>#FF6B00</w:t>
            </w:r>
          </w:p>
        </w:tc>
        <w:tc>
          <w:tcPr>
            <w:tcW w:type="dxa" w:w="1994"/>
          </w:tcPr>
          <w:p>
            <w:r>
              <w:rPr>
                <w:sz w:val="19"/>
              </w:rPr>
            </w:r>
            <w:r>
              <w:rPr>
                <w:sz w:val="19"/>
              </w:rPr>
              <w:t>"QUERO ME INSCREVER POR {TICKET}"</w:t>
            </w:r>
          </w:p>
        </w:tc>
      </w:tr>
      <w:tr>
        <w:tc>
          <w:tcPr>
            <w:tcW w:type="dxa" w:w="199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v2</w:t>
            </w:r>
          </w:p>
        </w:tc>
        <w:tc>
          <w:tcPr>
            <w:tcW w:type="dxa" w:w="1994"/>
          </w:tcPr>
          <w:p>
            <w:r>
              <w:rPr>
                <w:sz w:val="19"/>
              </w:rPr>
            </w:r>
            <w:r>
              <w:rPr>
                <w:sz w:val="19"/>
              </w:rPr>
              <w:t>Prova em números</w:t>
            </w:r>
          </w:p>
        </w:tc>
        <w:tc>
          <w:tcPr>
            <w:tcW w:type="dxa" w:w="1994"/>
          </w:tcPr>
          <w:p>
            <w:r>
              <w:rPr>
                <w:sz w:val="19"/>
              </w:rPr>
            </w:r>
            <w:r>
              <w:rPr>
                <w:sz w:val="19"/>
              </w:rPr>
              <w:t>Lista R$ perdidos</w:t>
            </w:r>
          </w:p>
        </w:tc>
        <w:tc>
          <w:tcPr>
            <w:tcW w:type="dxa" w:w="1994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Vermelho </w:t>
            </w:r>
            <w:r>
              <w:rPr>
                <w:rFonts w:ascii="Consolas" w:hAnsi="Consolas"/>
                <w:sz w:val="19"/>
              </w:rPr>
              <w:t>#E53935</w:t>
            </w:r>
          </w:p>
        </w:tc>
        <w:tc>
          <w:tcPr>
            <w:tcW w:type="dxa" w:w="1994"/>
          </w:tcPr>
          <w:p>
            <w:r>
              <w:rPr>
                <w:sz w:val="19"/>
              </w:rPr>
            </w:r>
            <w:r>
              <w:rPr>
                <w:sz w:val="19"/>
              </w:rPr>
              <w:t>"QUERO {RESULTADO_PRINCIPAL}"</w:t>
            </w:r>
          </w:p>
        </w:tc>
      </w:tr>
      <w:tr>
        <w:tc>
          <w:tcPr>
            <w:tcW w:type="dxa" w:w="199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v3</w:t>
            </w:r>
          </w:p>
        </w:tc>
        <w:tc>
          <w:tcPr>
            <w:tcW w:type="dxa" w:w="1994"/>
          </w:tcPr>
          <w:p>
            <w:r>
              <w:rPr>
                <w:sz w:val="19"/>
              </w:rPr>
            </w:r>
            <w:r>
              <w:rPr>
                <w:sz w:val="19"/>
              </w:rPr>
              <w:t>Declaração contra-intuitiva</w:t>
            </w:r>
          </w:p>
        </w:tc>
        <w:tc>
          <w:tcPr>
            <w:tcW w:type="dxa" w:w="1994"/>
          </w:tcPr>
          <w:p>
            <w:r>
              <w:rPr>
                <w:sz w:val="19"/>
              </w:rPr>
            </w:r>
            <w:r>
              <w:rPr>
                <w:sz w:val="19"/>
              </w:rPr>
              <w:t>6 cards de afirmações</w:t>
            </w:r>
          </w:p>
        </w:tc>
        <w:tc>
          <w:tcPr>
            <w:tcW w:type="dxa" w:w="1994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Ciano </w:t>
            </w:r>
            <w:r>
              <w:rPr>
                <w:rFonts w:ascii="Consolas" w:hAnsi="Consolas"/>
                <w:sz w:val="19"/>
              </w:rPr>
              <w:t>#00B4D8</w:t>
            </w:r>
          </w:p>
        </w:tc>
        <w:tc>
          <w:tcPr>
            <w:tcW w:type="dxa" w:w="1994"/>
          </w:tcPr>
          <w:p>
            <w:r>
              <w:rPr>
                <w:sz w:val="19"/>
              </w:rPr>
            </w:r>
            <w:r>
              <w:rPr>
                <w:sz w:val="19"/>
              </w:rPr>
              <w:t>"GARANTIR MINHA VAGA AGORA"</w:t>
            </w:r>
          </w:p>
        </w:tc>
      </w:tr>
      <w:tr>
        <w:tc>
          <w:tcPr>
            <w:tcW w:type="dxa" w:w="199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v4</w:t>
            </w:r>
          </w:p>
        </w:tc>
        <w:tc>
          <w:tcPr>
            <w:tcW w:type="dxa" w:w="1994"/>
          </w:tcPr>
          <w:p>
            <w:r>
              <w:rPr>
                <w:sz w:val="19"/>
              </w:rPr>
            </w:r>
            <w:r>
              <w:rPr>
                <w:sz w:val="19"/>
              </w:rPr>
              <w:t>Antes vs depois</w:t>
            </w:r>
          </w:p>
        </w:tc>
        <w:tc>
          <w:tcPr>
            <w:tcW w:type="dxa" w:w="1994"/>
          </w:tcPr>
          <w:p>
            <w:r>
              <w:rPr>
                <w:sz w:val="19"/>
              </w:rPr>
            </w:r>
            <w:r>
              <w:rPr>
                <w:sz w:val="19"/>
              </w:rPr>
              <w:t>6 cards de afirmações</w:t>
            </w:r>
          </w:p>
        </w:tc>
        <w:tc>
          <w:tcPr>
            <w:tcW w:type="dxa" w:w="1994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Amarelo </w:t>
            </w:r>
            <w:r>
              <w:rPr>
                <w:rFonts w:ascii="Consolas" w:hAnsi="Consolas"/>
                <w:sz w:val="19"/>
              </w:rPr>
              <w:t>#FFB300</w:t>
            </w:r>
          </w:p>
        </w:tc>
        <w:tc>
          <w:tcPr>
            <w:tcW w:type="dxa" w:w="1994"/>
          </w:tcPr>
          <w:p>
            <w:r>
              <w:rPr>
                <w:sz w:val="19"/>
              </w:rPr>
            </w:r>
            <w:r>
              <w:rPr>
                <w:sz w:val="19"/>
              </w:rPr>
              <w:t>"QUERO TER {TRANSFORMACAO}"</w:t>
            </w:r>
          </w:p>
        </w:tc>
      </w:tr>
      <w:tr>
        <w:tc>
          <w:tcPr>
            <w:tcW w:type="dxa" w:w="199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v5</w:t>
            </w:r>
          </w:p>
        </w:tc>
        <w:tc>
          <w:tcPr>
            <w:tcW w:type="dxa" w:w="1994"/>
          </w:tcPr>
          <w:p>
            <w:r>
              <w:rPr>
                <w:sz w:val="19"/>
              </w:rPr>
            </w:r>
            <w:r>
              <w:rPr>
                <w:sz w:val="19"/>
              </w:rPr>
              <w:t>Confissão / vulnerabilidade</w:t>
            </w:r>
          </w:p>
        </w:tc>
        <w:tc>
          <w:tcPr>
            <w:tcW w:type="dxa" w:w="1994"/>
          </w:tcPr>
          <w:p>
            <w:r>
              <w:rPr>
                <w:sz w:val="19"/>
              </w:rPr>
            </w:r>
            <w:r>
              <w:rPr>
                <w:sz w:val="19"/>
              </w:rPr>
              <w:t>Lista R$ perdidos</w:t>
            </w:r>
          </w:p>
        </w:tc>
        <w:tc>
          <w:tcPr>
            <w:tcW w:type="dxa" w:w="1994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Roxo </w:t>
            </w:r>
            <w:r>
              <w:rPr>
                <w:rFonts w:ascii="Consolas" w:hAnsi="Consolas"/>
                <w:sz w:val="19"/>
              </w:rPr>
              <w:t>#7C3AED</w:t>
            </w:r>
          </w:p>
        </w:tc>
        <w:tc>
          <w:tcPr>
            <w:tcW w:type="dxa" w:w="1994"/>
          </w:tcPr>
          <w:p>
            <w:r>
              <w:rPr>
                <w:sz w:val="19"/>
              </w:rPr>
            </w:r>
            <w:r>
              <w:rPr>
                <w:sz w:val="19"/>
              </w:rPr>
              <w:t>"BORA TRANSFORMAR ISSO"</w:t>
            </w:r>
          </w:p>
        </w:tc>
      </w:tr>
    </w:tbl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1️⃣ Eixo 1 — Headline (5 tipos de hook)</w:t>
      </w:r>
    </w:p>
    <w:p/>
    <w:p>
      <w:pPr>
        <w:spacing w:before="240" w:after="80"/>
      </w:pPr>
      <w:r>
        <w:rPr>
          <w:b/>
          <w:color w:val="1A1A1A"/>
          <w:sz w:val="26"/>
        </w:rPr>
        <w:t>v1 — Pergunta polêmica</w:t>
      </w:r>
    </w:p>
    <w:p/>
    <w:p>
      <w:r>
        <w:rPr>
          <w:b/>
          <w:sz w:val="21"/>
        </w:rPr>
        <w:t>Estrutura:</w:t>
      </w:r>
      <w:r>
        <w:rPr>
          <w:sz w:val="21"/>
        </w:rPr>
        <w:t xml:space="preserve"> </w:t>
      </w:r>
      <w:r>
        <w:rPr>
          <w:i/>
          <w:sz w:val="21"/>
        </w:rPr>
        <w:t>"Por que {CRENCA_COMUM} é mentira?"</w:t>
      </w:r>
    </w:p>
    <w:p/>
    <w:p>
      <w:r>
        <w:rPr>
          <w:b/>
          <w:sz w:val="21"/>
        </w:rPr>
        <w:t>Quando funciona:</w:t>
      </w:r>
      <w:r>
        <w:rPr>
          <w:sz w:val="21"/>
        </w:rPr>
        <w:t xml:space="preserve"> avatar com objeção forte e ceticismo · nichos saturados de promessas iguais.</w:t>
      </w:r>
    </w:p>
    <w:p/>
    <w:p>
      <w:r>
        <w:rPr>
          <w:b/>
          <w:sz w:val="21"/>
        </w:rPr>
        <w:t>Exemplos: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i/>
          <w:sz w:val="21"/>
        </w:rPr>
        <w:t>"Por que acordar cedo é o pior conselho pra quem quer fazer dinheiro?"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i/>
          <w:sz w:val="21"/>
        </w:rPr>
        <w:t>"Por que CPL gratuito está te falindo (e ninguém te conta)?"</w:t>
      </w:r>
    </w:p>
    <w:p/>
    <w:p>
      <w:pPr>
        <w:spacing w:before="240" w:after="80"/>
      </w:pPr>
      <w:r>
        <w:rPr>
          <w:b/>
          <w:color w:val="1A1A1A"/>
          <w:sz w:val="26"/>
        </w:rPr>
        <w:t>v2 — Prova em números</w:t>
      </w:r>
    </w:p>
    <w:p/>
    <w:p>
      <w:r>
        <w:rPr>
          <w:b/>
          <w:sz w:val="21"/>
        </w:rPr>
        <w:t>Estrutura:</w:t>
      </w:r>
      <w:r>
        <w:rPr>
          <w:sz w:val="21"/>
        </w:rPr>
        <w:t xml:space="preserve"> </w:t>
      </w:r>
      <w:r>
        <w:rPr>
          <w:i/>
          <w:sz w:val="21"/>
        </w:rPr>
        <w:t>"{NUMERO_ESPECÍFICO} — e aqui está o que ninguém te conta"</w:t>
      </w:r>
    </w:p>
    <w:p/>
    <w:p>
      <w:r>
        <w:rPr>
          <w:b/>
          <w:sz w:val="21"/>
        </w:rPr>
        <w:t>Quando funciona:</w:t>
      </w:r>
      <w:r>
        <w:rPr>
          <w:sz w:val="21"/>
        </w:rPr>
        <w:t xml:space="preserve"> avatar racional · executivo · busca evidência antes de acreditar.</w:t>
      </w:r>
    </w:p>
    <w:p/>
    <w:p>
      <w:r>
        <w:rPr>
          <w:b/>
          <w:sz w:val="21"/>
        </w:rPr>
        <w:t>Exemplos: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i/>
          <w:sz w:val="21"/>
        </w:rPr>
        <w:t>"5.165 leads pagaram pelo meu tráfego mês passado. Zero CPL queimado."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i/>
          <w:sz w:val="21"/>
        </w:rPr>
        <w:t>"R$ 1.847.293 em 90 dias com este mesmo método."</w:t>
      </w:r>
    </w:p>
    <w:p/>
    <w:p>
      <w:pPr>
        <w:spacing w:before="240" w:after="80"/>
      </w:pPr>
      <w:r>
        <w:rPr>
          <w:b/>
          <w:color w:val="1A1A1A"/>
          <w:sz w:val="26"/>
        </w:rPr>
        <w:t>v3 — Declaração contra-intuitiva</w:t>
      </w:r>
    </w:p>
    <w:p/>
    <w:p>
      <w:r>
        <w:rPr>
          <w:b/>
          <w:sz w:val="21"/>
        </w:rPr>
        <w:t>Estrutura:</w:t>
      </w:r>
      <w:r>
        <w:rPr>
          <w:sz w:val="21"/>
        </w:rPr>
        <w:t xml:space="preserve"> </w:t>
      </w:r>
      <w:r>
        <w:rPr>
          <w:i/>
          <w:sz w:val="21"/>
        </w:rPr>
        <w:t>"Todo mundo fala que {X}. Tá errado."</w:t>
      </w:r>
    </w:p>
    <w:p/>
    <w:p>
      <w:r>
        <w:rPr>
          <w:b/>
          <w:sz w:val="21"/>
        </w:rPr>
        <w:t>Quando funciona:</w:t>
      </w:r>
      <w:r>
        <w:rPr>
          <w:sz w:val="21"/>
        </w:rPr>
        <w:t xml:space="preserve"> avatar saturado de conteúdo igual · quer "atalho diferente".</w:t>
      </w:r>
    </w:p>
    <w:p/>
    <w:p>
      <w:r>
        <w:rPr>
          <w:b/>
          <w:sz w:val="21"/>
        </w:rPr>
        <w:t>Exemplos: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i/>
          <w:sz w:val="21"/>
        </w:rPr>
        <w:t>"Todo mundo fala que lançamento gratuito escala. Tá errado."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i/>
          <w:sz w:val="21"/>
        </w:rPr>
        <w:t>"Pare de fazer dieta. É isso que está te engordando."</w:t>
      </w:r>
    </w:p>
    <w:p/>
    <w:p>
      <w:pPr>
        <w:spacing w:before="240" w:after="80"/>
      </w:pPr>
      <w:r>
        <w:rPr>
          <w:b/>
          <w:color w:val="1A1A1A"/>
          <w:sz w:val="26"/>
        </w:rPr>
        <w:t>v4 — Antes vs depois</w:t>
      </w:r>
    </w:p>
    <w:p/>
    <w:p>
      <w:r>
        <w:rPr>
          <w:b/>
          <w:sz w:val="21"/>
        </w:rPr>
        <w:t>Estrutura:</w:t>
      </w:r>
      <w:r>
        <w:rPr>
          <w:sz w:val="21"/>
        </w:rPr>
        <w:t xml:space="preserve"> transformação visual + headline curta</w:t>
      </w:r>
    </w:p>
    <w:p/>
    <w:p>
      <w:r>
        <w:rPr>
          <w:b/>
          <w:sz w:val="21"/>
        </w:rPr>
        <w:t>Quando funciona:</w:t>
      </w:r>
      <w:r>
        <w:rPr>
          <w:sz w:val="21"/>
        </w:rPr>
        <w:t xml:space="preserve"> avatar visual · resultado tangível e mensurável.</w:t>
      </w:r>
    </w:p>
    <w:p/>
    <w:p>
      <w:r>
        <w:rPr>
          <w:b/>
          <w:sz w:val="21"/>
        </w:rPr>
        <w:t>Exemplos: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i/>
          <w:sz w:val="21"/>
        </w:rPr>
        <w:t>"De R$ 8k pra R$ 80k em 6 meses — sem aumentar a equipe."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i/>
          <w:sz w:val="21"/>
        </w:rPr>
        <w:t>"De 25% body fat pra 12% em 90 dias."</w:t>
      </w:r>
    </w:p>
    <w:p/>
    <w:p>
      <w:pPr>
        <w:spacing w:before="240" w:after="80"/>
      </w:pPr>
      <w:r>
        <w:rPr>
          <w:b/>
          <w:color w:val="1A1A1A"/>
          <w:sz w:val="26"/>
        </w:rPr>
        <w:t>v5 — Confissão / vulnerabilidade</w:t>
      </w:r>
    </w:p>
    <w:p/>
    <w:p>
      <w:r>
        <w:rPr>
          <w:b/>
          <w:sz w:val="21"/>
        </w:rPr>
        <w:t>Estrutura:</w:t>
      </w:r>
      <w:r>
        <w:rPr>
          <w:sz w:val="21"/>
        </w:rPr>
        <w:t xml:space="preserve"> </w:t>
      </w:r>
      <w:r>
        <w:rPr>
          <w:i/>
          <w:sz w:val="21"/>
        </w:rPr>
        <w:t>"Eu errei muito antes de descobrir isso."</w:t>
      </w:r>
    </w:p>
    <w:p/>
    <w:p>
      <w:r>
        <w:rPr>
          <w:b/>
          <w:sz w:val="21"/>
        </w:rPr>
        <w:t>Quando funciona:</w:t>
      </w:r>
      <w:r>
        <w:rPr>
          <w:sz w:val="21"/>
        </w:rPr>
        <w:t xml:space="preserve"> avatar emocional · busca conexão antes de comprar.</w:t>
      </w:r>
    </w:p>
    <w:p/>
    <w:p>
      <w:r>
        <w:rPr>
          <w:b/>
          <w:sz w:val="21"/>
        </w:rPr>
        <w:t>Exemplos: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i/>
          <w:sz w:val="21"/>
        </w:rPr>
        <w:t>"Quase fechei minha empresa por causa disso. Hoje uso a favor."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i/>
          <w:sz w:val="21"/>
        </w:rPr>
        <w:t>"Eu fui um péssimo aluno. Esse método salvou minha vida."</w:t>
      </w:r>
    </w:p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2️⃣ Eixo 2 — Estrutura de dor</w:t>
      </w:r>
    </w:p>
    <w:p/>
    <w:p>
      <w:pPr>
        <w:spacing w:before="240" w:after="80"/>
      </w:pPr>
      <w:r>
        <w:rPr>
          <w:b/>
          <w:color w:val="1A1A1A"/>
          <w:sz w:val="26"/>
        </w:rPr>
        <w:t>Estilo A — Lista de R$ perdidos (v1, v2, v5)</w:t>
      </w:r>
    </w:p>
    <w:p/>
    <w:p>
      <w:r>
        <w:rPr>
          <w:b/>
          <w:sz w:val="21"/>
        </w:rPr>
        <w:t>Quando usar:</w:t>
      </w:r>
      <w:r>
        <w:rPr>
          <w:sz w:val="21"/>
        </w:rPr>
        <w:t xml:space="preserve"> dor é </w:t>
      </w:r>
      <w:r>
        <w:rPr>
          <w:b/>
          <w:sz w:val="21"/>
        </w:rPr>
        <w:t>financeira mensurável</w:t>
      </w:r>
      <w:r>
        <w:rPr>
          <w:sz w:val="21"/>
        </w:rPr>
        <w:t xml:space="preserve"> (construção, business, marketing, trade).</w:t>
      </w:r>
    </w:p>
    <w:p/>
    <w:p>
      <w:r>
        <w:rPr>
          <w:b/>
          <w:sz w:val="21"/>
        </w:rPr>
        <w:t>Estrutura visual: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</w:tcPr>
          <w:p>
            <w:r/>
            <w:r>
              <w:rPr>
                <w:rFonts w:ascii="Consolas" w:hAnsi="Consolas"/>
                <w:color w:val="1A1A1A"/>
                <w:sz w:val="18"/>
              </w:rPr>
              <w:t>VOCÊ NÃO TEM IDEIA DO PESADELO!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❌ {ERRO_1}                 + R$ 90.000,00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❌ {ERRO_2}                 + R$ 30.000,00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❌ {ERRO_3}                 + R$ 28.000,00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❌ {ERRO_4}                 + R$ 9.000,00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─────────────────────────────────────────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TOTAL                       + R$ 157.000,00</w:t>
            </w:r>
          </w:p>
        </w:tc>
      </w:tr>
    </w:tbl>
    <w:p/>
    <w:p>
      <w:r>
        <w:rPr>
          <w:b/>
          <w:sz w:val="21"/>
        </w:rPr>
        <w:t>Regras: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Mínimo 4 linhas · ideal 6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Valores em R$ específicos (não "muito dinheiro")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Soma final em destaque visual</w:t>
      </w:r>
    </w:p>
    <w:p/>
    <w:p>
      <w:pPr>
        <w:spacing w:before="240" w:after="80"/>
      </w:pPr>
      <w:r>
        <w:rPr>
          <w:b/>
          <w:color w:val="1A1A1A"/>
          <w:sz w:val="26"/>
        </w:rPr>
        <w:t>Estilo B — 6 cards de afirmações (v3, v4)</w:t>
      </w:r>
    </w:p>
    <w:p/>
    <w:p>
      <w:r>
        <w:rPr>
          <w:b/>
          <w:sz w:val="21"/>
        </w:rPr>
        <w:t>Quando usar:</w:t>
      </w:r>
      <w:r>
        <w:rPr>
          <w:sz w:val="21"/>
        </w:rPr>
        <w:t xml:space="preserve"> dor é </w:t>
      </w:r>
      <w:r>
        <w:rPr>
          <w:b/>
          <w:sz w:val="21"/>
        </w:rPr>
        <w:t>emocional ou comportamental</w:t>
      </w:r>
      <w:r>
        <w:rPr>
          <w:sz w:val="21"/>
        </w:rPr>
        <w:t xml:space="preserve"> (saúde, terapia, relacionamento).</w:t>
      </w:r>
    </w:p>
    <w:p/>
    <w:p>
      <w:r>
        <w:rPr>
          <w:b/>
          <w:sz w:val="21"/>
        </w:rPr>
        <w:t>Estrutura visual: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</w:tcPr>
          <w:p>
            <w:r/>
            <w:r>
              <w:rPr>
                <w:rFonts w:ascii="Consolas" w:hAnsi="Consolas"/>
                <w:color w:val="1A1A1A"/>
                <w:sz w:val="18"/>
              </w:rPr>
              <w:t>{AVATAR}, alguma das afirmações abaixo te incomoda?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┌──────────────────┐  ┌──────────────────┐  ┌──────────────────┐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│ Carreira         │  │ Frustração       │  │ Insegurança      │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│ estagnada        │  │ técnica          │  │ clínica          │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│ {1_LINHA}        │  │ {1_LINHA}        │  │ {1_LINHA}        │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└──────────────────┘  └──────────────────┘  └──────────────────┘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┌──────────────────┐  ┌──────────────────┐  ┌──────────────────┐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│ Sem protocolo    │  │ Preso a          │  │ Desatualizado    │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│ claro            │  │ convênios        │  │ clinicamente     │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│ {1_LINHA}        │  │ {1_LINHA}        │  │ {1_LINHA}        │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└──────────────────┘  └──────────────────┘  └──────────────────┘</w:t>
            </w:r>
          </w:p>
        </w:tc>
      </w:tr>
    </w:tbl>
    <w:p/>
    <w:p>
      <w:r>
        <w:rPr>
          <w:b/>
          <w:sz w:val="21"/>
        </w:rPr>
        <w:t>Regras: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Exatamente 6 cards (3x2 ou 2x3)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Título de 2-3 palavras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1 linha de descrição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Mesmos cards em todas as variações que usam esse estilo</w:t>
      </w:r>
    </w:p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3️⃣ Eixo 3 — Cor de destaque</w:t>
      </w:r>
    </w:p>
    <w:p/>
    <w:tbl>
      <w:tblPr>
        <w:tblStyle w:val="LightGrid-Accent2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Variação</w:t>
            </w:r>
          </w:p>
        </w:tc>
        <w:tc>
          <w:tcPr>
            <w:tcW w:type="dxa" w:w="1994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Cor</w:t>
            </w:r>
          </w:p>
        </w:tc>
        <w:tc>
          <w:tcPr>
            <w:tcW w:type="dxa" w:w="1994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OKLCH</w:t>
            </w:r>
          </w:p>
        </w:tc>
        <w:tc>
          <w:tcPr>
            <w:tcW w:type="dxa" w:w="1994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Hex</w:t>
            </w:r>
          </w:p>
        </w:tc>
        <w:tc>
          <w:tcPr>
            <w:tcW w:type="dxa" w:w="1994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Quando funciona</w:t>
            </w:r>
          </w:p>
        </w:tc>
      </w:tr>
      <w:tr>
        <w:tc>
          <w:tcPr>
            <w:tcW w:type="dxa" w:w="1994"/>
          </w:tcPr>
          <w:p>
            <w:r>
              <w:rPr>
                <w:sz w:val="19"/>
              </w:rPr>
            </w:r>
            <w:r>
              <w:rPr>
                <w:sz w:val="19"/>
              </w:rPr>
              <w:t>v1</w:t>
            </w:r>
          </w:p>
        </w:tc>
        <w:tc>
          <w:tcPr>
            <w:tcW w:type="dxa" w:w="1994"/>
          </w:tcPr>
          <w:p>
            <w:r>
              <w:rPr>
                <w:sz w:val="19"/>
              </w:rPr>
            </w:r>
            <w:r>
              <w:rPr>
                <w:sz w:val="19"/>
              </w:rPr>
              <w:t>🟠 Laranja</w:t>
            </w:r>
          </w:p>
        </w:tc>
        <w:tc>
          <w:tcPr>
            <w:tcW w:type="dxa" w:w="1994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oklch(70% 0.20 50)</w:t>
            </w:r>
          </w:p>
        </w:tc>
        <w:tc>
          <w:tcPr>
            <w:tcW w:type="dxa" w:w="1994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#FF6B00</w:t>
            </w:r>
          </w:p>
        </w:tc>
        <w:tc>
          <w:tcPr>
            <w:tcW w:type="dxa" w:w="1994"/>
          </w:tcPr>
          <w:p>
            <w:r>
              <w:rPr>
                <w:sz w:val="19"/>
              </w:rPr>
            </w:r>
            <w:r>
              <w:rPr>
                <w:sz w:val="19"/>
              </w:rPr>
              <w:t>Universal · marketing · construção</w:t>
            </w:r>
          </w:p>
        </w:tc>
      </w:tr>
      <w:tr>
        <w:tc>
          <w:tcPr>
            <w:tcW w:type="dxa" w:w="1994"/>
          </w:tcPr>
          <w:p>
            <w:r>
              <w:rPr>
                <w:sz w:val="19"/>
              </w:rPr>
            </w:r>
            <w:r>
              <w:rPr>
                <w:sz w:val="19"/>
              </w:rPr>
              <w:t>v2</w:t>
            </w:r>
          </w:p>
        </w:tc>
        <w:tc>
          <w:tcPr>
            <w:tcW w:type="dxa" w:w="1994"/>
          </w:tcPr>
          <w:p>
            <w:r>
              <w:rPr>
                <w:sz w:val="19"/>
              </w:rPr>
            </w:r>
            <w:r>
              <w:rPr>
                <w:sz w:val="19"/>
              </w:rPr>
              <w:t>🔴 Vermelho</w:t>
            </w:r>
          </w:p>
        </w:tc>
        <w:tc>
          <w:tcPr>
            <w:tcW w:type="dxa" w:w="1994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oklch(60% 0.22 25)</w:t>
            </w:r>
          </w:p>
        </w:tc>
        <w:tc>
          <w:tcPr>
            <w:tcW w:type="dxa" w:w="1994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#E53935</w:t>
            </w:r>
          </w:p>
        </w:tc>
        <w:tc>
          <w:tcPr>
            <w:tcW w:type="dxa" w:w="1994"/>
          </w:tcPr>
          <w:p>
            <w:r>
              <w:rPr>
                <w:sz w:val="19"/>
              </w:rPr>
            </w:r>
            <w:r>
              <w:rPr>
                <w:sz w:val="19"/>
              </w:rPr>
              <w:t>Urgência · saúde · transformação</w:t>
            </w:r>
          </w:p>
        </w:tc>
      </w:tr>
      <w:tr>
        <w:tc>
          <w:tcPr>
            <w:tcW w:type="dxa" w:w="1994"/>
          </w:tcPr>
          <w:p>
            <w:r>
              <w:rPr>
                <w:sz w:val="19"/>
              </w:rPr>
            </w:r>
            <w:r>
              <w:rPr>
                <w:sz w:val="19"/>
              </w:rPr>
              <w:t>v3</w:t>
            </w:r>
          </w:p>
        </w:tc>
        <w:tc>
          <w:tcPr>
            <w:tcW w:type="dxa" w:w="1994"/>
          </w:tcPr>
          <w:p>
            <w:r>
              <w:rPr>
                <w:sz w:val="19"/>
              </w:rPr>
            </w:r>
            <w:r>
              <w:rPr>
                <w:sz w:val="19"/>
              </w:rPr>
              <w:t>🔵 Ciano</w:t>
            </w:r>
          </w:p>
        </w:tc>
        <w:tc>
          <w:tcPr>
            <w:tcW w:type="dxa" w:w="1994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oklch(70% 0.15 220)</w:t>
            </w:r>
          </w:p>
        </w:tc>
        <w:tc>
          <w:tcPr>
            <w:tcW w:type="dxa" w:w="1994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#00B4D8</w:t>
            </w:r>
          </w:p>
        </w:tc>
        <w:tc>
          <w:tcPr>
            <w:tcW w:type="dxa" w:w="1994"/>
          </w:tcPr>
          <w:p>
            <w:r>
              <w:rPr>
                <w:sz w:val="19"/>
              </w:rPr>
            </w:r>
            <w:r>
              <w:rPr>
                <w:sz w:val="19"/>
              </w:rPr>
              <w:t>Tech · finanças · tom calmo</w:t>
            </w:r>
          </w:p>
        </w:tc>
      </w:tr>
      <w:tr>
        <w:tc>
          <w:tcPr>
            <w:tcW w:type="dxa" w:w="1994"/>
          </w:tcPr>
          <w:p>
            <w:r>
              <w:rPr>
                <w:sz w:val="19"/>
              </w:rPr>
            </w:r>
            <w:r>
              <w:rPr>
                <w:sz w:val="19"/>
              </w:rPr>
              <w:t>v4</w:t>
            </w:r>
          </w:p>
        </w:tc>
        <w:tc>
          <w:tcPr>
            <w:tcW w:type="dxa" w:w="1994"/>
          </w:tcPr>
          <w:p>
            <w:r>
              <w:rPr>
                <w:sz w:val="19"/>
              </w:rPr>
            </w:r>
            <w:r>
              <w:rPr>
                <w:sz w:val="19"/>
              </w:rPr>
              <w:t>🟡 Amarelo</w:t>
            </w:r>
          </w:p>
        </w:tc>
        <w:tc>
          <w:tcPr>
            <w:tcW w:type="dxa" w:w="1994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oklch(80% 0.18 90)</w:t>
            </w:r>
          </w:p>
        </w:tc>
        <w:tc>
          <w:tcPr>
            <w:tcW w:type="dxa" w:w="1994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#FFB300</w:t>
            </w:r>
          </w:p>
        </w:tc>
        <w:tc>
          <w:tcPr>
            <w:tcW w:type="dxa" w:w="1994"/>
          </w:tcPr>
          <w:p>
            <w:r>
              <w:rPr>
                <w:sz w:val="19"/>
              </w:rPr>
            </w:r>
            <w:r>
              <w:rPr>
                <w:sz w:val="19"/>
              </w:rPr>
              <w:t>Otimismo · educação · criativo</w:t>
            </w:r>
          </w:p>
        </w:tc>
      </w:tr>
      <w:tr>
        <w:tc>
          <w:tcPr>
            <w:tcW w:type="dxa" w:w="1994"/>
          </w:tcPr>
          <w:p>
            <w:r>
              <w:rPr>
                <w:sz w:val="19"/>
              </w:rPr>
            </w:r>
            <w:r>
              <w:rPr>
                <w:sz w:val="19"/>
              </w:rPr>
              <w:t>v5</w:t>
            </w:r>
          </w:p>
        </w:tc>
        <w:tc>
          <w:tcPr>
            <w:tcW w:type="dxa" w:w="1994"/>
          </w:tcPr>
          <w:p>
            <w:r>
              <w:rPr>
                <w:sz w:val="19"/>
              </w:rPr>
            </w:r>
            <w:r>
              <w:rPr>
                <w:sz w:val="19"/>
              </w:rPr>
              <w:t>🟣 Roxo</w:t>
            </w:r>
          </w:p>
        </w:tc>
        <w:tc>
          <w:tcPr>
            <w:tcW w:type="dxa" w:w="1994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oklch(60% 0.20 290)</w:t>
            </w:r>
          </w:p>
        </w:tc>
        <w:tc>
          <w:tcPr>
            <w:tcW w:type="dxa" w:w="1994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#7C3AED</w:t>
            </w:r>
          </w:p>
        </w:tc>
        <w:tc>
          <w:tcPr>
            <w:tcW w:type="dxa" w:w="1994"/>
          </w:tcPr>
          <w:p>
            <w:r>
              <w:rPr>
                <w:sz w:val="19"/>
              </w:rPr>
            </w:r>
            <w:r>
              <w:rPr>
                <w:sz w:val="19"/>
              </w:rPr>
              <w:t>Premium · espiritualidade · diferenciado</w:t>
            </w:r>
          </w:p>
        </w:tc>
      </w:tr>
    </w:tbl>
    <w:p/>
    <w:p>
      <w:pPr>
        <w:spacing w:before="240" w:after="80"/>
      </w:pPr>
      <w:r>
        <w:rPr>
          <w:b/>
          <w:color w:val="1A1A1A"/>
          <w:sz w:val="26"/>
        </w:rPr>
        <w:t>Regras de uso da cor</w:t>
      </w:r>
    </w:p>
    <w:p/>
    <w:p>
      <w:pPr>
        <w:ind w:left="454" w:hanging="227"/>
      </w:pPr>
      <w:r>
        <w:rPr>
          <w:b/>
          <w:sz w:val="22"/>
        </w:rPr>
        <w:t xml:space="preserve">• </w:t>
      </w:r>
      <w:r>
        <w:rPr>
          <w:b/>
          <w:sz w:val="21"/>
        </w:rPr>
        <w:t>Apenas 1 cor de destaque por variação</w:t>
      </w:r>
      <w:r>
        <w:rPr>
          <w:sz w:val="21"/>
        </w:rPr>
        <w:t xml:space="preserve"> — nunca misture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Aplica em: botão CTA · barra do topo · ícones · borders de cards · highlights da headline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 xml:space="preserve">Fundo permanece </w:t>
      </w:r>
      <w:r>
        <w:rPr>
          <w:b/>
          <w:sz w:val="21"/>
        </w:rPr>
        <w:t>escuro</w:t>
      </w:r>
      <w:r>
        <w:rPr>
          <w:sz w:val="21"/>
        </w:rPr>
        <w:t xml:space="preserve"> (</w:t>
      </w:r>
      <w:r>
        <w:rPr>
          <w:rFonts w:ascii="Consolas" w:hAnsi="Consolas"/>
          <w:sz w:val="19"/>
        </w:rPr>
        <w:t>#0A0A0A</w:t>
      </w:r>
      <w:r>
        <w:rPr>
          <w:sz w:val="21"/>
        </w:rPr>
        <w:t xml:space="preserve"> / </w:t>
      </w:r>
      <w:r>
        <w:rPr>
          <w:rFonts w:ascii="Consolas" w:hAnsi="Consolas"/>
          <w:sz w:val="19"/>
        </w:rPr>
        <w:t>#141414</w:t>
      </w:r>
      <w:r>
        <w:rPr>
          <w:sz w:val="21"/>
        </w:rPr>
        <w:t>) em todas as variações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 xml:space="preserve">Texto principal permanece </w:t>
      </w:r>
      <w:r>
        <w:rPr>
          <w:b/>
          <w:sz w:val="21"/>
        </w:rPr>
        <w:t>branco/cinza-claro</w:t>
      </w:r>
    </w:p>
    <w:p/>
    <w:p>
      <w:pPr>
        <w:spacing w:before="240" w:after="80"/>
      </w:pPr>
      <w:r>
        <w:rPr>
          <w:b/>
          <w:color w:val="1A1A1A"/>
          <w:sz w:val="26"/>
        </w:rPr>
        <w:t>Como trocar a cor sem refazer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</w:tcPr>
          <w:p>
            <w:r/>
            <w:r>
              <w:rPr>
                <w:rFonts w:ascii="Consolas" w:hAnsi="Consolas"/>
                <w:color w:val="1A1A1A"/>
                <w:sz w:val="18"/>
              </w:rPr>
              <w:t>// page.tsx da variação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&lt;main style={{ "--accent": "oklch(70% 0.20 50)" } as React.CSSProperties}&gt;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{/* todos os componentes usam bg-accent / text-accent */}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&lt;/main&gt;</w:t>
            </w:r>
          </w:p>
        </w:tc>
      </w:tr>
    </w:tbl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4️⃣ Eixo 4 — CTA (texto e tom)</w:t>
      </w:r>
    </w:p>
    <w:p/>
    <w:p>
      <w:pPr>
        <w:spacing w:before="240" w:after="80"/>
      </w:pPr>
      <w:r>
        <w:rPr>
          <w:b/>
          <w:color w:val="1A1A1A"/>
          <w:sz w:val="26"/>
        </w:rPr>
        <w:t>v1 — Direto e funcional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</w:tcPr>
          <w:p>
            <w:r/>
            <w:r>
              <w:rPr>
                <w:rFonts w:ascii="Consolas" w:hAnsi="Consolas"/>
                <w:color w:val="1A1A1A"/>
                <w:sz w:val="18"/>
              </w:rPr>
              <w:t>QUERO ME INSCREVER POR {TICKET_INGRESSO}</w:t>
            </w:r>
          </w:p>
        </w:tc>
      </w:tr>
    </w:tbl>
    <w:p/>
    <w:p>
      <w:r>
        <w:rPr>
          <w:b/>
          <w:sz w:val="21"/>
        </w:rPr>
        <w:t>Tom:</w:t>
      </w:r>
      <w:r>
        <w:rPr>
          <w:sz w:val="21"/>
        </w:rPr>
        <w:t xml:space="preserve"> transparente, foca no valor monetário.</w:t>
      </w:r>
    </w:p>
    <w:p/>
    <w:p>
      <w:pPr>
        <w:spacing w:before="240" w:after="80"/>
      </w:pPr>
      <w:r>
        <w:rPr>
          <w:b/>
          <w:color w:val="1A1A1A"/>
          <w:sz w:val="26"/>
        </w:rPr>
        <w:t>v2 — Foco no resultado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</w:tcPr>
          <w:p>
            <w:r/>
            <w:r>
              <w:rPr>
                <w:rFonts w:ascii="Consolas" w:hAnsi="Consolas"/>
                <w:color w:val="1A1A1A"/>
                <w:sz w:val="18"/>
              </w:rPr>
              <w:t>QUERO {RESULTADO_PRINCIPAL}</w:t>
            </w:r>
          </w:p>
        </w:tc>
      </w:tr>
    </w:tbl>
    <w:p/>
    <w:p>
      <w:r>
        <w:rPr>
          <w:b/>
          <w:sz w:val="21"/>
        </w:rPr>
        <w:t>Tom:</w:t>
      </w:r>
      <w:r>
        <w:rPr>
          <w:sz w:val="21"/>
        </w:rPr>
        <w:t xml:space="preserve"> ambicioso, foca na transformação.</w:t>
      </w:r>
    </w:p>
    <w:p/>
    <w:p>
      <w:r>
        <w:rPr>
          <w:b/>
          <w:sz w:val="21"/>
        </w:rPr>
        <w:t>Exemplos:</w:t>
      </w:r>
      <w:r>
        <w:rPr>
          <w:sz w:val="21"/>
        </w:rPr>
        <w:t xml:space="preserve"> </w:t>
      </w:r>
      <w:r>
        <w:rPr>
          <w:i/>
          <w:sz w:val="21"/>
        </w:rPr>
        <w:t>"QUERO FATURAR R$ 100K"</w:t>
      </w:r>
      <w:r>
        <w:rPr>
          <w:sz w:val="21"/>
        </w:rPr>
        <w:t xml:space="preserve"> · </w:t>
      </w:r>
      <w:r>
        <w:rPr>
          <w:i/>
          <w:sz w:val="21"/>
        </w:rPr>
        <w:t>"QUERO PERDER 7KG"</w:t>
      </w:r>
    </w:p>
    <w:p/>
    <w:p>
      <w:pPr>
        <w:spacing w:before="240" w:after="80"/>
      </w:pPr>
      <w:r>
        <w:rPr>
          <w:b/>
          <w:color w:val="1A1A1A"/>
          <w:sz w:val="26"/>
        </w:rPr>
        <w:t>v3 — Escassez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</w:tcPr>
          <w:p>
            <w:r/>
            <w:r>
              <w:rPr>
                <w:rFonts w:ascii="Consolas" w:hAnsi="Consolas"/>
                <w:color w:val="1A1A1A"/>
                <w:sz w:val="18"/>
              </w:rPr>
              <w:t>GARANTIR MINHA VAGA AGORA</w:t>
            </w:r>
          </w:p>
        </w:tc>
      </w:tr>
    </w:tbl>
    <w:p/>
    <w:p>
      <w:r>
        <w:rPr>
          <w:b/>
          <w:sz w:val="21"/>
        </w:rPr>
        <w:t>Tom:</w:t>
      </w:r>
      <w:r>
        <w:rPr>
          <w:sz w:val="21"/>
        </w:rPr>
        <w:t xml:space="preserve"> urgência, escassez implícita.</w:t>
      </w:r>
    </w:p>
    <w:p/>
    <w:p>
      <w:pPr>
        <w:spacing w:before="240" w:after="80"/>
      </w:pPr>
      <w:r>
        <w:rPr>
          <w:b/>
          <w:color w:val="1A1A1A"/>
          <w:sz w:val="26"/>
        </w:rPr>
        <w:t>v4 — Aspiracional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</w:tcPr>
          <w:p>
            <w:r/>
            <w:r>
              <w:rPr>
                <w:rFonts w:ascii="Consolas" w:hAnsi="Consolas"/>
                <w:color w:val="1A1A1A"/>
                <w:sz w:val="18"/>
              </w:rPr>
              <w:t>QUERO TER {TRANSFORMACAO}</w:t>
            </w:r>
          </w:p>
        </w:tc>
      </w:tr>
    </w:tbl>
    <w:p/>
    <w:p>
      <w:r>
        <w:rPr>
          <w:b/>
          <w:sz w:val="21"/>
        </w:rPr>
        <w:t>Tom:</w:t>
      </w:r>
      <w:r>
        <w:rPr>
          <w:sz w:val="21"/>
        </w:rPr>
        <w:t xml:space="preserve"> projeção do futuro desejado.</w:t>
      </w:r>
    </w:p>
    <w:p/>
    <w:p>
      <w:r>
        <w:rPr>
          <w:b/>
          <w:sz w:val="21"/>
        </w:rPr>
        <w:t>Exemplos:</w:t>
      </w:r>
      <w:r>
        <w:rPr>
          <w:sz w:val="21"/>
        </w:rPr>
        <w:t xml:space="preserve"> </w:t>
      </w:r>
      <w:r>
        <w:rPr>
          <w:i/>
          <w:sz w:val="21"/>
        </w:rPr>
        <w:t>"QUERO TER A LIBERDADE FINANCEIRA"</w:t>
      </w:r>
      <w:r>
        <w:rPr>
          <w:sz w:val="21"/>
        </w:rPr>
        <w:t xml:space="preserve"> · </w:t>
      </w:r>
      <w:r>
        <w:rPr>
          <w:i/>
          <w:sz w:val="21"/>
        </w:rPr>
        <w:t>"QUERO TER UMA AGENDA CHEIA"</w:t>
      </w:r>
    </w:p>
    <w:p/>
    <w:p>
      <w:pPr>
        <w:spacing w:before="240" w:after="80"/>
      </w:pPr>
      <w:r>
        <w:rPr>
          <w:b/>
          <w:color w:val="1A1A1A"/>
          <w:sz w:val="26"/>
        </w:rPr>
        <w:t>v5 — Coloquial / próximo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</w:tcPr>
          <w:p>
            <w:r/>
            <w:r>
              <w:rPr>
                <w:rFonts w:ascii="Consolas" w:hAnsi="Consolas"/>
                <w:color w:val="1A1A1A"/>
                <w:sz w:val="18"/>
              </w:rPr>
              <w:t>BORA TRANSFORMAR ISSO</w:t>
            </w:r>
          </w:p>
        </w:tc>
      </w:tr>
    </w:tbl>
    <w:p/>
    <w:p>
      <w:r>
        <w:rPr>
          <w:b/>
          <w:sz w:val="21"/>
        </w:rPr>
        <w:t>Tom:</w:t>
      </w:r>
      <w:r>
        <w:rPr>
          <w:sz w:val="21"/>
        </w:rPr>
        <w:t xml:space="preserve"> parceiro, time, intimidade.</w:t>
      </w:r>
    </w:p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🎲 Como rodar o teste das 5 variações</w:t>
      </w:r>
    </w:p>
    <w:p/>
    <w:p>
      <w:pPr>
        <w:spacing w:before="240" w:after="80"/>
      </w:pPr>
      <w:r>
        <w:rPr>
          <w:b/>
          <w:color w:val="1A1A1A"/>
          <w:sz w:val="26"/>
        </w:rPr>
        <w:t>Setup</w:t>
      </w:r>
    </w:p>
    <w:p/>
    <w:p>
      <w:pPr>
        <w:ind w:left="454" w:hanging="227"/>
      </w:pPr>
      <w:r>
        <w:rPr>
          <w:b/>
          <w:sz w:val="21"/>
        </w:rPr>
        <w:t xml:space="preserve">1. </w:t>
      </w:r>
      <w:r>
        <w:rPr>
          <w:b/>
          <w:sz w:val="21"/>
        </w:rPr>
        <w:t>Sobe as 5 rotas no Vercel</w:t>
      </w:r>
      <w:r>
        <w:rPr>
          <w:sz w:val="21"/>
        </w:rPr>
        <w:t xml:space="preserve"> (já existem desde o setup inicial)</w:t>
      </w:r>
    </w:p>
    <w:p>
      <w:pPr>
        <w:ind w:left="454" w:hanging="227"/>
      </w:pPr>
      <w:r>
        <w:rPr>
          <w:b/>
          <w:sz w:val="21"/>
        </w:rPr>
        <w:t xml:space="preserve">2. </w:t>
      </w:r>
      <w:r>
        <w:rPr>
          <w:b/>
          <w:sz w:val="21"/>
        </w:rPr>
        <w:t>Cria 5 campanhas de teste no Meta Ads</w:t>
      </w:r>
      <w:r>
        <w:rPr>
          <w:sz w:val="21"/>
        </w:rPr>
        <w:t>, uma pra cada variação:</w:t>
      </w:r>
    </w:p>
    <w:p>
      <w:r>
        <w:rPr>
          <w:sz w:val="21"/>
        </w:rPr>
        <w:t xml:space="preserve">   ```</w:t>
      </w:r>
    </w:p>
    <w:p>
      <w:r>
        <w:rPr>
          <w:sz w:val="21"/>
        </w:rPr>
        <w:t xml:space="preserve">   {SIGLA}_{DDMMYY}_TES-PAG_001  →  /v1</w:t>
      </w:r>
    </w:p>
    <w:p>
      <w:r>
        <w:rPr>
          <w:sz w:val="21"/>
        </w:rPr>
        <w:t xml:space="preserve">   {SIGLA}_{DDMMYY}_TES-PAG_002  →  /v2</w:t>
      </w:r>
    </w:p>
    <w:p>
      <w:r>
        <w:rPr>
          <w:sz w:val="21"/>
        </w:rPr>
        <w:t xml:space="preserve">   {SIGLA}_{DDMMYY}_TES-PAG_003  →  /v3</w:t>
      </w:r>
    </w:p>
    <w:p>
      <w:r>
        <w:rPr>
          <w:sz w:val="21"/>
        </w:rPr>
        <w:t xml:space="preserve">   {SIGLA}_{DDMMYY}_TES-PAG_004  →  /v4</w:t>
      </w:r>
    </w:p>
    <w:p>
      <w:r>
        <w:rPr>
          <w:sz w:val="21"/>
        </w:rPr>
        <w:t xml:space="preserve">   {SIGLA}_{DDMMYY}_TES-PAG_005  →  /v5</w:t>
      </w:r>
    </w:p>
    <w:p>
      <w:r>
        <w:rPr>
          <w:sz w:val="21"/>
        </w:rPr>
        <w:t xml:space="preserve">   ```</w:t>
      </w:r>
    </w:p>
    <w:p>
      <w:pPr>
        <w:ind w:left="454" w:hanging="227"/>
      </w:pPr>
      <w:r>
        <w:rPr>
          <w:b/>
          <w:sz w:val="21"/>
        </w:rPr>
        <w:t xml:space="preserve">3. </w:t>
      </w:r>
      <w:r>
        <w:rPr>
          <w:b/>
          <w:sz w:val="21"/>
        </w:rPr>
        <w:t>Usa criativos JÁ VALIDADOS</w:t>
      </w:r>
      <w:r>
        <w:rPr>
          <w:sz w:val="21"/>
        </w:rPr>
        <w:t xml:space="preserve"> (mesmos em todas as 5 campanhas — isolamento)</w:t>
      </w:r>
    </w:p>
    <w:p>
      <w:pPr>
        <w:ind w:left="454" w:hanging="227"/>
      </w:pPr>
      <w:r>
        <w:rPr>
          <w:b/>
          <w:sz w:val="21"/>
        </w:rPr>
        <w:t xml:space="preserve">4. </w:t>
      </w:r>
      <w:r>
        <w:rPr>
          <w:b/>
          <w:sz w:val="21"/>
        </w:rPr>
        <w:t>R$ 50/dia mínimo por campanha</w:t>
      </w:r>
      <w:r>
        <w:rPr>
          <w:sz w:val="21"/>
        </w:rPr>
        <w:t xml:space="preserve"> (regra LPSG · soma ≤ 20% do orçamento total)</w:t>
      </w:r>
    </w:p>
    <w:p>
      <w:pPr>
        <w:ind w:left="454" w:hanging="227"/>
      </w:pPr>
      <w:r>
        <w:rPr>
          <w:b/>
          <w:sz w:val="21"/>
        </w:rPr>
        <w:t xml:space="preserve">5. </w:t>
      </w:r>
      <w:r>
        <w:rPr>
          <w:b/>
          <w:sz w:val="21"/>
        </w:rPr>
        <w:t>Roda 5-7 dias</w:t>
      </w:r>
      <w:r>
        <w:rPr>
          <w:sz w:val="21"/>
        </w:rPr>
        <w:t xml:space="preserve"> pra dados estatísticos</w:t>
      </w:r>
    </w:p>
    <w:p/>
    <w:p>
      <w:pPr>
        <w:spacing w:before="240" w:after="80"/>
      </w:pPr>
      <w:r>
        <w:rPr>
          <w:b/>
          <w:color w:val="1A1A1A"/>
          <w:sz w:val="26"/>
        </w:rPr>
        <w:t>O que medir</w:t>
      </w:r>
    </w:p>
    <w:p/>
    <w:tbl>
      <w:tblPr>
        <w:tblStyle w:val="LightGrid-Accent2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Métrica</w:t>
            </w:r>
          </w:p>
        </w:tc>
        <w:tc>
          <w:tcPr>
            <w:tcW w:type="dxa" w:w="4986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Pra cada variação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Conversão da página</w:t>
            </w:r>
            <w:r>
              <w:rPr>
                <w:sz w:val="19"/>
              </w:rPr>
              <w:t xml:space="preserve"> (visitas → compras)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≥ 5% mínimo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Tempo médio na página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≥ 60s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Scroll até "O que vai aprender"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≥ 50%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Cliques no CTA primário (hero)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≥ 15%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ROAS de ingresso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≥ 1.0</w:t>
            </w:r>
          </w:p>
        </w:tc>
      </w:tr>
    </w:tbl>
    <w:p/>
    <w:p>
      <w:pPr>
        <w:spacing w:before="240" w:after="80"/>
      </w:pPr>
      <w:r>
        <w:rPr>
          <w:b/>
          <w:color w:val="1A1A1A"/>
          <w:sz w:val="26"/>
        </w:rPr>
        <w:t>Como decidir a vencedora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</w:tcPr>
          <w:p>
            <w:r/>
            <w:r>
              <w:rPr>
                <w:rFonts w:ascii="Consolas" w:hAnsi="Consolas"/>
                <w:color w:val="1A1A1A"/>
                <w:sz w:val="18"/>
              </w:rPr>
              <w:t>Variação vencedora = maior CONVERSÃO em 7 dias com ROAS ≥ alvo</w:t>
            </w:r>
          </w:p>
        </w:tc>
      </w:tr>
    </w:tbl>
    <w:p/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Diferença &lt; 10% → estatisticamente igual · escolhe a mais simples de manter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 xml:space="preserve">Diferença ≥ 10% → vencedora vira </w:t>
      </w:r>
      <w:r>
        <w:rPr>
          <w:b/>
          <w:sz w:val="21"/>
        </w:rPr>
        <w:t>principal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 xml:space="preserve">Vencedora vai pra </w:t>
      </w:r>
      <w:r>
        <w:rPr>
          <w:rFonts w:ascii="Consolas" w:hAnsi="Consolas"/>
          <w:sz w:val="19"/>
        </w:rPr>
        <w:t>/</w:t>
      </w:r>
      <w:r>
        <w:rPr>
          <w:sz w:val="21"/>
        </w:rPr>
        <w:t xml:space="preserve">  (homepage redireciona pra ela)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Outras 4 ficam ativas pra próxima rodada de teste</w:t>
      </w:r>
    </w:p>
    <w:p/>
    <w:p>
      <w:pPr>
        <w:spacing w:before="240" w:after="80"/>
      </w:pPr>
      <w:r>
        <w:rPr>
          <w:b/>
          <w:color w:val="1A1A1A"/>
          <w:sz w:val="26"/>
        </w:rPr>
        <w:t>Próxima rodada</w:t>
      </w:r>
    </w:p>
    <w:p/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Mantém a vencedora intacta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Cria 4 novas variações testando outros eixos (ou novas combinações)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Repete o ciclo</w:t>
      </w:r>
    </w:p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📋 Tabela de preenchimento (use isso como briefing)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</w:tcPr>
          <w:p>
            <w:r/>
            <w:r>
              <w:rPr>
                <w:rFonts w:ascii="Consolas" w:hAnsi="Consolas"/>
                <w:color w:val="1A1A1A"/>
                <w:sz w:val="18"/>
              </w:rPr>
              <w:t>┌──────────┬───────────────┬─────────────────┬────────────┬──────────────┐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│ Variação │ Headline      │ Estrutura dor   │ Cor        │ CTA primário │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├──────────┼───────────────┼─────────────────┼────────────┼──────────────┤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│ v1       │ {HEADLINE_V1} │ Lista R$        │ Laranja    │ {CTA_V1}     │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│ v2       │ {HEADLINE_V2} │ Lista R$        │ Vermelho   │ {CTA_V2}     │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│ v3       │ {HEADLINE_V3} │ 6 cards         │ Ciano      │ {CTA_V3}     │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│ v4       │ {HEADLINE_V4} │ 6 cards         │ Amarelo    │ {CTA_V4}     │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│ v5       │ {HEADLINE_V5} │ Lista R$        │ Roxo       │ {CTA_V5}     │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└──────────┴───────────────┴─────────────────┴────────────┴──────────────┘</w:t>
            </w:r>
          </w:p>
        </w:tc>
      </w:tr>
    </w:tbl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🚨 Erros comuns</w:t>
      </w:r>
    </w:p>
    <w:p/>
    <w:tbl>
      <w:tblPr>
        <w:tblStyle w:val="LightGrid-Accent2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Erro</w:t>
            </w:r>
          </w:p>
        </w:tc>
        <w:tc>
          <w:tcPr>
            <w:tcW w:type="dxa" w:w="4986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Por quê é ruim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Subir só 1 variação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Sem comparação · não aprende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Subir 10 variações de uma vez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Tráfego se dilui · sem dados estatísticos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Mudar 4 eixos de uma vez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Não dá pra isolar o que funcionou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Criativos diferentes em cada teste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Contamina dados · variável não isolada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Trocar cor sem testar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Cor afeta CR · não pula o teste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Manter perdedora "porque eu gostei"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Bias pessoal mata performance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Trocar variação principal toda semana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Sem maturidade nos dados</w:t>
            </w:r>
          </w:p>
        </w:tc>
      </w:tr>
    </w:tbl>
    <w:p/>
    <w:p>
      <w:pPr>
        <w:pageBreakBefore/>
        <w:spacing w:before="400" w:after="160"/>
      </w:pPr>
      <w:r>
        <w:rPr>
          <w:b/>
          <w:color w:val="FF6B00"/>
          <w:sz w:val="44"/>
        </w:rPr>
        <w:t>05 · Performance &amp; Deploy no Vercel</w:t>
      </w:r>
    </w:p>
    <w:p/>
    <w:p>
      <w:pPr>
        <w:ind w:left="283"/>
      </w:pPr>
      <w:r>
        <w:rPr>
          <w:i/>
          <w:color w:val="4A4A4A"/>
          <w:sz w:val="21"/>
        </w:rPr>
        <w:t xml:space="preserve">Página rápida vende mais. </w:t>
      </w:r>
      <w:r>
        <w:rPr>
          <w:b/>
          <w:i/>
          <w:color w:val="4A4A4A"/>
          <w:sz w:val="21"/>
        </w:rPr>
        <w:t>LCP &lt; 1.5s</w:t>
      </w:r>
      <w:r>
        <w:rPr>
          <w:i/>
          <w:color w:val="4A4A4A"/>
          <w:sz w:val="21"/>
        </w:rPr>
        <w:t xml:space="preserve"> é a regra do LPSG — não os 2s padrão da web. Mobile é tudo.</w:t>
      </w:r>
    </w:p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🎯 Por que performance é decisivo</w:t>
      </w:r>
    </w:p>
    <w:p/>
    <w:tbl>
      <w:tblPr>
        <w:tblStyle w:val="LightGrid-Accent2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Métrica</w:t>
            </w:r>
          </w:p>
        </w:tc>
        <w:tc>
          <w:tcPr>
            <w:tcW w:type="dxa" w:w="4986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Impacto direto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LCP +1s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-7% conversão (Akamai · Google)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Mobile com 3G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40% dos brasileiros — não pode quebrar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CLS &gt; 0.1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Frustra clique no CTA · taxa de erro alta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INP &gt; 200ms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"Página travou" · perde tráfego pro botão</w:t>
            </w:r>
          </w:p>
        </w:tc>
      </w:tr>
    </w:tbl>
    <w:p/>
    <w:p>
      <w:r>
        <w:rPr>
          <w:b/>
          <w:sz w:val="21"/>
        </w:rPr>
        <w:t>Tradução:</w:t>
      </w:r>
      <w:r>
        <w:rPr>
          <w:sz w:val="21"/>
        </w:rPr>
        <w:t xml:space="preserve"> se a página é lenta, </w:t>
      </w:r>
      <w:r>
        <w:rPr>
          <w:b/>
          <w:sz w:val="21"/>
        </w:rPr>
        <w:t>o tráfego pago vira prejuízo direto</w:t>
      </w:r>
      <w:r>
        <w:rPr>
          <w:sz w:val="21"/>
        </w:rPr>
        <w:t>. Você paga pelo clique e o lead nem vê o conteúdo.</w:t>
      </w:r>
    </w:p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📊 Métricas-alvo do LPSG</w:t>
      </w:r>
    </w:p>
    <w:p/>
    <w:tbl>
      <w:tblPr>
        <w:tblStyle w:val="LightGrid-Accent2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Métrica</w:t>
            </w:r>
          </w:p>
        </w:tc>
        <w:tc>
          <w:tcPr>
            <w:tcW w:type="dxa" w:w="2493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Mínimo</w:t>
            </w:r>
          </w:p>
        </w:tc>
        <w:tc>
          <w:tcPr>
            <w:tcW w:type="dxa" w:w="2493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Ideal LPSG</w:t>
            </w:r>
          </w:p>
        </w:tc>
        <w:tc>
          <w:tcPr>
            <w:tcW w:type="dxa" w:w="2493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Padrão Web</w:t>
            </w:r>
          </w:p>
        </w:tc>
      </w:tr>
      <w:tr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LCP</w:t>
            </w:r>
            <w:r>
              <w:rPr>
                <w:sz w:val="19"/>
              </w:rPr>
              <w:t xml:space="preserve"> (Largest Contentful Paint)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&lt; 2.0s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&lt; 1.5s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&lt; 2.5s</w:t>
            </w:r>
          </w:p>
        </w:tc>
      </w:tr>
      <w:tr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INP</w:t>
            </w:r>
            <w:r>
              <w:rPr>
                <w:sz w:val="19"/>
              </w:rPr>
              <w:t xml:space="preserve"> (Interaction to Next Paint)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&lt; 200ms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&lt; 100ms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&lt; 200ms</w:t>
            </w:r>
          </w:p>
        </w:tc>
      </w:tr>
      <w:tr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CLS</w:t>
            </w:r>
            <w:r>
              <w:rPr>
                <w:sz w:val="19"/>
              </w:rPr>
              <w:t xml:space="preserve"> (Cumulative Layout Shift)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&lt; 0.1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&lt; 0.05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&lt; 0.1</w:t>
            </w:r>
          </w:p>
        </w:tc>
      </w:tr>
      <w:tr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TTFB</w:t>
            </w:r>
            <w:r>
              <w:rPr>
                <w:sz w:val="19"/>
              </w:rPr>
              <w:t xml:space="preserve"> (Time to First Byte)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&lt; 600ms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&lt; 300ms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&lt; 800ms</w:t>
            </w:r>
          </w:p>
        </w:tc>
      </w:tr>
      <w:tr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Lighthouse Mobile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≥ 90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≥ 95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≥ 75</w:t>
            </w:r>
          </w:p>
        </w:tc>
      </w:tr>
      <w:tr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Peso total da página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&lt; 2 MB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&lt; 1 MB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</w:tr>
      <w:tr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Peso da imagem do hero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&lt; 200 KB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&lt; 150 KB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</w:tr>
    </w:tbl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🖼️ Otimização de imagens (a alavanca #1)</w:t>
      </w:r>
    </w:p>
    <w:p/>
    <w:p>
      <w:pPr>
        <w:spacing w:before="240" w:after="80"/>
      </w:pPr>
      <w:r>
        <w:rPr>
          <w:b/>
          <w:color w:val="1A1A1A"/>
          <w:sz w:val="26"/>
        </w:rPr>
        <w:t>Sempre `next/image`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</w:tcPr>
          <w:p>
            <w:r/>
            <w:r>
              <w:rPr>
                <w:rFonts w:ascii="Consolas" w:hAnsi="Consolas"/>
                <w:color w:val="1A1A1A"/>
                <w:sz w:val="18"/>
              </w:rPr>
              <w:t>import Image from "next/image";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&lt;Image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src="/images/expert.webp"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alt="{NOME_ESPECIALISTA}"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width={600}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height={600}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priority           // SOMENTE no hero · resto: loading="lazy" implícito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quality={85}       // 85 é o sweet spot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placeholder="blur"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blurDataURL="..."  // base64 LQIP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/&gt;</w:t>
            </w:r>
          </w:p>
        </w:tc>
      </w:tr>
    </w:tbl>
    <w:p/>
    <w:p>
      <w:pPr>
        <w:spacing w:before="240" w:after="80"/>
      </w:pPr>
      <w:r>
        <w:rPr>
          <w:b/>
          <w:color w:val="1A1A1A"/>
          <w:sz w:val="26"/>
        </w:rPr>
        <w:t>Formato e tamanho</w:t>
      </w:r>
    </w:p>
    <w:p/>
    <w:tbl>
      <w:tblPr>
        <w:tblStyle w:val="LightGrid-Accent2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Tipo de imagem</w:t>
            </w:r>
          </w:p>
        </w:tc>
        <w:tc>
          <w:tcPr>
            <w:tcW w:type="dxa" w:w="2493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Formato</w:t>
            </w:r>
          </w:p>
        </w:tc>
        <w:tc>
          <w:tcPr>
            <w:tcW w:type="dxa" w:w="2493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Resolução máx</w:t>
            </w:r>
          </w:p>
        </w:tc>
        <w:tc>
          <w:tcPr>
            <w:tcW w:type="dxa" w:w="2493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Peso máx</w:t>
            </w:r>
          </w:p>
        </w:tc>
      </w:tr>
      <w:tr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Hero (foto do expert)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AVIF + WebP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800x800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150 KB</w:t>
            </w:r>
          </w:p>
        </w:tc>
      </w:tr>
      <w:tr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Depoimentos / fotos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WebP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400x400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80 KB</w:t>
            </w:r>
          </w:p>
        </w:tc>
      </w:tr>
      <w:tr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Open Graph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JPG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1200x630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200 KB</w:t>
            </w:r>
          </w:p>
        </w:tc>
      </w:tr>
      <w:tr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Ícones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SVG inline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&lt; 5 KB</w:t>
            </w:r>
          </w:p>
        </w:tc>
      </w:tr>
      <w:tr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Logos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SVG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&lt; 10 KB</w:t>
            </w:r>
          </w:p>
        </w:tc>
      </w:tr>
    </w:tbl>
    <w:p/>
    <w:p>
      <w:pPr>
        <w:spacing w:before="240" w:after="80"/>
      </w:pPr>
      <w:r>
        <w:rPr>
          <w:b/>
          <w:color w:val="1A1A1A"/>
          <w:sz w:val="26"/>
        </w:rPr>
        <w:t>Comando rápido pra otimizar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</w:tcPr>
          <w:p>
            <w:r/>
            <w:r>
              <w:rPr>
                <w:rFonts w:ascii="Consolas" w:hAnsi="Consolas"/>
                <w:color w:val="1A1A1A"/>
                <w:sz w:val="18"/>
              </w:rPr>
              <w:t># Instala sharp e cwebp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brew install webp jpeg-turbo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# Converte JPG → WebP otimizado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cwebp -q 85 expert.jpg -o expert.webp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# Resize antes (se a original for grande)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magick expert-original.jpg -resize 800x800 -strip expert.jpg</w:t>
            </w:r>
          </w:p>
        </w:tc>
      </w:tr>
    </w:tbl>
    <w:p/>
    <w:p>
      <w:pPr>
        <w:spacing w:before="240" w:after="80"/>
      </w:pPr>
      <w:r>
        <w:rPr>
          <w:b/>
          <w:color w:val="1A1A1A"/>
          <w:sz w:val="26"/>
        </w:rPr>
        <w:t>Lazy loading correto</w:t>
      </w:r>
    </w:p>
    <w:p/>
    <w:tbl>
      <w:tblPr>
        <w:tblStyle w:val="LightGrid-Accent2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Onde</w:t>
            </w:r>
          </w:p>
        </w:tc>
        <w:tc>
          <w:tcPr>
            <w:tcW w:type="dxa" w:w="4986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Estratégia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Hero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priority</w:t>
            </w:r>
            <w:r>
              <w:rPr>
                <w:sz w:val="19"/>
              </w:rPr>
              <w:t xml:space="preserve"> (carrega primeiro)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Acima da dobra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priority</w:t>
            </w:r>
            <w:r>
              <w:rPr>
                <w:sz w:val="19"/>
              </w:rPr>
              <w:t xml:space="preserve"> se visível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Abaixo da dobra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loading="lazy"</w:t>
            </w:r>
            <w:r>
              <w:rPr>
                <w:sz w:val="19"/>
              </w:rPr>
              <w:t xml:space="preserve"> (default no </w:t>
            </w:r>
            <w:r>
              <w:rPr>
                <w:rFonts w:ascii="Consolas" w:hAnsi="Consolas"/>
                <w:sz w:val="19"/>
              </w:rPr>
              <w:t>next/image</w:t>
            </w:r>
            <w:r>
              <w:rPr>
                <w:sz w:val="19"/>
              </w:rPr>
              <w:t>)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Vídeos de depoimentos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loading="lazy"</w:t>
            </w:r>
            <w:r>
              <w:rPr>
                <w:sz w:val="19"/>
              </w:rPr>
              <w:t xml:space="preserve"> no iframe + </w:t>
            </w:r>
            <w:r>
              <w:rPr>
                <w:rFonts w:ascii="Consolas" w:hAnsi="Consolas"/>
                <w:sz w:val="19"/>
              </w:rPr>
              <w:t>data-src</w:t>
            </w:r>
            <w:r>
              <w:rPr>
                <w:sz w:val="19"/>
              </w:rPr>
              <w:t xml:space="preserve"> se complexo</w:t>
            </w:r>
          </w:p>
        </w:tc>
      </w:tr>
    </w:tbl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🎨 Fontes — não derrube o LCP</w:t>
      </w:r>
    </w:p>
    <w:p/>
    <w:p>
      <w:pPr>
        <w:spacing w:before="240" w:after="80"/>
      </w:pPr>
      <w:r>
        <w:rPr>
          <w:b/>
          <w:color w:val="1A1A1A"/>
          <w:sz w:val="26"/>
        </w:rPr>
        <w:t>Use `next/font` sempre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</w:tcPr>
          <w:p>
            <w:r/>
            <w:r>
              <w:rPr>
                <w:rFonts w:ascii="Consolas" w:hAnsi="Consolas"/>
                <w:color w:val="1A1A1A"/>
                <w:sz w:val="18"/>
              </w:rPr>
              <w:t>import { Inter, Manrope } from "next/font/google";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const inter = Inter({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subsets: ["latin"],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variable: "--font-inter",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display: "swap",      // mostra fallback enquanto carrega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});</w:t>
            </w:r>
          </w:p>
        </w:tc>
      </w:tr>
    </w:tbl>
    <w:p/>
    <w:p>
      <w:pPr>
        <w:spacing w:before="240" w:after="80"/>
      </w:pPr>
      <w:r>
        <w:rPr>
          <w:b/>
          <w:color w:val="1A1A1A"/>
          <w:sz w:val="26"/>
        </w:rPr>
        <w:t>Por que `next/font`?</w:t>
      </w:r>
    </w:p>
    <w:p/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✅ Self-hosted automático (sem chamada externa pro Google)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✅ Subset apenas o que usa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 xml:space="preserve">✅ </w:t>
      </w:r>
      <w:r>
        <w:rPr>
          <w:rFonts w:ascii="Consolas" w:hAnsi="Consolas"/>
          <w:sz w:val="19"/>
        </w:rPr>
        <w:t>font-display: swap</w:t>
      </w:r>
      <w:r>
        <w:rPr>
          <w:sz w:val="21"/>
        </w:rPr>
        <w:t xml:space="preserve"> automático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✅ Zero CLS por troca de fonte</w:t>
      </w:r>
    </w:p>
    <w:p/>
    <w:p>
      <w:pPr>
        <w:spacing w:before="240" w:after="80"/>
      </w:pPr>
      <w:r>
        <w:rPr>
          <w:b/>
          <w:color w:val="1A1A1A"/>
          <w:sz w:val="26"/>
        </w:rPr>
        <w:t>Pesos mínimos necessários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</w:tcPr>
          <w:p>
            <w:r/>
            <w:r>
              <w:rPr>
                <w:rFonts w:ascii="Consolas" w:hAnsi="Consolas"/>
                <w:color w:val="1A1A1A"/>
                <w:sz w:val="18"/>
              </w:rPr>
              <w:t>const inter = Inter({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weight: ["400", "600", "900"],   // só os que usa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subsets: ["latin"],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});</w:t>
            </w:r>
          </w:p>
        </w:tc>
      </w:tr>
    </w:tbl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🎬 Vídeos — manuseio cuidadoso</w:t>
      </w:r>
    </w:p>
    <w:p/>
    <w:p>
      <w:pPr>
        <w:spacing w:before="240" w:after="80"/>
      </w:pPr>
      <w:r>
        <w:rPr>
          <w:b/>
          <w:color w:val="1A1A1A"/>
          <w:sz w:val="26"/>
        </w:rPr>
        <w:t>Vídeos no hero — **NÃO usar**</w:t>
      </w:r>
    </w:p>
    <w:p/>
    <w:p>
      <w:r>
        <w:rPr>
          <w:sz w:val="21"/>
        </w:rPr>
        <w:t xml:space="preserve">Padrão LPSG: hero é </w:t>
      </w:r>
      <w:r>
        <w:rPr>
          <w:b/>
          <w:sz w:val="21"/>
        </w:rPr>
        <w:t>foto + texto</w:t>
      </w:r>
      <w:r>
        <w:rPr>
          <w:sz w:val="21"/>
        </w:rPr>
        <w:t>. Vídeo no topo derruba LCP.</w:t>
      </w:r>
    </w:p>
    <w:p/>
    <w:p>
      <w:pPr>
        <w:spacing w:before="240" w:after="80"/>
      </w:pPr>
      <w:r>
        <w:rPr>
          <w:b/>
          <w:color w:val="1A1A1A"/>
          <w:sz w:val="26"/>
        </w:rPr>
        <w:t>Vídeos de depoimentos</w:t>
      </w:r>
    </w:p>
    <w:p/>
    <w:p>
      <w:r>
        <w:rPr>
          <w:sz w:val="21"/>
        </w:rPr>
        <w:t xml:space="preserve">Embed lazy via </w:t>
      </w:r>
      <w:r>
        <w:rPr>
          <w:rFonts w:ascii="Consolas" w:hAnsi="Consolas"/>
          <w:sz w:val="19"/>
        </w:rPr>
        <w:t>iframe</w:t>
      </w:r>
      <w:r>
        <w:rPr>
          <w:sz w:val="21"/>
        </w:rPr>
        <w:t xml:space="preserve"> ou solução dedicada: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</w:tcPr>
          <w:p>
            <w:r/>
            <w:r>
              <w:rPr>
                <w:rFonts w:ascii="Consolas" w:hAnsi="Consolas"/>
                <w:color w:val="1A1A1A"/>
                <w:sz w:val="18"/>
              </w:rPr>
              <w:t>// Versão simples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&lt;iframe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src={videoEmbed}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loading="lazy"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className="aspect-[9/16] w-full"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allowFullScreen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/&gt;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// Versão otimizada com placeholder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&lt;div className="relative aspect-[9/16]"&gt;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&lt;Image src="/thumb.webp" fill alt="..." className="absolute" /&gt;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&lt;button onClick={() =&gt; loadVideo()}&gt;▶ Assistir&lt;/button&gt;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&lt;/div&gt;</w:t>
            </w:r>
          </w:p>
        </w:tc>
      </w:tr>
    </w:tbl>
    <w:p/>
    <w:p>
      <w:pPr>
        <w:ind w:left="283"/>
      </w:pPr>
      <w:r>
        <w:rPr>
          <w:b/>
          <w:i/>
          <w:color w:val="4A4A4A"/>
          <w:sz w:val="21"/>
        </w:rPr>
        <w:t>Dica:</w:t>
      </w:r>
      <w:r>
        <w:rPr>
          <w:i/>
          <w:color w:val="4A4A4A"/>
          <w:sz w:val="21"/>
        </w:rPr>
        <w:t xml:space="preserve"> placeholder que carrega o iframe </w:t>
      </w:r>
      <w:r>
        <w:rPr>
          <w:b/>
          <w:i/>
          <w:color w:val="4A4A4A"/>
          <w:sz w:val="21"/>
        </w:rPr>
        <w:t>só após o clique</w:t>
      </w:r>
      <w:r>
        <w:rPr>
          <w:i/>
          <w:color w:val="4A4A4A"/>
          <w:sz w:val="21"/>
        </w:rPr>
        <w:t xml:space="preserve"> economiza ~200KB por vídeo no carregamento inicial.</w:t>
      </w:r>
    </w:p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🚀 Bundle size — mantenha enxuto</w:t>
      </w:r>
    </w:p>
    <w:p/>
    <w:p>
      <w:pPr>
        <w:spacing w:before="240" w:after="80"/>
      </w:pPr>
      <w:r>
        <w:rPr>
          <w:b/>
          <w:color w:val="1A1A1A"/>
          <w:sz w:val="26"/>
        </w:rPr>
        <w:t>Regras</w:t>
      </w:r>
    </w:p>
    <w:p/>
    <w:p>
      <w:pPr>
        <w:ind w:left="454" w:hanging="227"/>
      </w:pPr>
      <w:r>
        <w:rPr>
          <w:b/>
          <w:sz w:val="22"/>
        </w:rPr>
        <w:t xml:space="preserve">• </w:t>
      </w:r>
      <w:r>
        <w:rPr>
          <w:b/>
          <w:sz w:val="21"/>
        </w:rPr>
        <w:t>Bundle JS inicial &lt; 100 KB</w:t>
      </w:r>
      <w:r>
        <w:rPr>
          <w:sz w:val="21"/>
        </w:rPr>
        <w:t xml:space="preserve"> (gzipped)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b/>
          <w:sz w:val="21"/>
        </w:rPr>
        <w:t>Bundle CSS &lt; 30 KB</w:t>
      </w:r>
      <w:r>
        <w:rPr>
          <w:sz w:val="21"/>
        </w:rPr>
        <w:t xml:space="preserve"> (gzipped)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b/>
          <w:sz w:val="21"/>
        </w:rPr>
        <w:t>Total &lt; 1 MB</w:t>
      </w:r>
      <w:r>
        <w:rPr>
          <w:sz w:val="21"/>
        </w:rPr>
        <w:t xml:space="preserve"> na primeira visita</w:t>
      </w:r>
    </w:p>
    <w:p/>
    <w:p>
      <w:pPr>
        <w:spacing w:before="240" w:after="80"/>
      </w:pPr>
      <w:r>
        <w:rPr>
          <w:b/>
          <w:color w:val="1A1A1A"/>
          <w:sz w:val="26"/>
        </w:rPr>
        <w:t>Como conferir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</w:tcPr>
          <w:p>
            <w:r/>
            <w:r>
              <w:rPr>
                <w:rFonts w:ascii="Consolas" w:hAnsi="Consolas"/>
                <w:color w:val="1A1A1A"/>
                <w:sz w:val="18"/>
              </w:rPr>
              <w:t>pnpm build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# Olha a coluna "First Load JS" no terminal</w:t>
            </w:r>
          </w:p>
        </w:tc>
      </w:tr>
    </w:tbl>
    <w:p/>
    <w:p>
      <w:pPr>
        <w:spacing w:before="240" w:after="80"/>
      </w:pPr>
      <w:r>
        <w:rPr>
          <w:b/>
          <w:color w:val="1A1A1A"/>
          <w:sz w:val="26"/>
        </w:rPr>
        <w:t>O que evitar</w:t>
      </w:r>
    </w:p>
    <w:p/>
    <w:tbl>
      <w:tblPr>
        <w:tblStyle w:val="LightGrid-Accent2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Biblioteca</w:t>
            </w:r>
          </w:p>
        </w:tc>
        <w:tc>
          <w:tcPr>
            <w:tcW w:type="dxa" w:w="3324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Tamanho aproximado</w:t>
            </w:r>
          </w:p>
        </w:tc>
        <w:tc>
          <w:tcPr>
            <w:tcW w:type="dxa" w:w="3324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Alternativa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Lodash completo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70 KB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Funções nativas / lodash-es por função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Moment.js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230 KB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date-fns</w:t>
            </w:r>
            <w:r>
              <w:rPr>
                <w:sz w:val="19"/>
              </w:rPr>
              <w:t xml:space="preserve"> (modular) ou </w:t>
            </w:r>
            <w:r>
              <w:rPr>
                <w:rFonts w:ascii="Consolas" w:hAnsi="Consolas"/>
                <w:sz w:val="19"/>
              </w:rPr>
              <w:t>Intl.DateTimeFormat</w:t>
            </w:r>
            <w:r>
              <w:rPr>
                <w:sz w:val="19"/>
              </w:rPr>
              <w:t xml:space="preserve"> nativo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jQuery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30 KB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DOM API nativa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Material UI completo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300+ KB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shadcn/ui (copia só o que precisa)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Tailwind UI sem purge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3 MB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Configurar </w:t>
            </w:r>
            <w:r>
              <w:rPr>
                <w:rFonts w:ascii="Consolas" w:hAnsi="Consolas"/>
                <w:sz w:val="19"/>
              </w:rPr>
              <w:t>content</w:t>
            </w:r>
            <w:r>
              <w:rPr>
                <w:sz w:val="19"/>
              </w:rPr>
              <w:t xml:space="preserve"> corretamente no </w:t>
            </w:r>
            <w:r>
              <w:rPr>
                <w:rFonts w:ascii="Consolas" w:hAnsi="Consolas"/>
                <w:sz w:val="19"/>
              </w:rPr>
              <w:t>tailwind.config</w:t>
            </w:r>
          </w:p>
        </w:tc>
      </w:tr>
    </w:tbl>
    <w:p/>
    <w:p>
      <w:pPr>
        <w:spacing w:before="240" w:after="80"/>
      </w:pPr>
      <w:r>
        <w:rPr>
          <w:b/>
          <w:color w:val="1A1A1A"/>
          <w:sz w:val="26"/>
        </w:rPr>
        <w:t>Code splitting automático</w:t>
      </w:r>
    </w:p>
    <w:p/>
    <w:p>
      <w:r>
        <w:rPr>
          <w:sz w:val="21"/>
        </w:rPr>
        <w:t xml:space="preserve">Next.js já faz por rota. Cada </w:t>
      </w:r>
      <w:r>
        <w:rPr>
          <w:rFonts w:ascii="Consolas" w:hAnsi="Consolas"/>
          <w:sz w:val="19"/>
        </w:rPr>
        <w:t>/v1</w:t>
      </w:r>
      <w:r>
        <w:rPr>
          <w:sz w:val="21"/>
        </w:rPr>
        <w:t xml:space="preserve">, </w:t>
      </w:r>
      <w:r>
        <w:rPr>
          <w:rFonts w:ascii="Consolas" w:hAnsi="Consolas"/>
          <w:sz w:val="19"/>
        </w:rPr>
        <w:t>/v2</w:t>
      </w:r>
      <w:r>
        <w:rPr>
          <w:sz w:val="21"/>
        </w:rPr>
        <w:t>... carrega apenas o JS daquela página.</w:t>
      </w:r>
    </w:p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📡 Tracking e scripts externos</w:t>
      </w:r>
    </w:p>
    <w:p/>
    <w:p>
      <w:pPr>
        <w:spacing w:before="240" w:after="80"/>
      </w:pPr>
      <w:r>
        <w:rPr>
          <w:b/>
          <w:color w:val="1A1A1A"/>
          <w:sz w:val="26"/>
        </w:rPr>
        <w:t>Carregamento estratégico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</w:tcPr>
          <w:p>
            <w:r/>
            <w:r>
              <w:rPr>
                <w:rFonts w:ascii="Consolas" w:hAnsi="Consolas"/>
                <w:color w:val="1A1A1A"/>
                <w:sz w:val="18"/>
              </w:rPr>
              <w:t>// src/app/layout.tsx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import Script from "next/script";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&lt;Script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id="meta-pixel"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strategy="afterInteractive"     // depois do conteúdo principal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dangerouslySetInnerHTML={{ __html: `...pixel code...` }}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/&gt;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&lt;Script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id="gtm"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strategy="afterInteractive"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src="..."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/&gt;</w:t>
            </w:r>
          </w:p>
        </w:tc>
      </w:tr>
    </w:tbl>
    <w:p/>
    <w:p>
      <w:pPr>
        <w:spacing w:before="240" w:after="80"/>
      </w:pPr>
      <w:r>
        <w:rPr>
          <w:b/>
          <w:color w:val="1A1A1A"/>
          <w:sz w:val="26"/>
        </w:rPr>
        <w:t>Estratégias do `next/script`</w:t>
      </w:r>
    </w:p>
    <w:p/>
    <w:tbl>
      <w:tblPr>
        <w:tblStyle w:val="LightGrid-Accent2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Strategy</w:t>
            </w:r>
          </w:p>
        </w:tc>
        <w:tc>
          <w:tcPr>
            <w:tcW w:type="dxa" w:w="3324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Quando carrega</w:t>
            </w:r>
          </w:p>
        </w:tc>
        <w:tc>
          <w:tcPr>
            <w:tcW w:type="dxa" w:w="3324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Quando usar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beforeInteractive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Antes do conteúdo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Crítico (auth, anti-fraud) — </w:t>
            </w:r>
            <w:r>
              <w:rPr>
                <w:b/>
                <w:sz w:val="19"/>
              </w:rPr>
              <w:t>raro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afterInteractive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Após conteúdo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Pixel, GTM, GA · </w:t>
            </w:r>
            <w:r>
              <w:rPr>
                <w:b/>
                <w:sz w:val="19"/>
              </w:rPr>
              <w:t>padrão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lazyOnload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Quando aba ociosa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Chats, widgets · não-críticos</w:t>
            </w:r>
          </w:p>
        </w:tc>
      </w:tr>
    </w:tbl>
    <w:p/>
    <w:p>
      <w:pPr>
        <w:ind w:left="283"/>
      </w:pPr>
      <w:r>
        <w:rPr>
          <w:b/>
          <w:i/>
          <w:color w:val="4A4A4A"/>
          <w:sz w:val="21"/>
        </w:rPr>
        <w:t>Padrão LPSG:</w:t>
      </w:r>
      <w:r>
        <w:rPr>
          <w:i/>
          <w:color w:val="4A4A4A"/>
          <w:sz w:val="21"/>
        </w:rPr>
        <w:t xml:space="preserve"> Pixel + GTM + GA = </w:t>
      </w:r>
      <w:r>
        <w:rPr>
          <w:rFonts w:ascii="Consolas" w:hAnsi="Consolas"/>
          <w:i/>
          <w:color w:val="4A4A4A"/>
          <w:sz w:val="19"/>
        </w:rPr>
        <w:t>afterInteractive</w:t>
      </w:r>
      <w:r>
        <w:rPr>
          <w:i/>
          <w:color w:val="4A4A4A"/>
          <w:sz w:val="21"/>
        </w:rPr>
        <w:t xml:space="preserve">. Nunca </w:t>
      </w:r>
      <w:r>
        <w:rPr>
          <w:rFonts w:ascii="Consolas" w:hAnsi="Consolas"/>
          <w:i/>
          <w:color w:val="4A4A4A"/>
          <w:sz w:val="19"/>
        </w:rPr>
        <w:t>beforeInteractive</w:t>
      </w:r>
      <w:r>
        <w:rPr>
          <w:i/>
          <w:color w:val="4A4A4A"/>
          <w:sz w:val="21"/>
        </w:rPr>
        <w:t>.</w:t>
      </w:r>
    </w:p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🌐 Vercel — configurações de produção</w:t>
      </w:r>
    </w:p>
    <w:p/>
    <w:p>
      <w:pPr>
        <w:spacing w:before="240" w:after="80"/>
      </w:pPr>
      <w:r>
        <w:rPr>
          <w:b/>
          <w:color w:val="1A1A1A"/>
          <w:sz w:val="26"/>
        </w:rPr>
        <w:t>`next.config.ts`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</w:tcPr>
          <w:p>
            <w:r/>
            <w:r>
              <w:rPr>
                <w:rFonts w:ascii="Consolas" w:hAnsi="Consolas"/>
                <w:color w:val="1A1A1A"/>
                <w:sz w:val="18"/>
              </w:rPr>
              <w:t>import type { NextConfig } from "next";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const nextConfig: NextConfig = {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reactStrictMode: true,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poweredByHeader: false,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compress: true,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images: {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formats: ["image/avif", "image/webp"],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minimumCacheTTL: 60 * 60 * 24 * 30, // 30 dias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deviceSizes: [375, 640, 768, 1024, 1280],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imageSizes: [16, 32, 48, 64, 96, 128, 256],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},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experimental: {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optimizePackageImports: ["lucide-react"],  // tree-shaking automático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},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async redirects() {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return [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  { source: "/", destination: "/v1", permanent: false },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];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},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async headers() {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return [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  {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    source: "/(.*)",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    headers: [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      { key: "X-Content-Type-Options", value: "nosniff" },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      { key: "X-Frame-Options", value: "DENY" },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      { key: "Referrer-Policy", value: "strict-origin-when-cross-origin" },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    ],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  },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  {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    source: "/images/(.*)",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    headers: [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      { key: "Cache-Control", value: "public, max-age=31536000, immutable" },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    ],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  },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];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},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};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export default nextConfig;</w:t>
            </w:r>
          </w:p>
        </w:tc>
      </w:tr>
    </w:tbl>
    <w:p/>
    <w:p>
      <w:pPr>
        <w:spacing w:before="240" w:after="80"/>
      </w:pPr>
      <w:r>
        <w:rPr>
          <w:b/>
          <w:color w:val="1A1A1A"/>
          <w:sz w:val="26"/>
        </w:rPr>
        <w:t>Vercel Edge Network</w:t>
      </w:r>
    </w:p>
    <w:p/>
    <w:p>
      <w:pPr>
        <w:ind w:left="454" w:hanging="227"/>
      </w:pPr>
      <w:r>
        <w:rPr>
          <w:b/>
          <w:sz w:val="22"/>
        </w:rPr>
        <w:t xml:space="preserve">• </w:t>
      </w:r>
      <w:r>
        <w:rPr>
          <w:b/>
          <w:sz w:val="21"/>
        </w:rPr>
        <w:t>Edge automático:</w:t>
      </w:r>
      <w:r>
        <w:rPr>
          <w:sz w:val="21"/>
        </w:rPr>
        <w:t xml:space="preserve"> Vercel coloca seu site em 40+ regiões globais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b/>
          <w:sz w:val="21"/>
        </w:rPr>
        <w:t>CDN cache:</w:t>
      </w:r>
      <w:r>
        <w:rPr>
          <w:sz w:val="21"/>
        </w:rPr>
        <w:t xml:space="preserve"> assets estáticos cached por 1 ano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b/>
          <w:sz w:val="21"/>
        </w:rPr>
        <w:t>Brotli compression:</w:t>
      </w:r>
      <w:r>
        <w:rPr>
          <w:sz w:val="21"/>
        </w:rPr>
        <w:t xml:space="preserve"> ativada por default (40% menor que gzip)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b/>
          <w:sz w:val="21"/>
        </w:rPr>
        <w:t>HTTP/3:</w:t>
      </w:r>
      <w:r>
        <w:rPr>
          <w:sz w:val="21"/>
        </w:rPr>
        <w:t xml:space="preserve"> ativado por default</w:t>
      </w:r>
    </w:p>
    <w:p/>
    <w:p>
      <w:pPr>
        <w:spacing w:before="240" w:after="80"/>
      </w:pPr>
      <w:r>
        <w:rPr>
          <w:b/>
          <w:color w:val="1A1A1A"/>
          <w:sz w:val="26"/>
        </w:rPr>
        <w:t>Vercel Speed Insights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</w:tcPr>
          <w:p>
            <w:r/>
            <w:r>
              <w:rPr>
                <w:rFonts w:ascii="Consolas" w:hAnsi="Consolas"/>
                <w:color w:val="1A1A1A"/>
                <w:sz w:val="18"/>
              </w:rPr>
              <w:t>pnpm add @vercel/speed-insights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</w:tcPr>
          <w:p>
            <w:r/>
            <w:r>
              <w:rPr>
                <w:rFonts w:ascii="Consolas" w:hAnsi="Consolas"/>
                <w:color w:val="1A1A1A"/>
                <w:sz w:val="18"/>
              </w:rPr>
              <w:t>// app/layout.tsx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import { SpeedInsights } from "@vercel/speed-insights/next";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&lt;SpeedInsights /&gt;</w:t>
            </w:r>
          </w:p>
        </w:tc>
      </w:tr>
    </w:tbl>
    <w:p/>
    <w:p>
      <w:r>
        <w:rPr>
          <w:sz w:val="21"/>
        </w:rPr>
        <w:t xml:space="preserve">Métricas reais (de usuários reais) aparecem em </w:t>
      </w:r>
      <w:r>
        <w:rPr>
          <w:rFonts w:ascii="Consolas" w:hAnsi="Consolas"/>
          <w:sz w:val="19"/>
        </w:rPr>
        <w:t>Project → Speed Insights</w:t>
      </w:r>
      <w:r>
        <w:rPr>
          <w:sz w:val="21"/>
        </w:rPr>
        <w:t>: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LCP, INP, CLS por rota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Compara com benchmark do nicho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Mostra trend ao longo do tempo</w:t>
      </w:r>
    </w:p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🧪 Auditoria pré-deploy</w:t>
      </w:r>
    </w:p>
    <w:p/>
    <w:p>
      <w:pPr>
        <w:spacing w:before="240" w:after="80"/>
      </w:pPr>
      <w:r>
        <w:rPr>
          <w:b/>
          <w:color w:val="1A1A1A"/>
          <w:sz w:val="26"/>
        </w:rPr>
        <w:t>Lighthouse CLI (mobile)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</w:tcPr>
          <w:p>
            <w:r/>
            <w:r>
              <w:rPr>
                <w:rFonts w:ascii="Consolas" w:hAnsi="Consolas"/>
                <w:color w:val="1A1A1A"/>
                <w:sz w:val="18"/>
              </w:rPr>
              <w:t>pnpm dlx lighthouse https://lp.dominio.com.br/v1 \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--preset=desktop \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--form-factor=mobile \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--output=html \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--output-path=./reports/v1-mobile.html</w:t>
            </w:r>
          </w:p>
        </w:tc>
      </w:tr>
    </w:tbl>
    <w:p/>
    <w:p>
      <w:r>
        <w:rPr>
          <w:sz w:val="21"/>
        </w:rPr>
        <w:t>Roda nas 5 variações antes de subir tráfego.</w:t>
      </w:r>
    </w:p>
    <w:p/>
    <w:p>
      <w:pPr>
        <w:spacing w:before="240" w:after="80"/>
      </w:pPr>
      <w:r>
        <w:rPr>
          <w:b/>
          <w:color w:val="1A1A1A"/>
          <w:sz w:val="26"/>
        </w:rPr>
        <w:t>PageSpeed Insights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</w:tcPr>
          <w:p>
            <w:r/>
            <w:r>
              <w:rPr>
                <w:rFonts w:ascii="Consolas" w:hAnsi="Consolas"/>
                <w:color w:val="1A1A1A"/>
                <w:sz w:val="18"/>
              </w:rPr>
              <w:t>https://pagespeed.web.dev/analysis?url=https://lp.dominio.com.br/v1</w:t>
            </w:r>
          </w:p>
        </w:tc>
      </w:tr>
    </w:tbl>
    <w:p/>
    <w:p>
      <w:r>
        <w:rPr>
          <w:sz w:val="21"/>
        </w:rPr>
        <w:t xml:space="preserve">Ideal: </w:t>
      </w:r>
      <w:r>
        <w:rPr>
          <w:b/>
          <w:sz w:val="21"/>
        </w:rPr>
        <w:t>≥ 95 em mobile</w:t>
      </w:r>
      <w:r>
        <w:rPr>
          <w:sz w:val="21"/>
        </w:rPr>
        <w:t xml:space="preserve"> (campo verde). Se &lt; 90, </w:t>
      </w:r>
      <w:r>
        <w:rPr>
          <w:b/>
          <w:sz w:val="21"/>
        </w:rPr>
        <w:t>não suba tráfego ainda</w:t>
      </w:r>
      <w:r>
        <w:rPr>
          <w:sz w:val="21"/>
        </w:rPr>
        <w:t>.</w:t>
      </w:r>
    </w:p>
    <w:p/>
    <w:p>
      <w:pPr>
        <w:spacing w:before="240" w:after="80"/>
      </w:pPr>
      <w:r>
        <w:rPr>
          <w:b/>
          <w:color w:val="1A1A1A"/>
          <w:sz w:val="26"/>
        </w:rPr>
        <w:t>Critérios de aprovação por variação</w:t>
      </w:r>
    </w:p>
    <w:p/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[ ] Lighthouse Mobile ≥ 95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[ ] LCP &lt; 1.5s (campo + lab)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[ ] CLS &lt; 0.05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[ ] INP &lt; 200ms (Real User Monitoring após 7 dias)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[ ] Peso total &lt; 1 MB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[ ] Imagem do hero &lt; 150 KB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[ ] Sem warnings no console</w:t>
      </w:r>
    </w:p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🔒 Segurança e SEO básicos</w:t>
      </w:r>
    </w:p>
    <w:p/>
    <w:p>
      <w:pPr>
        <w:spacing w:before="240" w:after="80"/>
      </w:pPr>
      <w:r>
        <w:rPr>
          <w:b/>
          <w:color w:val="1A1A1A"/>
          <w:sz w:val="26"/>
        </w:rPr>
        <w:t>Headers de segurança (já no `next.config`)</w:t>
      </w:r>
    </w:p>
    <w:p/>
    <w:p>
      <w:pPr>
        <w:ind w:left="454" w:hanging="227"/>
      </w:pPr>
      <w:r>
        <w:rPr>
          <w:b/>
          <w:sz w:val="22"/>
        </w:rPr>
        <w:t xml:space="preserve">• </w:t>
      </w:r>
      <w:r>
        <w:rPr>
          <w:rFonts w:ascii="Consolas" w:hAnsi="Consolas"/>
          <w:sz w:val="19"/>
        </w:rPr>
        <w:t>X-Content-Type-Options: nosniff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rFonts w:ascii="Consolas" w:hAnsi="Consolas"/>
          <w:sz w:val="19"/>
        </w:rPr>
        <w:t>X-Frame-Options: DENY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rFonts w:ascii="Consolas" w:hAnsi="Consolas"/>
          <w:sz w:val="19"/>
        </w:rPr>
        <w:t>Referrer-Policy: strict-origin-when-cross-origin</w:t>
      </w:r>
    </w:p>
    <w:p/>
    <w:p>
      <w:pPr>
        <w:spacing w:before="240" w:after="80"/>
      </w:pPr>
      <w:r>
        <w:rPr>
          <w:b/>
          <w:color w:val="1A1A1A"/>
          <w:sz w:val="26"/>
        </w:rPr>
        <w:t>Metadata (Open Graph + Twitter)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</w:tcPr>
          <w:p>
            <w:r/>
            <w:r>
              <w:rPr>
                <w:rFonts w:ascii="Consolas" w:hAnsi="Consolas"/>
                <w:color w:val="1A1A1A"/>
                <w:sz w:val="18"/>
              </w:rPr>
              <w:t>// app/(variations)/v1/page.tsx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export const metadata = {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title: "{HEADLINE_CURTA} | {NOME_EVENTO}",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description: "{SUB_HEADLINE}",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openGraph: {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title: "{HEADLINE_CURTA}",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description: "{SUB_HEADLINE}",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images: ["/images/og-image.jpg"],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locale: "pt_BR",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type: "website",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},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twitter: {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card: "summary_large_image",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},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};</w:t>
            </w:r>
          </w:p>
        </w:tc>
      </w:tr>
    </w:tbl>
    <w:p/>
    <w:p>
      <w:pPr>
        <w:spacing w:before="240" w:after="80"/>
      </w:pPr>
      <w:r>
        <w:rPr>
          <w:b/>
          <w:color w:val="1A1A1A"/>
          <w:sz w:val="26"/>
        </w:rPr>
        <w:t>`robots.txt`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</w:tcPr>
          <w:p>
            <w:r/>
            <w:r>
              <w:rPr>
                <w:rFonts w:ascii="Consolas" w:hAnsi="Consolas"/>
                <w:color w:val="1A1A1A"/>
                <w:sz w:val="18"/>
              </w:rPr>
              <w:t># public/robots.txt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User-agent: *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Allow: /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Sitemap: https://lp.dominio.com.br/sitemap.xml</w:t>
            </w:r>
          </w:p>
        </w:tc>
      </w:tr>
    </w:tbl>
    <w:p/>
    <w:p>
      <w:pPr>
        <w:spacing w:before="240" w:after="80"/>
      </w:pPr>
      <w:r>
        <w:rPr>
          <w:b/>
          <w:color w:val="1A1A1A"/>
          <w:sz w:val="26"/>
        </w:rPr>
        <w:t>Sitemap</w:t>
      </w:r>
    </w:p>
    <w:p/>
    <w:p>
      <w:r>
        <w:rPr>
          <w:rFonts w:ascii="Consolas" w:hAnsi="Consolas"/>
          <w:sz w:val="19"/>
        </w:rPr>
        <w:t>src/app/sitemap.ts</w:t>
      </w:r>
      <w:r>
        <w:rPr>
          <w:sz w:val="21"/>
        </w:rPr>
        <w:t>: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</w:tcPr>
          <w:p>
            <w:r/>
            <w:r>
              <w:rPr>
                <w:rFonts w:ascii="Consolas" w:hAnsi="Consolas"/>
                <w:color w:val="1A1A1A"/>
                <w:sz w:val="18"/>
              </w:rPr>
              <w:t>export default function sitemap() {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const base = "https://lp.dominio.com.br";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return ["/v1", "/v2", "/v3", "/v4", "/v5"].map((url) =&gt; ({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url: `${base}${url}`,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lastModified: new Date(),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changeFrequency: "weekly" as const,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priority: 0.8,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}));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}</w:t>
            </w:r>
          </w:p>
        </w:tc>
      </w:tr>
    </w:tbl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📋 Checklist pré-deploy de cada variação</w:t>
      </w:r>
    </w:p>
    <w:p/>
    <w:p>
      <w:pPr>
        <w:spacing w:before="240" w:after="80"/>
      </w:pPr>
      <w:r>
        <w:rPr>
          <w:b/>
          <w:color w:val="1A1A1A"/>
          <w:sz w:val="26"/>
        </w:rPr>
        <w:t>Performance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 xml:space="preserve">[ ] </w:t>
      </w:r>
      <w:r>
        <w:rPr>
          <w:rFonts w:ascii="Consolas" w:hAnsi="Consolas"/>
          <w:sz w:val="19"/>
        </w:rPr>
        <w:t>pnpm build</w:t>
      </w:r>
      <w:r>
        <w:rPr>
          <w:sz w:val="21"/>
        </w:rPr>
        <w:t xml:space="preserve"> sem warnings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[ ] Lighthouse Mobile ≥ 95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[ ] LCP &lt; 1.5s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[ ] CLS &lt; 0.05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[ ] INP &lt; 200ms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[ ] Peso total &lt; 1 MB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[ ] Imagem hero otimizada (WebP/AVIF · &lt; 150 KB)</w:t>
      </w:r>
    </w:p>
    <w:p/>
    <w:p>
      <w:pPr>
        <w:spacing w:before="240" w:after="80"/>
      </w:pPr>
      <w:r>
        <w:rPr>
          <w:b/>
          <w:color w:val="1A1A1A"/>
          <w:sz w:val="26"/>
        </w:rPr>
        <w:t>Funcionamento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[ ] Botão CTA leva pra checkout correto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[ ] UTMs propagam pro checkout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 xml:space="preserve">[ ] Pixel disparando </w:t>
      </w:r>
      <w:r>
        <w:rPr>
          <w:rFonts w:ascii="Consolas" w:hAnsi="Consolas"/>
          <w:sz w:val="19"/>
        </w:rPr>
        <w:t>PageView</w:t>
      </w:r>
      <w:r>
        <w:rPr>
          <w:sz w:val="21"/>
        </w:rPr>
        <w:t xml:space="preserve"> + </w:t>
      </w:r>
      <w:r>
        <w:rPr>
          <w:rFonts w:ascii="Consolas" w:hAnsi="Consolas"/>
          <w:sz w:val="19"/>
        </w:rPr>
        <w:t>InitiateCheckout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[ ] GA4 recebendo eventos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[ ] Página renderiza correta no iPhone SE (375px)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[ ] Página renderiza correta no Galaxy A50 (412px)</w:t>
      </w:r>
    </w:p>
    <w:p/>
    <w:p>
      <w:pPr>
        <w:spacing w:before="240" w:after="80"/>
      </w:pPr>
      <w:r>
        <w:rPr>
          <w:b/>
          <w:color w:val="1A1A1A"/>
          <w:sz w:val="26"/>
        </w:rPr>
        <w:t>Conteúdo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[ ] Foto do expert otimizada e rosto centralizado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[ ] Data do evento na primeira dobra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[ ] Garantia abaixo do botão (texto exato LPSG)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[ ] Mínimo 6 depoimentos misturados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[ ] CTA final repete garantia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[ ] Footer com termos de uso e privacidade</w:t>
      </w:r>
    </w:p>
    <w:p/>
    <w:p>
      <w:pPr>
        <w:spacing w:before="240" w:after="80"/>
      </w:pPr>
      <w:r>
        <w:rPr>
          <w:b/>
          <w:color w:val="1A1A1A"/>
          <w:sz w:val="26"/>
        </w:rPr>
        <w:t>SEO + Sharing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 xml:space="preserve">[ ] </w:t>
      </w:r>
      <w:r>
        <w:rPr>
          <w:rFonts w:ascii="Consolas" w:hAnsi="Consolas"/>
          <w:sz w:val="19"/>
        </w:rPr>
        <w:t>&lt;title&gt;</w:t>
      </w:r>
      <w:r>
        <w:rPr>
          <w:sz w:val="21"/>
        </w:rPr>
        <w:t xml:space="preserve"> único por variação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 xml:space="preserve">[ ] </w:t>
      </w:r>
      <w:r>
        <w:rPr>
          <w:rFonts w:ascii="Consolas" w:hAnsi="Consolas"/>
          <w:sz w:val="19"/>
        </w:rPr>
        <w:t>&lt;meta description&gt;</w:t>
      </w:r>
      <w:r>
        <w:rPr>
          <w:sz w:val="21"/>
        </w:rPr>
        <w:t xml:space="preserve"> único por variação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[ ] Open Graph image (1200x630)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 xml:space="preserve">[ ] </w:t>
      </w:r>
      <w:r>
        <w:rPr>
          <w:rFonts w:ascii="Consolas" w:hAnsi="Consolas"/>
          <w:sz w:val="19"/>
        </w:rPr>
        <w:t>robots.txt</w:t>
      </w:r>
      <w:r>
        <w:rPr>
          <w:sz w:val="21"/>
        </w:rPr>
        <w:t xml:space="preserve"> permite indexação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 xml:space="preserve">[ ] </w:t>
      </w:r>
      <w:r>
        <w:rPr>
          <w:rFonts w:ascii="Consolas" w:hAnsi="Consolas"/>
          <w:sz w:val="19"/>
        </w:rPr>
        <w:t>sitemap.xml</w:t>
      </w:r>
      <w:r>
        <w:rPr>
          <w:sz w:val="21"/>
        </w:rPr>
        <w:t xml:space="preserve"> lista as 5 variações</w:t>
      </w:r>
    </w:p>
    <w:p/>
    <w:p>
      <w:pPr>
        <w:spacing w:before="240" w:after="80"/>
      </w:pPr>
      <w:r>
        <w:rPr>
          <w:b/>
          <w:color w:val="1A1A1A"/>
          <w:sz w:val="26"/>
        </w:rPr>
        <w:t>Tracking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[ ] Pixel ID correto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[ ] CAPI configurado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[ ] GTM ID correto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[ ] GA4 ID correto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[ ] Variáveis de ambiente do Vercel populadas</w:t>
      </w:r>
    </w:p>
    <w:p/>
    <w:p>
      <w:pPr>
        <w:spacing w:before="240" w:after="80"/>
      </w:pPr>
      <w:r>
        <w:rPr>
          <w:b/>
          <w:color w:val="1A1A1A"/>
          <w:sz w:val="26"/>
        </w:rPr>
        <w:t>Pós-deploy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[ ] URL de produção respondendo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[ ] Domínio customizado HTTPS funcionando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[ ] Vercel Analytics ativo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[ ] Speed Insights coletando dados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[ ] Preview branch testado</w:t>
      </w:r>
    </w:p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🚨 Erros que matam performance</w:t>
      </w:r>
    </w:p>
    <w:p/>
    <w:tbl>
      <w:tblPr>
        <w:tblStyle w:val="LightGrid-Accent2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Erro</w:t>
            </w:r>
          </w:p>
        </w:tc>
        <w:tc>
          <w:tcPr>
            <w:tcW w:type="dxa" w:w="4986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Impacto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Imagem JPG não otimizada (&gt;500 KB)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LCP +2s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&lt;img&gt;</w:t>
            </w:r>
            <w:r>
              <w:rPr>
                <w:sz w:val="19"/>
              </w:rPr>
              <w:t xml:space="preserve"> puro sem </w:t>
            </w:r>
            <w:r>
              <w:rPr>
                <w:rFonts w:ascii="Consolas" w:hAnsi="Consolas"/>
                <w:sz w:val="19"/>
              </w:rPr>
              <w:t>next/image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Sem AVIF/WebP · sem lazy nativo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Hero sem </w:t>
            </w:r>
            <w:r>
              <w:rPr>
                <w:rFonts w:ascii="Consolas" w:hAnsi="Consolas"/>
                <w:sz w:val="19"/>
              </w:rPr>
              <w:t>priority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LCP péssimo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Fonte Google Fonts via </w:t>
            </w:r>
            <w:r>
              <w:rPr>
                <w:rFonts w:ascii="Consolas" w:hAnsi="Consolas"/>
                <w:sz w:val="19"/>
              </w:rPr>
              <w:t>&lt;link&gt;</w:t>
            </w:r>
            <w:r>
              <w:rPr>
                <w:sz w:val="19"/>
              </w:rPr>
              <w:t xml:space="preserve"> direto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CLS por troca de fonte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Pixel/GTM com </w:t>
            </w:r>
            <w:r>
              <w:rPr>
                <w:rFonts w:ascii="Consolas" w:hAnsi="Consolas"/>
                <w:sz w:val="19"/>
              </w:rPr>
              <w:t>beforeInteractive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Atrasa LCP em 500ms+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Bundle com Lodash completo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+70 KB sem necessidade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Vídeo no hero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Atrasa LCP em 1-3s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CSS-in-JS com runtime grande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Atraso no paint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Múltiplas requisições de fonte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Render-blocking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Reset CSS pesado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Bundle CSS inflado</w:t>
            </w:r>
          </w:p>
        </w:tc>
      </w:tr>
    </w:tbl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🔁 Rotina de manutenção</w:t>
      </w:r>
    </w:p>
    <w:p/>
    <w:tbl>
      <w:tblPr>
        <w:tblStyle w:val="LightGrid-Accent2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Frequência</w:t>
            </w:r>
          </w:p>
        </w:tc>
        <w:tc>
          <w:tcPr>
            <w:tcW w:type="dxa" w:w="4986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Ação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Diário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Conferir Vercel Analytics — dropdown de erros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Semanal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Lighthouse nas 5 variações · comparar com semana anterior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A cada deploy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Lighthouse + Speed Insights · não subir se piorou &gt;5 pontos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Mensal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Auditoria de bundle size · remover dependências não usadas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Trimestral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Rever benchmarks · atualizar dependências (security patches)</w:t>
            </w:r>
          </w:p>
        </w:tc>
      </w:tr>
    </w:tbl>
    <w:p/>
    <w:p>
      <w:pPr>
        <w:pageBreakBefore/>
        <w:spacing w:before="400" w:after="160"/>
      </w:pPr>
      <w:r>
        <w:rPr>
          <w:b/>
          <w:color w:val="FF6B00"/>
          <w:sz w:val="44"/>
        </w:rPr>
        <w:t>06 · Modos de Output (Implementa Aqui · Brief para Claude Design)</w:t>
      </w:r>
    </w:p>
    <w:p/>
    <w:p>
      <w:pPr>
        <w:ind w:left="283"/>
      </w:pPr>
      <w:r>
        <w:rPr>
          <w:i/>
          <w:color w:val="4A4A4A"/>
          <w:sz w:val="21"/>
        </w:rPr>
        <w:t xml:space="preserve">A skill </w:t>
      </w:r>
      <w:r>
        <w:rPr>
          <w:rFonts w:ascii="Consolas" w:hAnsi="Consolas"/>
          <w:i/>
          <w:color w:val="4A4A4A"/>
          <w:sz w:val="19"/>
        </w:rPr>
        <w:t>paginas-lpsg</w:t>
      </w:r>
      <w:r>
        <w:rPr>
          <w:i/>
          <w:color w:val="4A4A4A"/>
          <w:sz w:val="21"/>
        </w:rPr>
        <w:t xml:space="preserve"> suporta </w:t>
      </w:r>
      <w:r>
        <w:rPr>
          <w:b/>
          <w:i/>
          <w:color w:val="4A4A4A"/>
          <w:sz w:val="21"/>
        </w:rPr>
        <w:t>2 modos de saída</w:t>
      </w:r>
      <w:r>
        <w:rPr>
          <w:i/>
          <w:color w:val="4A4A4A"/>
          <w:sz w:val="21"/>
        </w:rPr>
        <w:t>. Pergunte ao usuário qual usar antes de gerar.</w:t>
      </w:r>
    </w:p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🎯 Quando usar cada modo</w:t>
      </w:r>
    </w:p>
    <w:p/>
    <w:tbl>
      <w:tblPr>
        <w:tblStyle w:val="LightGrid-Accent2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Modo</w:t>
            </w:r>
          </w:p>
        </w:tc>
        <w:tc>
          <w:tcPr>
            <w:tcW w:type="dxa" w:w="4986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Quando usar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🟢 Modo A — Implementa Aqui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Você quer o projeto React pronto, com Claude Preview rodando + Vercel deploy direto. Zero atrito.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🟡 Modo B — Brief para Claude Design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Você prefere usar o Claude Design (claude.ai web) pro código visual. Quer copiar/colar e voltar.</w:t>
            </w:r>
          </w:p>
        </w:tc>
      </w:tr>
    </w:tbl>
    <w:p/>
    <w:p>
      <w:pPr>
        <w:ind w:left="283"/>
      </w:pPr>
      <w:r>
        <w:rPr>
          <w:i/>
          <w:color w:val="4A4A4A"/>
          <w:sz w:val="21"/>
        </w:rPr>
        <w:t xml:space="preserve">Se o usuário não especificar, </w:t>
      </w:r>
      <w:r>
        <w:rPr>
          <w:b/>
          <w:i/>
          <w:color w:val="4A4A4A"/>
          <w:sz w:val="21"/>
        </w:rPr>
        <w:t>pergunte</w:t>
      </w:r>
      <w:r>
        <w:rPr>
          <w:i/>
          <w:color w:val="4A4A4A"/>
          <w:sz w:val="21"/>
        </w:rPr>
        <w:t xml:space="preserve"> antes de gerar.</w:t>
      </w:r>
    </w:p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🟢 Modo A — Implementa Aqui</w:t>
      </w:r>
    </w:p>
    <w:p/>
    <w:p>
      <w:pPr>
        <w:spacing w:before="240" w:after="80"/>
      </w:pPr>
      <w:r>
        <w:rPr>
          <w:b/>
          <w:color w:val="1A1A1A"/>
          <w:sz w:val="26"/>
        </w:rPr>
        <w:t>Fluxo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</w:tcPr>
          <w:p>
            <w:r/>
            <w:r>
              <w:rPr>
                <w:rFonts w:ascii="Consolas" w:hAnsi="Consolas"/>
                <w:color w:val="1A1A1A"/>
                <w:sz w:val="18"/>
              </w:rPr>
              <w:t>1. paginas-lpsg coleta contexto (variáveis preenchidas)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2. paginas-lpsg invoca designer-senior OU frontend-design OU lovable-style-turbo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3. Code do projeto Next.js + Tailwind é gerado nos 9 blocos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4. Claude Preview (mcp__Claude_Preview__) roda dev server localmente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5. preview_screenshot mostra resultado em tempo real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6. Iterar até aprovação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7. Vercel deploy via deploy-to-vercel ou vercel-cli-with-tokens</w:t>
            </w:r>
          </w:p>
        </w:tc>
      </w:tr>
    </w:tbl>
    <w:p/>
    <w:p>
      <w:pPr>
        <w:spacing w:before="240" w:after="80"/>
      </w:pPr>
      <w:r>
        <w:rPr>
          <w:b/>
          <w:color w:val="1A1A1A"/>
          <w:sz w:val="26"/>
        </w:rPr>
        <w:t>Skills auxiliares acionadas</w:t>
      </w:r>
    </w:p>
    <w:p/>
    <w:tbl>
      <w:tblPr>
        <w:tblStyle w:val="LightGrid-Accent2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Necessidade</w:t>
            </w:r>
          </w:p>
        </w:tc>
        <w:tc>
          <w:tcPr>
            <w:tcW w:type="dxa" w:w="4986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Skill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Identidade visual + design system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designer-senior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Frontend production-grade evitando estética genérica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frontend-design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Stack Vite + React + Tailwind + shadcn (alternativa)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lovable-style-turbo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Tokens de cor / tipografia / espaço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design-tokens-turbo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Diretrizes de UI Web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web-design-guidelines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Preview local + screenshots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mcp__Claude_Preview__*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Deploy Vercel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deploy-to-vercel</w:t>
            </w:r>
            <w:r>
              <w:rPr>
                <w:sz w:val="19"/>
              </w:rPr>
              <w:t xml:space="preserve"> ou </w:t>
            </w:r>
            <w:r>
              <w:rPr>
                <w:rFonts w:ascii="Consolas" w:hAnsi="Consolas"/>
                <w:sz w:val="19"/>
              </w:rPr>
              <w:t>vercel-cli-with-tokens</w:t>
            </w:r>
          </w:p>
        </w:tc>
      </w:tr>
    </w:tbl>
    <w:p/>
    <w:p>
      <w:pPr>
        <w:spacing w:before="240" w:after="80"/>
      </w:pPr>
      <w:r>
        <w:rPr>
          <w:b/>
          <w:color w:val="1A1A1A"/>
          <w:sz w:val="26"/>
        </w:rPr>
        <w:t>Comando interno (passo a passo)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</w:tcPr>
          <w:p>
            <w:r/>
            <w:r>
              <w:rPr>
                <w:rFonts w:ascii="Consolas" w:hAnsi="Consolas"/>
                <w:color w:val="1A1A1A"/>
                <w:sz w:val="18"/>
              </w:rPr>
              <w:t>1. Ler 00-variaveis-globais.md (preenchido pelo usuário)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2. Ler 02-arquitetura-projeto.md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3. Ler 03-componentes-mobile-first.md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4. Para CADA bloco (TopBar, Hero, Pain, NotYourFault, Authority,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Promises, Lessons, Testimonials, FinalCTA):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- Invocar designer-senior OU frontend-design com: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 - Variáveis da variação atual (cor, headline, sub, dor, CTA)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 - Estrutura do bloco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 - Tokens (cores, fontes, breakpoints)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- Receber componente React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- Salvar em src/components/blocks/{Bloco}.tsx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5. Para CADA variação (v1-v5):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- Criar src/app/(variations)/v{N}/page.tsx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- Importar blocos e passar prop variation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6. Configurar tracking (Pixel + GTM + GA4)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7. Iniciar Claude Preview (preview_start)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8. Screenshot mobile (375x812) e desktop (1280x800)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9. Iterar com feedback do usuário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10. Deploy quando aprovado</w:t>
            </w:r>
          </w:p>
        </w:tc>
      </w:tr>
    </w:tbl>
    <w:p/>
    <w:p>
      <w:pPr>
        <w:spacing w:before="240" w:after="80"/>
      </w:pPr>
      <w:r>
        <w:rPr>
          <w:b/>
          <w:color w:val="1A1A1A"/>
          <w:sz w:val="26"/>
        </w:rPr>
        <w:t>Vantagens</w:t>
      </w:r>
    </w:p>
    <w:p/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✅ Zero copy/paste entre janelas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✅ Iteração rápida (Claude Preview screenshot em segundos)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✅ Variáveis e dados sincronizados automaticamente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✅ Mantém histórico de decisões na sessão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✅ Deploy 1-click no fim</w:t>
      </w:r>
    </w:p>
    <w:p/>
    <w:p>
      <w:pPr>
        <w:spacing w:before="240" w:after="80"/>
      </w:pPr>
      <w:r>
        <w:rPr>
          <w:b/>
          <w:color w:val="1A1A1A"/>
          <w:sz w:val="26"/>
        </w:rPr>
        <w:t>Quando NÃO usar</w:t>
      </w:r>
    </w:p>
    <w:p/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❌ Se o usuário tem preferência forte pelo estilo do Claude Design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❌ Se o time interno trabalha primariamente no claude.ai web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❌ Se o cliente final só aceita design feito num determinado fluxo</w:t>
      </w:r>
    </w:p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🟡 Modo B — Brief para Claude Design</w:t>
      </w:r>
    </w:p>
    <w:p/>
    <w:p>
      <w:pPr>
        <w:spacing w:before="240" w:after="80"/>
      </w:pPr>
      <w:r>
        <w:rPr>
          <w:b/>
          <w:color w:val="1A1A1A"/>
          <w:sz w:val="26"/>
        </w:rPr>
        <w:t>Fluxo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</w:tcPr>
          <w:p>
            <w:r/>
            <w:r>
              <w:rPr>
                <w:rFonts w:ascii="Consolas" w:hAnsi="Consolas"/>
                <w:color w:val="1A1A1A"/>
                <w:sz w:val="18"/>
              </w:rPr>
              <w:t>1. paginas-lpsg coleta contexto (variáveis preenchidas)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2. paginas-lpsg gera UM brief estruturado pronto pra colar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3. Usuário cola no Claude Design (claude.ai web)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4. Claude Design produz o código React/HTML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5. Usuário traz o código de volta pra Claude Code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6. paginas-lpsg ajusta: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- Variáveis dinâmicas (data/checkout/UTMs)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- Conexão com data/variations.ts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- Tracking (Pixel/GTM/GA4)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- SEO + Open Graph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7. Deploy Vercel</w:t>
            </w:r>
          </w:p>
        </w:tc>
      </w:tr>
    </w:tbl>
    <w:p/>
    <w:p>
      <w:pPr>
        <w:spacing w:before="240" w:after="80"/>
      </w:pPr>
      <w:r>
        <w:rPr>
          <w:b/>
          <w:color w:val="1A1A1A"/>
          <w:sz w:val="26"/>
        </w:rPr>
        <w:t>O que entra no brief</w:t>
      </w:r>
    </w:p>
    <w:p/>
    <w:p>
      <w:r>
        <w:rPr>
          <w:sz w:val="21"/>
        </w:rPr>
        <w:t xml:space="preserve">Ver </w:t>
      </w:r>
      <w:r>
        <w:rPr>
          <w:rFonts w:ascii="Consolas" w:hAnsi="Consolas"/>
          <w:sz w:val="19"/>
        </w:rPr>
        <w:t>07-brief-claude-design.md</w:t>
      </w:r>
      <w:r>
        <w:rPr>
          <w:sz w:val="21"/>
        </w:rPr>
        <w:t xml:space="preserve"> — template completo.</w:t>
      </w:r>
    </w:p>
    <w:p/>
    <w:p>
      <w:pPr>
        <w:spacing w:before="240" w:after="80"/>
      </w:pPr>
      <w:r>
        <w:rPr>
          <w:b/>
          <w:color w:val="1A1A1A"/>
          <w:sz w:val="26"/>
        </w:rPr>
        <w:t>Vantagens</w:t>
      </w:r>
    </w:p>
    <w:p/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✅ Aproveita o estilo visual do Claude Design (se você gostou)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✅ Permite que outras pessoas do time gerem o design (não precisam ter Claude Code)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✅ Brief é portátil — funciona também no v0.dev, Lovable, Bolt, etc.</w:t>
      </w:r>
    </w:p>
    <w:p/>
    <w:p>
      <w:pPr>
        <w:spacing w:before="240" w:after="80"/>
      </w:pPr>
      <w:r>
        <w:rPr>
          <w:b/>
          <w:color w:val="1A1A1A"/>
          <w:sz w:val="26"/>
        </w:rPr>
        <w:t>Desvantagens</w:t>
      </w:r>
    </w:p>
    <w:p/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❌ Copy/paste 2x (ida e volta)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❌ Variáveis preenchidas precisam ser revisadas no retorno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❌ Iteração mais lenta (cada ajuste = nova rodada de copy/paste)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❌ Tracking precisa ser religado manualmente</w:t>
      </w:r>
    </w:p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🔄 Fluxo de decisão (use como guia)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</w:tcPr>
          <w:p>
            <w:r/>
            <w:r>
              <w:rPr>
                <w:rFonts w:ascii="Consolas" w:hAnsi="Consolas"/>
                <w:color w:val="1A1A1A"/>
                <w:sz w:val="18"/>
              </w:rPr>
              <w:t xml:space="preserve">                                    ┌──────────────────────────┐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                                │ Usuário pediu páginas    │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                                │ do LPSG?                 │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                                └────────────┬─────────────┘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                                             │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                                             ▼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                          ┌─────────────────────────────────┐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                          │ Pergunta: qual modo?            │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                          │ A) Implementa aqui              │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                          │ B) Brief pra Claude Design      │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                          └────┬────────────────────┬───────┘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                               │                    │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                               ▼                    ▼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                      ┌─────────────────┐  ┌─────────────────────┐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                      │ MODO A          │  │ MODO B              │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                      │ Invoca:         │  │ Gera:               │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                      │ - designer-sr   │  │ - Brief estruturado │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                      │ - frontend-dsg  │  │ - Variações listadas│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                      │ - claude-prev   │  │ - Tokens visuais    │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                      │ - vercel-deploy │  │                     │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                      │                 │  │ Usuário cola em     │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                      │ Resultado:      │  │ Claude Design,      │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                      │ projeto pronto  │  │ traz código de volta│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                      │                 │  │                     │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                      │                 │  │ paginas-lpsg ajusta │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                      │                 │  │ + faz deploy        │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                      └─────────────────┘  └─────────────────────┘</w:t>
            </w:r>
          </w:p>
        </w:tc>
      </w:tr>
    </w:tbl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🚦 Sinalização clara para o usuário</w:t>
      </w:r>
    </w:p>
    <w:p/>
    <w:p>
      <w:r>
        <w:rPr>
          <w:b/>
          <w:sz w:val="21"/>
        </w:rPr>
        <w:t>No início da sessão, sempre pergunte:</w:t>
      </w:r>
    </w:p>
    <w:p/>
    <w:p>
      <w:pPr>
        <w:ind w:left="283"/>
      </w:pPr>
      <w:r>
        <w:rPr>
          <w:i/>
          <w:color w:val="4A4A4A"/>
          <w:sz w:val="21"/>
        </w:rPr>
        <w:t>"Qual modo de output você quer pra essa página?</w:t>
      </w:r>
    </w:p>
    <w:p>
      <w:r>
        <w:rPr>
          <w:sz w:val="21"/>
        </w:rPr>
        <w:t>&gt;</w:t>
      </w:r>
    </w:p>
    <w:p>
      <w:pPr>
        <w:ind w:left="283"/>
      </w:pPr>
      <w:r>
        <w:rPr>
          <w:i/>
          <w:color w:val="4A4A4A"/>
          <w:sz w:val="21"/>
        </w:rPr>
        <w:t xml:space="preserve">🟢 </w:t>
      </w:r>
      <w:r>
        <w:rPr>
          <w:b/>
          <w:i/>
          <w:color w:val="4A4A4A"/>
          <w:sz w:val="21"/>
        </w:rPr>
        <w:t>A — Implementa aqui:</w:t>
      </w:r>
      <w:r>
        <w:rPr>
          <w:i/>
          <w:color w:val="4A4A4A"/>
          <w:sz w:val="21"/>
        </w:rPr>
        <w:t xml:space="preserve"> eu chamo as skills de design (</w:t>
      </w:r>
      <w:r>
        <w:rPr>
          <w:rFonts w:ascii="Consolas" w:hAnsi="Consolas"/>
          <w:i/>
          <w:color w:val="4A4A4A"/>
          <w:sz w:val="19"/>
        </w:rPr>
        <w:t>designer-senior</w:t>
      </w:r>
      <w:r>
        <w:rPr>
          <w:i/>
          <w:color w:val="4A4A4A"/>
          <w:sz w:val="21"/>
        </w:rPr>
        <w:t>/</w:t>
      </w:r>
      <w:r>
        <w:rPr>
          <w:rFonts w:ascii="Consolas" w:hAnsi="Consolas"/>
          <w:i/>
          <w:color w:val="4A4A4A"/>
          <w:sz w:val="19"/>
        </w:rPr>
        <w:t>frontend-design</w:t>
      </w:r>
      <w:r>
        <w:rPr>
          <w:i/>
          <w:color w:val="4A4A4A"/>
          <w:sz w:val="21"/>
        </w:rPr>
        <w:t>/</w:t>
      </w:r>
      <w:r>
        <w:rPr>
          <w:rFonts w:ascii="Consolas" w:hAnsi="Consolas"/>
          <w:i/>
          <w:color w:val="4A4A4A"/>
          <w:sz w:val="19"/>
        </w:rPr>
        <w:t>lovable-style-turbo</w:t>
      </w:r>
      <w:r>
        <w:rPr>
          <w:i/>
          <w:color w:val="4A4A4A"/>
          <w:sz w:val="21"/>
        </w:rPr>
        <w:t>), gero o projeto Next.js completo, rodo o Claude Preview pra você ver, e fazemos deploy no Vercel. Zero atrito.</w:t>
      </w:r>
    </w:p>
    <w:p>
      <w:r>
        <w:rPr>
          <w:sz w:val="21"/>
        </w:rPr>
        <w:t>&gt;</w:t>
      </w:r>
    </w:p>
    <w:p>
      <w:pPr>
        <w:ind w:left="283"/>
      </w:pPr>
      <w:r>
        <w:rPr>
          <w:i/>
          <w:color w:val="4A4A4A"/>
          <w:sz w:val="21"/>
        </w:rPr>
        <w:t xml:space="preserve">🟡 </w:t>
      </w:r>
      <w:r>
        <w:rPr>
          <w:b/>
          <w:i/>
          <w:color w:val="4A4A4A"/>
          <w:sz w:val="21"/>
        </w:rPr>
        <w:t>B — Brief pra Claude Design:</w:t>
      </w:r>
      <w:r>
        <w:rPr>
          <w:i/>
          <w:color w:val="4A4A4A"/>
          <w:sz w:val="21"/>
        </w:rPr>
        <w:t xml:space="preserve"> eu gero um prompt estruturado pronto pra colar no Claude Design. Você gera o design lá, traz o código de volta, e eu finalizo aqui (variáveis dinâmicas, tracking, deploy).</w:t>
      </w:r>
    </w:p>
    <w:p>
      <w:r>
        <w:rPr>
          <w:sz w:val="21"/>
        </w:rPr>
        <w:t>&gt;</w:t>
      </w:r>
    </w:p>
    <w:p>
      <w:pPr>
        <w:ind w:left="283"/>
      </w:pPr>
      <w:r>
        <w:rPr>
          <w:i/>
          <w:color w:val="4A4A4A"/>
          <w:sz w:val="21"/>
        </w:rPr>
        <w:t>Qual?"</w:t>
      </w:r>
    </w:p>
    <w:p/>
    <w:p>
      <w:pPr>
        <w:ind w:left="283"/>
      </w:pPr>
      <w:r>
        <w:rPr>
          <w:i/>
          <w:color w:val="4A4A4A"/>
          <w:sz w:val="21"/>
        </w:rPr>
        <w:t xml:space="preserve">Se o usuário disser "tanto faz" ou "o melhor", </w:t>
      </w:r>
      <w:r>
        <w:rPr>
          <w:b/>
          <w:i/>
          <w:color w:val="4A4A4A"/>
          <w:sz w:val="21"/>
        </w:rPr>
        <w:t>default = Modo A</w:t>
      </w:r>
      <w:r>
        <w:rPr>
          <w:i/>
          <w:color w:val="4A4A4A"/>
          <w:sz w:val="21"/>
        </w:rPr>
        <w:t>.</w:t>
      </w:r>
    </w:p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📋 Checklist por modo</w:t>
      </w:r>
    </w:p>
    <w:p/>
    <w:p>
      <w:pPr>
        <w:spacing w:before="240" w:after="80"/>
      </w:pPr>
      <w:r>
        <w:rPr>
          <w:b/>
          <w:color w:val="1A1A1A"/>
          <w:sz w:val="26"/>
        </w:rPr>
        <w:t>Modo A — Implementa Aqui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[ ] Variáveis globais preenchidas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 xml:space="preserve">[ ] Pelo menos 1 imagem do expert no </w:t>
      </w:r>
      <w:r>
        <w:rPr>
          <w:rFonts w:ascii="Consolas" w:hAnsi="Consolas"/>
          <w:sz w:val="19"/>
        </w:rPr>
        <w:t>public/images/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 xml:space="preserve">[ ] Skills disponíveis: </w:t>
      </w:r>
      <w:r>
        <w:rPr>
          <w:rFonts w:ascii="Consolas" w:hAnsi="Consolas"/>
          <w:sz w:val="19"/>
        </w:rPr>
        <w:t>designer-senior</w:t>
      </w:r>
      <w:r>
        <w:rPr>
          <w:sz w:val="21"/>
        </w:rPr>
        <w:t xml:space="preserve"> ou </w:t>
      </w:r>
      <w:r>
        <w:rPr>
          <w:rFonts w:ascii="Consolas" w:hAnsi="Consolas"/>
          <w:sz w:val="19"/>
        </w:rPr>
        <w:t>frontend-design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[ ] Claude Preview habilitado (</w:t>
      </w:r>
      <w:r>
        <w:rPr>
          <w:rFonts w:ascii="Consolas" w:hAnsi="Consolas"/>
          <w:sz w:val="19"/>
        </w:rPr>
        <w:t>mcp__Claude_Preview__</w:t>
      </w:r>
      <w:r>
        <w:rPr>
          <w:sz w:val="21"/>
        </w:rPr>
        <w:t>)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[ ] Tracking IDs prontos (Pixel + GTM)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[ ] Domínio + Vercel configurados (ou em config)</w:t>
      </w:r>
    </w:p>
    <w:p/>
    <w:p>
      <w:pPr>
        <w:spacing w:before="240" w:after="80"/>
      </w:pPr>
      <w:r>
        <w:rPr>
          <w:b/>
          <w:color w:val="1A1A1A"/>
          <w:sz w:val="26"/>
        </w:rPr>
        <w:t>Modo B — Brief pra Claude Design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[ ] Variáveis globais preenchidas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 xml:space="preserve">[ ] </w:t>
      </w:r>
      <w:r>
        <w:rPr>
          <w:rFonts w:ascii="Consolas" w:hAnsi="Consolas"/>
          <w:sz w:val="19"/>
        </w:rPr>
        <w:t>07-brief-claude-design.md</w:t>
      </w:r>
      <w:r>
        <w:rPr>
          <w:sz w:val="21"/>
        </w:rPr>
        <w:t xml:space="preserve"> lido pra entender o template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[ ] Claude Design ou v0.dev ou Lovable acessível pelo usuário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[ ] Plano: gerar brief → colar → trazer código → continuar aqui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[ ] Tracking IDs guardados pra religar no retorno</w:t>
      </w:r>
    </w:p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🚨 Erros comuns</w:t>
      </w:r>
    </w:p>
    <w:p/>
    <w:tbl>
      <w:tblPr>
        <w:tblStyle w:val="LightGrid-Accent2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Erro</w:t>
            </w:r>
          </w:p>
        </w:tc>
        <w:tc>
          <w:tcPr>
            <w:tcW w:type="dxa" w:w="4986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Como evitar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Misturar os 2 modos no meio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Decidir antes de começar · não trocar no meio do caminho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Esquecer de religar tracking no retorno do Modo B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Checklist específico de retorno (ver </w:t>
            </w:r>
            <w:r>
              <w:rPr>
                <w:rFonts w:ascii="Consolas" w:hAnsi="Consolas"/>
                <w:sz w:val="19"/>
              </w:rPr>
              <w:t>07-brief-claude-design.md</w:t>
            </w:r>
            <w:r>
              <w:rPr>
                <w:sz w:val="19"/>
              </w:rPr>
              <w:t>)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Usar Modo B quando o time não tem acesso ao Claude Design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Cair pro Modo A direto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Iterar 5x no Modo B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Se está iterando muito, mudar pro Modo A na próxima rodada</w:t>
            </w:r>
          </w:p>
        </w:tc>
      </w:tr>
    </w:tbl>
    <w:p/>
    <w:p>
      <w:pPr>
        <w:pageBreakBefore/>
        <w:spacing w:before="400" w:after="160"/>
      </w:pPr>
      <w:r>
        <w:rPr>
          <w:b/>
          <w:color w:val="FF6B00"/>
          <w:sz w:val="44"/>
        </w:rPr>
        <w:t>07 · Brief para Claude Design (Modo B)</w:t>
      </w:r>
    </w:p>
    <w:p/>
    <w:p>
      <w:pPr>
        <w:ind w:left="283"/>
      </w:pPr>
      <w:r>
        <w:rPr>
          <w:i/>
          <w:color w:val="4A4A4A"/>
          <w:sz w:val="21"/>
        </w:rPr>
        <w:t>Template do prompt único pra colar no Claude Design (claude.ai web), v0.dev, Lovable ou similares.</w:t>
      </w:r>
    </w:p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🎯 Como usar</w:t>
      </w:r>
    </w:p>
    <w:p/>
    <w:p>
      <w:pPr>
        <w:ind w:left="454" w:hanging="227"/>
      </w:pPr>
      <w:r>
        <w:rPr>
          <w:b/>
          <w:sz w:val="21"/>
        </w:rPr>
        <w:t xml:space="preserve">1. </w:t>
      </w:r>
      <w:r>
        <w:rPr>
          <w:sz w:val="21"/>
        </w:rPr>
        <w:t xml:space="preserve">Preencha </w:t>
      </w:r>
      <w:r>
        <w:rPr>
          <w:rFonts w:ascii="Consolas" w:hAnsi="Consolas"/>
          <w:sz w:val="19"/>
        </w:rPr>
        <w:t>00-variaveis-globais.md</w:t>
      </w:r>
      <w:r>
        <w:rPr>
          <w:sz w:val="21"/>
        </w:rPr>
        <w:t xml:space="preserve"> com os dados do projeto</w:t>
      </w:r>
    </w:p>
    <w:p>
      <w:pPr>
        <w:ind w:left="454" w:hanging="227"/>
      </w:pPr>
      <w:r>
        <w:rPr>
          <w:b/>
          <w:sz w:val="21"/>
        </w:rPr>
        <w:t xml:space="preserve">2. </w:t>
      </w:r>
      <w:r>
        <w:rPr>
          <w:sz w:val="21"/>
        </w:rPr>
        <w:t xml:space="preserve">Substitua </w:t>
      </w:r>
      <w:r>
        <w:rPr>
          <w:rFonts w:ascii="Consolas" w:hAnsi="Consolas"/>
          <w:sz w:val="19"/>
        </w:rPr>
        <w:t>{VARIÁVEIS}</w:t>
      </w:r>
      <w:r>
        <w:rPr>
          <w:sz w:val="21"/>
        </w:rPr>
        <w:t xml:space="preserve"> neste template pelos valores reais</w:t>
      </w:r>
    </w:p>
    <w:p>
      <w:pPr>
        <w:ind w:left="454" w:hanging="227"/>
      </w:pPr>
      <w:r>
        <w:rPr>
          <w:b/>
          <w:sz w:val="21"/>
        </w:rPr>
        <w:t xml:space="preserve">3. </w:t>
      </w:r>
      <w:r>
        <w:rPr>
          <w:sz w:val="21"/>
        </w:rPr>
        <w:t>Copie o template inteiro</w:t>
      </w:r>
    </w:p>
    <w:p>
      <w:pPr>
        <w:ind w:left="454" w:hanging="227"/>
      </w:pPr>
      <w:r>
        <w:rPr>
          <w:b/>
          <w:sz w:val="21"/>
        </w:rPr>
        <w:t xml:space="preserve">4. </w:t>
      </w:r>
      <w:r>
        <w:rPr>
          <w:sz w:val="21"/>
        </w:rPr>
        <w:t>Cole no Claude Design / v0.dev / Lovable / Bolt</w:t>
      </w:r>
    </w:p>
    <w:p>
      <w:pPr>
        <w:ind w:left="454" w:hanging="227"/>
      </w:pPr>
      <w:r>
        <w:rPr>
          <w:b/>
          <w:sz w:val="21"/>
        </w:rPr>
        <w:t xml:space="preserve">5. </w:t>
      </w:r>
      <w:r>
        <w:rPr>
          <w:sz w:val="21"/>
        </w:rPr>
        <w:t>Receba o código React + Tailwind</w:t>
      </w:r>
    </w:p>
    <w:p>
      <w:pPr>
        <w:ind w:left="454" w:hanging="227"/>
      </w:pPr>
      <w:r>
        <w:rPr>
          <w:b/>
          <w:sz w:val="21"/>
        </w:rPr>
        <w:t xml:space="preserve">6. </w:t>
      </w:r>
      <w:r>
        <w:rPr>
          <w:sz w:val="21"/>
        </w:rPr>
        <w:t>Volte aqui no Claude Code com o código pra: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 xml:space="preserve">Conectar </w:t>
      </w:r>
      <w:r>
        <w:rPr>
          <w:rFonts w:ascii="Consolas" w:hAnsi="Consolas"/>
          <w:sz w:val="19"/>
        </w:rPr>
        <w:t>data/variations.ts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Religar tracking (Pixel + GTM + GA4)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Configurar SEO + Open Graph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Deploy Vercel</w:t>
      </w:r>
    </w:p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📋 TEMPLATE DO BRIEF (copiar tudo abaixo)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</w:tcPr>
          <w:p>
            <w:r/>
            <w:r>
              <w:rPr>
                <w:rFonts w:ascii="Consolas" w:hAnsi="Consolas"/>
                <w:color w:val="1A1A1A"/>
                <w:sz w:val="18"/>
              </w:rPr>
              <w:t>═══════════════════════════════════════════════════════════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BRIEF — Página de Venda de Ingresso · {NOME_EVENTO}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═══════════════════════════════════════════════════════════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# CONTEXTO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Crie uma página de venda de ingresso para o {NOME_EVENTO},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um evento online no formato de Lançamento Pago Semanal Gravado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(LPSG) com 5+1 aulas. O ingresso custa {TICKET_INGRESSO} e o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evento é vendido pra {AVATAR_RESUMIDO}.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A página tem um único objetivo: converter visitantes em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compradores de ingresso. Conversão alvo: ≥ 5%.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# STACK OBRIGATÓRIA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- Next.js 14 (App Router) + TypeScript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- Tailwind CSS 4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- Mobile-first (375px → 1280px)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- Imagens em next/image (WebP/AVIF)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- Fontes: Inter + Manrope (next/font)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# IDENTIDADE VISUAL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- **Tema:** dark mode (fundo #0A0A0A · cards #141414)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- **Cor principal de destaque:** {COR_DESTAQUE} (use OKLCH se possível)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- **Texto principal:** branco/cinza-claro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- **Tipografia:**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- Headlines: Manrope ExtraBold/Black (font-display)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- Corpo: Inter Regular (font-sans)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- **Tom:** direto, sem rebuscamento, mobile-first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# OS 9 BLOCOS (em ordem fixa)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## 1. TopBar (sticky)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Texto curto + cor de destaque alta: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"{TOPBAR_TEXTO}" (ex: "🔥 VAGAS SE ESGOTANDO")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## 2. Hero (primeira dobra)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Componentes obrigatórios em ordem: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1. **Headline:** "{HEADLINE}"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2. **Sub-headline:** "{SUBHEADLINE}"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3. **📅 Data do evento (OBRIGATÓRIO):** "{DATA_TEXTO}"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(ex: "De 12/05 a 18/05 · Sempre às 7h da manhã")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Aparece em destaque visual abaixo do sub.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4. **Foto do expert:** {URL_FOTO_EXPERT}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(rosto principal · à direita no desktop · abaixo no mobile)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5. **Botão CTA primário:** "{CTA_PRIMARIO}"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Min altura 56px no mobile · cor de destaque · arredondado.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6. **🛡️ Garantia (OBRIGATÓRIO abaixo do botão):**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"🛡️ Garantia Incondicional: Assista!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Se não gostar devolvo seu dinheiro ao final do evento."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(fonte 14-16px, cinza claro, centralizado, ícone à esquerda)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7. **Linha de prova:** "+{N_ALUNOS} alunos transformados"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## 3. Pain — Amplificação da dor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Estilo: {ESTILO_DOR} (escolha "Lista de R$ perdidos" OU "6 cards de afirmações")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Headline: "{HEADLINE_DOR}"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{SE LISTA DE R$:}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Lista vertical com 4-6 itens: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- {DOR_1}                     + R$ {VALOR_1}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- {DOR_2}                     + R$ {VALOR_2}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- {DOR_3}                     + R$ {VALOR_3}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- {DOR_4}                     + R$ {VALOR_4}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Total destacado no fim.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{SE 6 CARDS:}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Grid 2x3 (mobile 1 col) com 6 cards.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Cada card: ícone X + título 2-3 palavras + descrição 1 linha.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## 4. NotYourFault — "A culpa não é sua"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Centralizado · headline grande · texto curto: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"A culpa não é sua.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Sabe por quê? Porque {EXPLICACAO_SISTEMA}.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{DETALHE_PROBLEMA_MAIOR}."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## 5. Authority — Origem do expert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Layout 2 colunas (mobile 1 col):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- Esquerda (1/3): foto profissional do expert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- Direita (2/3):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- Headline: "Eu errei MUITO pra você acertar 100%"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- 2 parágrafos de história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- 4 bullets de credenciais (✓ {CREDENCIAL_1} · ✓ {CREDENCIAL_2}...)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## 6. Promises — O que muda quando aplica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Headline: "O QUE MUDA QUANDO VOCÊ DOMINA O MÉTODO:"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Grid 2x3 com 4-6 promessas: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- ✓ {TRANSFORMACAO_1}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- ✓ {TRANSFORMACAO_2}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- ✓ {TRANSFORMACAO_3}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- ✓ {TRANSFORMACAO_4}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- ✓ {TRANSFORMACAO_5}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- ✓ {TRANSFORMACAO_6}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## 7. Lessons — As 5+1 aulas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Headline: "O QUE VOCÊ VAI APRENDER"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Lista vertical numerada com: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- Aula 1 — {TITULO_AULA_1}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{1 LINHA DESCRITIVA}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- Aula 2 — {TITULO_AULA_2}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- ... (até Aula 6)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## 8. Testimonials — Prova social massiva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Headline: "É IMPOSSÍVEL NEGAR OS RESULTADOS"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Grid 3 colunas (2 no tablet, 1 no mobile) com mínimo 6 depoimentos.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Mistura: vídeos curtos (9:16) + prints + texto.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Cada card: foto/vídeo · headline em CAIXA ALTA · 1 linha de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transformação · nome + cidade/profissão.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## 9. FinalCTA — Última chamada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Centralizado · gradiente sutil: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- "ÚLTIMA CHAMADA" (label)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- Headline grande: "{HEADLINE_FINAL_CTA}"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- Data do evento repetida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- Botão CTA grande (mesma cor de destaque)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- Garantia repetida (mesmo texto do hero)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- 3-4 bullets de reforço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# REQUISITOS DE PERFORMANCE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- LCP &lt; 1.5s (mais rigoroso que padrão)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- INP &lt; 200ms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- CLS &lt; 0.05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- Peso total &lt; 1 MB no mobile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- Lighthouse Mobile ≥ 95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- Imagem do hero com `priority` no next/image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- Outras imagens com `loading="lazy"`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# REQUISITOS DE ACESSIBILIDADE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- Fonte mínima 16px no body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- Botão CTA min 56px de altura no mobile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- Contraste de texto ≥ 4.5:1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- Sem hover-only · todo estado acessível por toque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- aria-label em ícones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# CTAs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- **Hero:** "{CTA_PRIMARIO}"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- **Final:** "{CTA_FINAL}"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- Ambos linkam pra: {URL_CHECKOUT}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# DADOS A NÃO ESQUECER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- Data do evento: "{DATA_TEXTO}"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- Texto exato da garantia (palavra por palavra)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- Foto do expert (sem stock photos)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- Mínimo 6 depoimentos (mistura de formatos)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- 1 cor de destaque consistente em toda a página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- Tema escuro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# ENTREGÁVEL ESPERADO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Código completo de uma página Next.js 14 + Tailwind CSS: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- Arquivo único OU separado em componentes (preferência: separado em src/components/blocks/)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- TypeScript com tipos bem definidos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- Tailwind classes (sem CSS extra exceto se necessário)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- next/image em todas as imagens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- next/font pra Inter + Manrope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- Metadata API pra SEO (title, description, openGraph)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═══════════════════════════════════════════════════════════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FIM DO BRIEF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═══════════════════════════════════════════════════════════</w:t>
            </w:r>
          </w:p>
        </w:tc>
      </w:tr>
    </w:tbl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🔁 Quando voltar com o código (checklist de retorno)</w:t>
      </w:r>
    </w:p>
    <w:p/>
    <w:p>
      <w:r>
        <w:rPr>
          <w:sz w:val="21"/>
        </w:rPr>
        <w:t>Depois que o Claude Design (ou v0.dev/Lovable) gerar o código, traga aqui pra Claude Code finalizar:</w:t>
      </w:r>
    </w:p>
    <w:p/>
    <w:p>
      <w:pPr>
        <w:spacing w:before="240" w:after="80"/>
      </w:pPr>
      <w:r>
        <w:rPr>
          <w:b/>
          <w:color w:val="1A1A1A"/>
          <w:sz w:val="26"/>
        </w:rPr>
        <w:t>1. Estrutura de pastas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 xml:space="preserve">[ ] Mover componentes pra </w:t>
      </w:r>
      <w:r>
        <w:rPr>
          <w:rFonts w:ascii="Consolas" w:hAnsi="Consolas"/>
          <w:sz w:val="19"/>
        </w:rPr>
        <w:t>src/components/blocks/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 xml:space="preserve">[ ] Criar </w:t>
      </w:r>
      <w:r>
        <w:rPr>
          <w:rFonts w:ascii="Consolas" w:hAnsi="Consolas"/>
          <w:sz w:val="19"/>
        </w:rPr>
        <w:t>src/data/variations.ts</w:t>
      </w:r>
      <w:r>
        <w:rPr>
          <w:sz w:val="21"/>
        </w:rPr>
        <w:t xml:space="preserve"> (source of truth das 5 variações)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 xml:space="preserve">[ ] Criar </w:t>
      </w:r>
      <w:r>
        <w:rPr>
          <w:rFonts w:ascii="Consolas" w:hAnsi="Consolas"/>
          <w:sz w:val="19"/>
        </w:rPr>
        <w:t>src/data/lessons.ts</w:t>
      </w:r>
      <w:r>
        <w:rPr>
          <w:sz w:val="21"/>
        </w:rPr>
        <w:t xml:space="preserve">, </w:t>
      </w:r>
      <w:r>
        <w:rPr>
          <w:rFonts w:ascii="Consolas" w:hAnsi="Consolas"/>
          <w:sz w:val="19"/>
        </w:rPr>
        <w:t>testimonials.ts</w:t>
      </w:r>
      <w:r>
        <w:rPr>
          <w:sz w:val="21"/>
        </w:rPr>
        <w:t xml:space="preserve">, </w:t>
      </w:r>
      <w:r>
        <w:rPr>
          <w:rFonts w:ascii="Consolas" w:hAnsi="Consolas"/>
          <w:sz w:val="19"/>
        </w:rPr>
        <w:t>pains.ts</w:t>
      </w:r>
      <w:r>
        <w:rPr>
          <w:sz w:val="21"/>
        </w:rPr>
        <w:t xml:space="preserve">, </w:t>
      </w:r>
      <w:r>
        <w:rPr>
          <w:rFonts w:ascii="Consolas" w:hAnsi="Consolas"/>
          <w:sz w:val="19"/>
        </w:rPr>
        <w:t>promises.ts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 xml:space="preserve">[ ] Criar 5 rotas em </w:t>
      </w:r>
      <w:r>
        <w:rPr>
          <w:rFonts w:ascii="Consolas" w:hAnsi="Consolas"/>
          <w:sz w:val="19"/>
        </w:rPr>
        <w:t>src/app/(variations)/v{1-5}/page.tsx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 xml:space="preserve">[ ] Refatorar componentes pra receber prop </w:t>
      </w:r>
      <w:r>
        <w:rPr>
          <w:rFonts w:ascii="Consolas" w:hAnsi="Consolas"/>
          <w:sz w:val="19"/>
        </w:rPr>
        <w:t>variation</w:t>
      </w:r>
    </w:p>
    <w:p/>
    <w:p>
      <w:pPr>
        <w:spacing w:before="240" w:after="80"/>
      </w:pPr>
      <w:r>
        <w:rPr>
          <w:b/>
          <w:color w:val="1A1A1A"/>
          <w:sz w:val="26"/>
        </w:rPr>
        <w:t>2. Substituições de variável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 xml:space="preserve">[ ] Trocar valores hardcoded por leitura de </w:t>
      </w:r>
      <w:r>
        <w:rPr>
          <w:rFonts w:ascii="Consolas" w:hAnsi="Consolas"/>
          <w:sz w:val="19"/>
        </w:rPr>
        <w:t>data/variations.ts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 xml:space="preserve">[ ] Cor de destaque via CSS variable </w:t>
      </w:r>
      <w:r>
        <w:rPr>
          <w:rFonts w:ascii="Consolas" w:hAnsi="Consolas"/>
          <w:sz w:val="19"/>
        </w:rPr>
        <w:t>--accent</w:t>
      </w:r>
      <w:r>
        <w:rPr>
          <w:sz w:val="21"/>
        </w:rPr>
        <w:t xml:space="preserve"> (definida por variação)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[ ] Datas do evento puxadas do arquivo de variáveis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[ ] CTA primary/secondary vindos da variação atual</w:t>
      </w:r>
    </w:p>
    <w:p/>
    <w:p>
      <w:pPr>
        <w:spacing w:before="240" w:after="80"/>
      </w:pPr>
      <w:r>
        <w:rPr>
          <w:b/>
          <w:color w:val="1A1A1A"/>
          <w:sz w:val="26"/>
        </w:rPr>
        <w:t>3. Tracking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[ ] Instalar Pixel Meta + CAPI (</w:t>
      </w:r>
      <w:r>
        <w:rPr>
          <w:rFonts w:ascii="Consolas" w:hAnsi="Consolas"/>
          <w:sz w:val="19"/>
        </w:rPr>
        <w:t>src/components/tracking/MetaPixel.tsx</w:t>
      </w:r>
      <w:r>
        <w:rPr>
          <w:sz w:val="21"/>
        </w:rPr>
        <w:t>)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[ ] Instalar GTM (</w:t>
      </w:r>
      <w:r>
        <w:rPr>
          <w:rFonts w:ascii="Consolas" w:hAnsi="Consolas"/>
          <w:sz w:val="19"/>
        </w:rPr>
        <w:t>src/components/tracking/GTM.tsx</w:t>
      </w:r>
      <w:r>
        <w:rPr>
          <w:sz w:val="21"/>
        </w:rPr>
        <w:t>)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[ ] Instalar GA4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 xml:space="preserve">[ ] Configurar </w:t>
      </w:r>
      <w:r>
        <w:rPr>
          <w:rFonts w:ascii="Consolas" w:hAnsi="Consolas"/>
          <w:sz w:val="19"/>
        </w:rPr>
        <w:t>next/script</w:t>
      </w:r>
      <w:r>
        <w:rPr>
          <w:sz w:val="21"/>
        </w:rPr>
        <w:t xml:space="preserve"> com </w:t>
      </w:r>
      <w:r>
        <w:rPr>
          <w:rFonts w:ascii="Consolas" w:hAnsi="Consolas"/>
          <w:sz w:val="19"/>
        </w:rPr>
        <w:t>strategy="afterInteractive"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[ ] Adicionar Vercel Analytics + Speed Insights</w:t>
      </w:r>
    </w:p>
    <w:p/>
    <w:p>
      <w:pPr>
        <w:spacing w:before="240" w:after="80"/>
      </w:pPr>
      <w:r>
        <w:rPr>
          <w:b/>
          <w:color w:val="1A1A1A"/>
          <w:sz w:val="26"/>
        </w:rPr>
        <w:t>4. SEO + sharing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[ ] Metadata API por variação (</w:t>
      </w:r>
      <w:r>
        <w:rPr>
          <w:rFonts w:ascii="Consolas" w:hAnsi="Consolas"/>
          <w:sz w:val="19"/>
        </w:rPr>
        <w:t>title</w:t>
      </w:r>
      <w:r>
        <w:rPr>
          <w:sz w:val="21"/>
        </w:rPr>
        <w:t xml:space="preserve">, </w:t>
      </w:r>
      <w:r>
        <w:rPr>
          <w:rFonts w:ascii="Consolas" w:hAnsi="Consolas"/>
          <w:sz w:val="19"/>
        </w:rPr>
        <w:t>description</w:t>
      </w:r>
      <w:r>
        <w:rPr>
          <w:sz w:val="21"/>
        </w:rPr>
        <w:t xml:space="preserve">, </w:t>
      </w:r>
      <w:r>
        <w:rPr>
          <w:rFonts w:ascii="Consolas" w:hAnsi="Consolas"/>
          <w:sz w:val="19"/>
        </w:rPr>
        <w:t>openGraph</w:t>
      </w:r>
      <w:r>
        <w:rPr>
          <w:sz w:val="21"/>
        </w:rPr>
        <w:t>)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 xml:space="preserve">[ ] Imagem Open Graph (1200x630) no </w:t>
      </w:r>
      <w:r>
        <w:rPr>
          <w:rFonts w:ascii="Consolas" w:hAnsi="Consolas"/>
          <w:sz w:val="19"/>
        </w:rPr>
        <w:t>public/images/og-image.jpg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 xml:space="preserve">[ ] </w:t>
      </w:r>
      <w:r>
        <w:rPr>
          <w:rFonts w:ascii="Consolas" w:hAnsi="Consolas"/>
          <w:sz w:val="19"/>
        </w:rPr>
        <w:t>robots.txt</w:t>
      </w:r>
      <w:r>
        <w:rPr>
          <w:sz w:val="21"/>
        </w:rPr>
        <w:t xml:space="preserve"> permitindo indexação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 xml:space="preserve">[ ] </w:t>
      </w:r>
      <w:r>
        <w:rPr>
          <w:rFonts w:ascii="Consolas" w:hAnsi="Consolas"/>
          <w:sz w:val="19"/>
        </w:rPr>
        <w:t>sitemap.xml</w:t>
      </w:r>
      <w:r>
        <w:rPr>
          <w:sz w:val="21"/>
        </w:rPr>
        <w:t xml:space="preserve"> listando as 5 variações</w:t>
      </w:r>
    </w:p>
    <w:p/>
    <w:p>
      <w:pPr>
        <w:spacing w:before="240" w:after="80"/>
      </w:pPr>
      <w:r>
        <w:rPr>
          <w:b/>
          <w:color w:val="1A1A1A"/>
          <w:sz w:val="26"/>
        </w:rPr>
        <w:t>5. Performance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 xml:space="preserve">[ ] </w:t>
      </w:r>
      <w:r>
        <w:rPr>
          <w:rFonts w:ascii="Consolas" w:hAnsi="Consolas"/>
          <w:sz w:val="19"/>
        </w:rPr>
        <w:t>next/image</w:t>
      </w:r>
      <w:r>
        <w:rPr>
          <w:sz w:val="21"/>
        </w:rPr>
        <w:t xml:space="preserve"> em todas as imagens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 xml:space="preserve">[ ] </w:t>
      </w:r>
      <w:r>
        <w:rPr>
          <w:rFonts w:ascii="Consolas" w:hAnsi="Consolas"/>
          <w:sz w:val="19"/>
        </w:rPr>
        <w:t>priority</w:t>
      </w:r>
      <w:r>
        <w:rPr>
          <w:sz w:val="21"/>
        </w:rPr>
        <w:t xml:space="preserve"> no hero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 xml:space="preserve">[ ] </w:t>
      </w:r>
      <w:r>
        <w:rPr>
          <w:rFonts w:ascii="Consolas" w:hAnsi="Consolas"/>
          <w:sz w:val="19"/>
        </w:rPr>
        <w:t>loading="lazy"</w:t>
      </w:r>
      <w:r>
        <w:rPr>
          <w:sz w:val="21"/>
        </w:rPr>
        <w:t xml:space="preserve"> no resto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[ ] Otimizar pra LCP &lt; 1.5s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[ ] Rodar Lighthouse Mobile ≥ 95</w:t>
      </w:r>
    </w:p>
    <w:p/>
    <w:p>
      <w:pPr>
        <w:spacing w:before="240" w:after="80"/>
      </w:pPr>
      <w:r>
        <w:rPr>
          <w:b/>
          <w:color w:val="1A1A1A"/>
          <w:sz w:val="26"/>
        </w:rPr>
        <w:t>6. Variações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[ ] Implementar as 5 variações via switch de cor + headline + dor + CTA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[ ] Cor por variação: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 xml:space="preserve">v1 Laranja </w:t>
      </w:r>
      <w:r>
        <w:rPr>
          <w:rFonts w:ascii="Consolas" w:hAnsi="Consolas"/>
          <w:sz w:val="19"/>
        </w:rPr>
        <w:t>oklch(70% 0.20 50)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 xml:space="preserve">v2 Vermelho </w:t>
      </w:r>
      <w:r>
        <w:rPr>
          <w:rFonts w:ascii="Consolas" w:hAnsi="Consolas"/>
          <w:sz w:val="19"/>
        </w:rPr>
        <w:t>oklch(60% 0.22 25)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 xml:space="preserve">v3 Ciano </w:t>
      </w:r>
      <w:r>
        <w:rPr>
          <w:rFonts w:ascii="Consolas" w:hAnsi="Consolas"/>
          <w:sz w:val="19"/>
        </w:rPr>
        <w:t>oklch(70% 0.15 220)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 xml:space="preserve">v4 Amarelo </w:t>
      </w:r>
      <w:r>
        <w:rPr>
          <w:rFonts w:ascii="Consolas" w:hAnsi="Consolas"/>
          <w:sz w:val="19"/>
        </w:rPr>
        <w:t>oklch(80% 0.18 90)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 xml:space="preserve">v5 Roxo </w:t>
      </w:r>
      <w:r>
        <w:rPr>
          <w:rFonts w:ascii="Consolas" w:hAnsi="Consolas"/>
          <w:sz w:val="19"/>
        </w:rPr>
        <w:t>oklch(60% 0.20 290)</w:t>
      </w:r>
    </w:p>
    <w:p/>
    <w:p>
      <w:pPr>
        <w:spacing w:before="240" w:after="80"/>
      </w:pPr>
      <w:r>
        <w:rPr>
          <w:b/>
          <w:color w:val="1A1A1A"/>
          <w:sz w:val="26"/>
        </w:rPr>
        <w:t>7. Deploy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[ ] Variáveis de ambiente no Vercel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[ ] Domínio customizado apontado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[ ] Preview branch testado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[ ] Lighthouse rodado nas 5 variações antes do tráfego</w:t>
      </w:r>
    </w:p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💡 Dicas pra o brief funcionar melhor</w:t>
      </w:r>
    </w:p>
    <w:p/>
    <w:tbl>
      <w:tblPr>
        <w:tblStyle w:val="LightGrid-Accent2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Dica</w:t>
            </w:r>
          </w:p>
        </w:tc>
        <w:tc>
          <w:tcPr>
            <w:tcW w:type="dxa" w:w="4986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Por quê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Não corte o brief pela metade</w:t>
            </w:r>
            <w:r>
              <w:rPr>
                <w:sz w:val="19"/>
              </w:rPr>
              <w:t xml:space="preserve"> — copie tudo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O design depende dos 9 blocos completos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Sempre forneça URL real da foto do expert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Pra evitar stock photo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Especifique a cor em OKLCH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Resultado mais consistente que hex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Insista em "Tema escuro"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Default da maioria dos LLMs é claro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Repita "mobile-first"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Sem isso, vem desktop-only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Liste cada bloco numerado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Sem hierarquia clara, blocos somem</w:t>
            </w:r>
          </w:p>
        </w:tc>
      </w:tr>
    </w:tbl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🚨 O que sair do Claude Design **não vai trazer**</w:t>
      </w:r>
    </w:p>
    <w:p/>
    <w:tbl>
      <w:tblPr>
        <w:tblStyle w:val="LightGrid-Accent2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type="dxa" w:w="4986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Você adiciona aqui no Claude Code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data/variations.ts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sim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Tracking (Pixel/GTM/GA4)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sim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Open Graph image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sim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Sitemap.xml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sim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Configuração de Vercel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sim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Otimização final de LCP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sim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Switch automático de variação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sim</w:t>
            </w:r>
          </w:p>
        </w:tc>
      </w:tr>
    </w:tbl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🔄 Fluxo completo Modo B (visual)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</w:tcPr>
          <w:p>
            <w:r/>
            <w:r>
              <w:rPr>
                <w:rFonts w:ascii="Consolas" w:hAnsi="Consolas"/>
                <w:color w:val="1A1A1A"/>
                <w:sz w:val="18"/>
              </w:rPr>
              <w:t>┌─────────────────────────────────────────────────────────────┐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│ AQUI no Claude Code                                         │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│                                                             │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│ paginas-lpsg coleta variáveis                               │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│           │                                                 │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│           ▼                                                 │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│ paginas-lpsg gera BRIEF estruturado (este arquivo)          │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│           │                                                 │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│           ▼                                                 │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│ Você COPIA o brief                                          │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└──────┬──────────────────────────────────────────────────────┘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   │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   ▼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┌─────────────────────────────────────────────────────────────┐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│ NO Claude Design (claude.ai web) ou v0.dev / Lovable        │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│                                                             │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│ Você COLA o brief                                           │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│           │                                                 │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│           ▼                                                 │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│ Claude Design GERA código React + Tailwind                  │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│           │                                                 │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│           ▼                                                 │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│ Você ITERA até ficar bom                                    │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│           │                                                 │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│           ▼                                                 │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│ Você COPIA o código final                                   │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└──────┬──────────────────────────────────────────────────────┘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   │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   ▼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┌─────────────────────────────────────────────────────────────┐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│ DE VOLTA no Claude Code                                     │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│                                                             │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│ paginas-lpsg recebe código                                  │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│           │                                                 │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│           ▼                                                 │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│ Roda checklist de retorno (acima)                           │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│           │                                                 │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│           ▼                                                 │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│ Cria 5 variações, religa tracking, configura SEO            │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│           │                                                 │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│           ▼                                                 │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│ Claude Preview pra revisar                                  │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│           │                                                 │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│           ▼                                                 │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│ Vercel deploy → produção                                    │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└─────────────────────────────────────────────────────────────┘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/>
    <w:p>
      <w:pPr>
        <w:pageBreakBefore/>
        <w:spacing w:before="400" w:after="160"/>
      </w:pPr>
      <w:r>
        <w:rPr>
          <w:b/>
          <w:color w:val="FF6B00"/>
          <w:sz w:val="44"/>
        </w:rPr>
        <w:t>Exemplo preenchido — Páginas LPSG do Leo Tabari</w:t>
      </w:r>
    </w:p>
    <w:p/>
    <w:p>
      <w:pPr>
        <w:ind w:left="283"/>
      </w:pPr>
      <w:r>
        <w:rPr>
          <w:i/>
          <w:color w:val="4A4A4A"/>
          <w:sz w:val="21"/>
        </w:rPr>
        <w:t>Versão exemplo do template de páginas com dados reais do LPSG do Leo Tabari (Turbo Academy).</w:t>
      </w:r>
    </w:p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📁 Arquivos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</w:tcPr>
          <w:p>
            <w:r/>
            <w:r>
              <w:rPr>
                <w:rFonts w:ascii="Consolas" w:hAnsi="Consolas"/>
                <w:color w:val="1A1A1A"/>
                <w:sz w:val="18"/>
              </w:rPr>
              <w:t>exemplo-lpsg/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├── README.md                       ← você está aqui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└── 00-variaveis-preenchidas.md     ← todas as variáveis com dados reais + 5 variações preenchidas</w:t>
            </w:r>
          </w:p>
        </w:tc>
      </w:tr>
    </w:tbl>
    <w:p/>
    <w:p>
      <w:pPr>
        <w:ind w:left="283"/>
      </w:pPr>
      <w:r>
        <w:rPr>
          <w:i/>
          <w:color w:val="4A4A4A"/>
          <w:sz w:val="21"/>
        </w:rPr>
        <w:t>Os arquivos 01-05 do template (</w:t>
      </w:r>
      <w:r>
        <w:rPr>
          <w:rFonts w:ascii="Consolas" w:hAnsi="Consolas"/>
          <w:i/>
          <w:color w:val="4A4A4A"/>
          <w:sz w:val="19"/>
        </w:rPr>
        <w:t>01-stack-e-deploy.md</w:t>
      </w:r>
      <w:r>
        <w:rPr>
          <w:i/>
          <w:color w:val="4A4A4A"/>
          <w:sz w:val="21"/>
        </w:rPr>
        <w:t xml:space="preserve">, </w:t>
      </w:r>
      <w:r>
        <w:rPr>
          <w:rFonts w:ascii="Consolas" w:hAnsi="Consolas"/>
          <w:i/>
          <w:color w:val="4A4A4A"/>
          <w:sz w:val="19"/>
        </w:rPr>
        <w:t>02-arquitetura-projeto.md</w:t>
      </w:r>
      <w:r>
        <w:rPr>
          <w:i/>
          <w:color w:val="4A4A4A"/>
          <w:sz w:val="21"/>
        </w:rPr>
        <w:t xml:space="preserve">, etc.) </w:t>
      </w:r>
      <w:r>
        <w:rPr>
          <w:b/>
          <w:i/>
          <w:color w:val="4A4A4A"/>
          <w:sz w:val="21"/>
        </w:rPr>
        <w:t>não foram duplicados</w:t>
      </w:r>
      <w:r>
        <w:rPr>
          <w:i/>
          <w:color w:val="4A4A4A"/>
          <w:sz w:val="21"/>
        </w:rPr>
        <w:t xml:space="preserve"> — a estrutura técnica é idêntica entre projetos. Use o template + as variáveis preenchidas aqui.</w:t>
      </w:r>
    </w:p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🔑 Diferença template genérico → exemplo LPSG</w:t>
      </w:r>
    </w:p>
    <w:p/>
    <w:tbl>
      <w:tblPr>
        <w:tblStyle w:val="LightGrid-Accent2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Variável</w:t>
            </w:r>
          </w:p>
        </w:tc>
        <w:tc>
          <w:tcPr>
            <w:tcW w:type="dxa" w:w="3324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Template</w:t>
            </w:r>
          </w:p>
        </w:tc>
        <w:tc>
          <w:tcPr>
            <w:tcW w:type="dxa" w:w="3324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Exemplo LPSG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Sigla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{XYZ}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LPS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Nicho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{NICHO}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"Marketing digital · lançamento pago"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Ticket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{TICKET}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R$ 62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Domínio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{DOMINIO}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lp.leotabari.com.br (exemplo)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Avatar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{AVATAR}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"Infoprodutor 30-50, fatura R$5-50k/mês, trava na escala"</w:t>
            </w:r>
          </w:p>
        </w:tc>
      </w:tr>
    </w:tbl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🎨 Cores das 5 variações (com OKLCH)</w:t>
      </w:r>
    </w:p>
    <w:p/>
    <w:tbl>
      <w:tblPr>
        <w:tblStyle w:val="LightGrid-Accent2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Variação</w:t>
            </w:r>
          </w:p>
        </w:tc>
        <w:tc>
          <w:tcPr>
            <w:tcW w:type="dxa" w:w="2493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Cor</w:t>
            </w:r>
          </w:p>
        </w:tc>
        <w:tc>
          <w:tcPr>
            <w:tcW w:type="dxa" w:w="2493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OKLCH</w:t>
            </w:r>
          </w:p>
        </w:tc>
        <w:tc>
          <w:tcPr>
            <w:tcW w:type="dxa" w:w="2493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Hex</w:t>
            </w:r>
          </w:p>
        </w:tc>
      </w:tr>
      <w:tr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v1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🟠 Laranja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oklch(70% 0.20 50)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#FF6B00</w:t>
            </w:r>
          </w:p>
        </w:tc>
      </w:tr>
      <w:tr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v2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🔴 Vermelho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oklch(60% 0.22 25)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#E53935</w:t>
            </w:r>
          </w:p>
        </w:tc>
      </w:tr>
      <w:tr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v3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🔵 Ciano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oklch(70% 0.15 220)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#00B4D8</w:t>
            </w:r>
          </w:p>
        </w:tc>
      </w:tr>
      <w:tr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v4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🟡 Amarelo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oklch(80% 0.18 90)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#FFB300</w:t>
            </w:r>
          </w:p>
        </w:tc>
      </w:tr>
      <w:tr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v5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🟣 Roxo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oklch(60% 0.20 290)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#7C3AED</w:t>
            </w:r>
          </w:p>
        </w:tc>
      </w:tr>
    </w:tbl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📊 Headlines reais por variação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</w:tcPr>
          <w:p>
            <w:r/>
            <w:r>
              <w:rPr>
                <w:rFonts w:ascii="Consolas" w:hAnsi="Consolas"/>
                <w:color w:val="1A1A1A"/>
                <w:sz w:val="18"/>
              </w:rPr>
              <w:t>v1 (Polêmica)        Por que CPL gratuito está te falindo (e ninguém te conta)?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v2 (Números)         5.165 leads pagaram pelo meu tráfego mês passado. Zero CPL queimado.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v3 (Contra-intuitiva) Todo mundo fala que lançamento gratuito escala. Tá errado.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v4 (Antes/depois)    De R$ 8k pra R$ 1.5M/mês — sem aumentar a equipe.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v5 (Confissão)       Quase fechei minha empresa por causa disso. Hoje uso a favor.</w:t>
            </w:r>
          </w:p>
        </w:tc>
      </w:tr>
    </w:tbl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🚀 Como usar</w:t>
      </w:r>
    </w:p>
    <w:p/>
    <w:p>
      <w:pPr>
        <w:ind w:left="454" w:hanging="227"/>
      </w:pPr>
      <w:r>
        <w:rPr>
          <w:b/>
          <w:sz w:val="21"/>
        </w:rPr>
        <w:t xml:space="preserve">1. </w:t>
      </w:r>
      <w:r>
        <w:rPr>
          <w:b/>
          <w:sz w:val="21"/>
        </w:rPr>
        <w:t>Abra o template em `../template/`</w:t>
      </w:r>
    </w:p>
    <w:p>
      <w:pPr>
        <w:ind w:left="454" w:hanging="227"/>
      </w:pPr>
      <w:r>
        <w:rPr>
          <w:b/>
          <w:sz w:val="21"/>
        </w:rPr>
        <w:t xml:space="preserve">2. </w:t>
      </w:r>
      <w:r>
        <w:rPr>
          <w:b/>
          <w:sz w:val="21"/>
        </w:rPr>
        <w:t>Use `00-variaveis-preenchidas.md` deste exemplo como referência</w:t>
      </w:r>
      <w:r>
        <w:rPr>
          <w:sz w:val="21"/>
        </w:rPr>
        <w:t xml:space="preserve"> ao preencher suas próprias variáveis</w:t>
      </w:r>
    </w:p>
    <w:p>
      <w:pPr>
        <w:ind w:left="454" w:hanging="227"/>
      </w:pPr>
      <w:r>
        <w:rPr>
          <w:b/>
          <w:sz w:val="21"/>
        </w:rPr>
        <w:t xml:space="preserve">3. </w:t>
      </w:r>
      <w:r>
        <w:rPr>
          <w:b/>
          <w:sz w:val="21"/>
        </w:rPr>
        <w:t>Adapte ao seu nicho</w:t>
      </w:r>
      <w:r>
        <w:rPr>
          <w:sz w:val="21"/>
        </w:rPr>
        <w:t xml:space="preserve"> — a estrutura é a mesma, os dados mudam</w:t>
      </w:r>
    </w:p>
    <w:p>
      <w:pPr>
        <w:ind w:left="454" w:hanging="227"/>
      </w:pPr>
      <w:r>
        <w:rPr>
          <w:b/>
          <w:sz w:val="21"/>
        </w:rPr>
        <w:t xml:space="preserve">4. </w:t>
      </w:r>
      <w:r>
        <w:rPr>
          <w:b/>
          <w:sz w:val="21"/>
        </w:rPr>
        <w:t>Compare suas métricas</w:t>
      </w:r>
      <w:r>
        <w:rPr>
          <w:sz w:val="21"/>
        </w:rPr>
        <w:t xml:space="preserve"> com os benchmarks do LPSG real</w:t>
      </w:r>
    </w:p>
    <w:p/>
    <w:p>
      <w:pPr>
        <w:pBdr>
          <w:bottom w:val="single" w:sz="6" w:color="CCCCCC"/>
        </w:pBdr>
      </w:pPr>
    </w:p>
    <w:p>
      <w:r>
        <w:rPr>
          <w:b/>
          <w:sz w:val="21"/>
        </w:rPr>
        <w:t>Fonte:</w:t>
      </w:r>
      <w:r>
        <w:rPr>
          <w:sz w:val="21"/>
        </w:rPr>
        <w:t xml:space="preserve"> método LPSG do Leo Tabari (Turbo Academy). Padrão de variações validado em 3 páginas em produção.</w:t>
      </w:r>
    </w:p>
    <w:p>
      <w:pPr>
        <w:pageBreakBefore/>
        <w:spacing w:before="400" w:after="160"/>
      </w:pPr>
      <w:r>
        <w:rPr>
          <w:b/>
          <w:color w:val="FF6B00"/>
          <w:sz w:val="44"/>
        </w:rPr>
        <w:t>00 · Variáveis preenchidas — Páginas LPSG Leo Tabari</w:t>
      </w:r>
    </w:p>
    <w:p/>
    <w:p>
      <w:pPr>
        <w:ind w:left="283"/>
      </w:pPr>
      <w:r>
        <w:rPr>
          <w:i/>
          <w:color w:val="4A4A4A"/>
          <w:sz w:val="21"/>
        </w:rPr>
        <w:t>Versão preenchida com dados reais do LPSG do Leo Tabari / Turbo Academy. Use como referência pra preencher seu próprio template.</w:t>
      </w:r>
    </w:p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🎭 Projeto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</w:tcPr>
          <w:p>
            <w:r/>
            <w:r>
              <w:rPr>
                <w:rFonts w:ascii="Consolas" w:hAnsi="Consolas"/>
                <w:color w:val="1A1A1A"/>
                <w:sz w:val="18"/>
              </w:rPr>
              <w:t>NOME_ESPECIALISTA:        "Leo Tabari"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NICHO:                    "Marketing digital"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SUB_NICHO:                "Lançamento pago para infoprodutores"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NOME_EVENTO:              "Desafio LPSG"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SIGLA_EVENTO:             "LPS"                           # 3 letras MAIÚSCULAS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AVATAR:                   "Infoprodutor 30-50 que já fatura R$5-50k/mês com lançamento gratuito ou perpétuo, mas trava na escala e queima dinheiro em CPL."</w:t>
            </w:r>
          </w:p>
        </w:tc>
      </w:tr>
    </w:tbl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📅 Datas e horários do evento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</w:tcPr>
          <w:p>
            <w:r/>
            <w:r>
              <w:rPr>
                <w:rFonts w:ascii="Consolas" w:hAnsi="Consolas"/>
                <w:color w:val="1A1A1A"/>
                <w:sz w:val="18"/>
              </w:rPr>
              <w:t>DATA_INICIO:              "12/05"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DATA_FIM:                 "18/05"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HORARIO_AULAS:            "7h da manhã"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HORARIO_PITCH:            "20h (domingo)"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TEXTO_DATA_HERO:          "De 12/05 a 18/05 · Sempre às 7h da manhã"</w:t>
            </w:r>
          </w:p>
        </w:tc>
      </w:tr>
    </w:tbl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💰 Oferta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</w:tcPr>
          <w:p>
            <w:r/>
            <w:r>
              <w:rPr>
                <w:rFonts w:ascii="Consolas" w:hAnsi="Consolas"/>
                <w:color w:val="1A1A1A"/>
                <w:sz w:val="18"/>
              </w:rPr>
              <w:t>TICKET_INGRESSO:          "R$ 62"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TEXTO_GARANTIA_HERO:      "Garantia Incondicional: Assista! Se não gostar devolvo seu dinheiro ao final do evento."</w:t>
            </w:r>
          </w:p>
        </w:tc>
      </w:tr>
    </w:tbl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🚀 Stack e deploy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</w:tcPr>
          <w:p>
            <w:r/>
            <w:r>
              <w:rPr>
                <w:rFonts w:ascii="Consolas" w:hAnsi="Consolas"/>
                <w:color w:val="1A1A1A"/>
                <w:sz w:val="18"/>
              </w:rPr>
              <w:t>FRAMEWORK:                "Next.js 14 (App Router)"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LINGUAGEM:                "TypeScript"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CSS:                      "Tailwind CSS 4"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FONTES:                   "Inter (Google Fonts) + Manrope"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HOSPEDAGEM:               "Vercel"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NODE_VERSION:             "20.x"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PACKAGE_MANAGER:          "pnpm"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DOMINIO:                  "lp.leotabari.com.br"           # exemplo</w:t>
            </w:r>
          </w:p>
        </w:tc>
      </w:tr>
    </w:tbl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📐 Matriz das 5 variações (LPSG)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</w:tcPr>
          <w:p>
            <w:r/>
            <w:r>
              <w:rPr>
                <w:rFonts w:ascii="Consolas" w:hAnsi="Consolas"/>
                <w:color w:val="1A1A1A"/>
                <w:sz w:val="18"/>
              </w:rPr>
              <w:t>QUANTIDADE_VARIACOES:     "5 (mínimo)"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ROTAS: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- "lp.leotabari.com.br/v1"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- "lp.leotabari.com.br/v2"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- "lp.leotabari.com.br/v3"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- "lp.leotabari.com.br/v4"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- "lp.leotabari.com.br/v5"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VARIACOES: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v1: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HEADLINE_TIPO:        "Pergunta polêmica"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HEADLINE:             "Por que CPL gratuito está te falindo (e ninguém te conta)?"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SUBHEAD:              "O lançamento pago semanal gravado é a evolução natural do mercado. Vou te mostrar como aplicar no seu negócio."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DOR:                  "Lista R$ perdidos"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COR_DESTAQUE:         "Laranja (#FF6B00)"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COR_OKLCH:            "oklch(70% 0.20 50)"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CTA_PRIMARIO:         "QUERO ME INSCREVER POR R$ 62"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TOPBAR:               "🔥 VAGAS SE ESGOTANDO"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v2: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HEADLINE_TIPO:        "Prova em números"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HEADLINE:             "5.165 leads pagaram pelo meu tráfego mês passado. Zero CPL queimado."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SUBHEAD:              "Como faço mais de R$1 milhão todos os meses com lançamento pago — e como você pode replicar."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DOR:                  "Lista R$ perdidos"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COR_DESTAQUE:         "Vermelho (#E53935)"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COR_OKLCH:            "oklch(60% 0.22 25)"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CTA_PRIMARIO:         "QUERO FATURAR R$ 100K POR MÊS"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TOPBAR:               "🔥 71% PREENCHIDO"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v3: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HEADLINE_TIPO:        "Declaração contra-intuitiva"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HEADLINE:             "Todo mundo fala que lançamento gratuito escala. Tá errado."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SUBHEAD:              "Existe um modelo que paga o próprio tráfego e gera margem maior. Vou te mostrar em 7 dias."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DOR:                  "6 cards de afirmações"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COR_DESTAQUE:         "Ciano (#00B4D8)"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COR_OKLCH:            "oklch(70% 0.15 220)"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CTA_PRIMARIO:         "GARANTIR MINHA VAGA AGORA"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TOPBAR:               "🔥 ÚLTIMOS DIAS"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v4: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HEADLINE_TIPO:        "Antes vs depois"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HEADLINE:             "De R$ 8k pra R$ 1.5M/mês — sem aumentar a equipe."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SUBHEAD:              "O passo-a-passo que aplicamos com 10 especialistas. Você pode replicar no seu nicho."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DOR:                  "6 cards de afirmações"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COR_DESTAQUE:         "Amarelo (#FFB300)"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COR_OKLCH:            "oklch(80% 0.18 90)"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CTA_PRIMARIO:         "QUERO TER A LIBERDADE FINANCEIRA"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TOPBAR:               "🔥 INSCRIÇÕES ABERTAS"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v5: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HEADLINE_TIPO:        "Confissão"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HEADLINE:             "Quase fechei minha empresa por causa disso. Hoje uso a favor."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SUBHEAD:              "A virada que tirou minha empresa do prejuízo e levou pra R$1M/mês — e como você evita o mesmo erro."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DOR:                  "Lista R$ perdidos"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COR_DESTAQUE:         "Roxo (#7C3AED)"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COR_OKLCH:            "oklch(60% 0.20 290)"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CTA_PRIMARIO:         "BORA TRANSFORMAR ISSO"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TOPBAR:               "🔥 TURMA NOVA"</w:t>
            </w:r>
          </w:p>
        </w:tc>
      </w:tr>
    </w:tbl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📊 Métricas-alvo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</w:tcPr>
          <w:p>
            <w:r/>
            <w:r>
              <w:rPr>
                <w:rFonts w:ascii="Consolas" w:hAnsi="Consolas"/>
                <w:color w:val="1A1A1A"/>
                <w:sz w:val="18"/>
              </w:rPr>
              <w:t>CONVERSAO_PAGINA_MIN:     "≥ 5%"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CONVERSAO_PAGINA_IDEAL:   "≥ 7%"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LCP_MAX:                  "&lt; 1.5s"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INP_MAX:                  "&lt; 200ms"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CLS_MAX:                  "&lt; 0.05"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PESO_TOTAL_MAX:           "&lt; 1 MB (mobile)"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PESO_HERO_IMG_MAX:        "&lt; 150 KB (WebP/AVIF)"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LIGHTHOUSE_MIN:           "≥ 95 (mobile)"</w:t>
            </w:r>
          </w:p>
        </w:tc>
      </w:tr>
    </w:tbl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🔗 Tracking real do projeto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</w:tcPr>
          <w:p>
            <w:r/>
            <w:r>
              <w:rPr>
                <w:rFonts w:ascii="Consolas" w:hAnsi="Consolas"/>
                <w:color w:val="1A1A1A"/>
                <w:sz w:val="18"/>
              </w:rPr>
              <w:t>META_PIXEL_ID:            "{a definir antes do go-live}"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META_CAPI_TOKEN:          "{em variável de ambiente — secret}"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GOOGLE_TAG_MANAGER:       "GTM-XXXXXXX"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GOOGLE_ANALYTICS:         "G-XXXXXXXXXX"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EVENTOS_PADRAO:           "PageView · ViewContent · InitiateCheckout · Purchase"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UTMS_PROPAGADAS:          "utm_source · utm_medium · utm_campaign · utm_content · xcod"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CHECKOUT_URL:             "https://pay.hotmart.com/{...}"</w:t>
            </w:r>
          </w:p>
        </w:tc>
      </w:tr>
    </w:tbl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📋 Banco de dores (LPSG)</w:t>
      </w:r>
    </w:p>
    <w:p/>
    <w:p>
      <w:pPr>
        <w:spacing w:before="240" w:after="80"/>
      </w:pPr>
      <w:r>
        <w:rPr>
          <w:b/>
          <w:color w:val="1A1A1A"/>
          <w:sz w:val="26"/>
        </w:rPr>
        <w:t>Lista R$ perdidos (v1, v2, v5)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</w:tcPr>
          <w:p>
            <w:r/>
            <w:r>
              <w:rPr>
                <w:rFonts w:ascii="Consolas" w:hAnsi="Consolas"/>
                <w:color w:val="1A1A1A"/>
                <w:sz w:val="18"/>
              </w:rPr>
              <w:t>VOCÊ NÃO TEM IDEIA DO PESADELO!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❌ Lançamento gratuito sem captação paga       → R$ 30.000 / mês em CPL queimado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❌ Pago mensal com mesmo trabalho do gratuito  → R$ 50.000 / lançamento de prejuízo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❌ Sem otimização semanal por métrica          → R$ 25.000 / mês em criativo ruim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❌ Página convertendo abaixo de 3%             → R$ 18.000 / mês em escala perdida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─────────────────────────────────────────────────────────────────────────────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TOTAL                                           + R$ 123.000 / mês</w:t>
            </w:r>
          </w:p>
        </w:tc>
      </w:tr>
    </w:tbl>
    <w:p/>
    <w:p>
      <w:pPr>
        <w:spacing w:before="240" w:after="80"/>
      </w:pPr>
      <w:r>
        <w:rPr>
          <w:b/>
          <w:color w:val="1A1A1A"/>
          <w:sz w:val="26"/>
        </w:rPr>
        <w:t>6 cards de afirmações (v3, v4)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</w:tcPr>
          <w:p>
            <w:r/>
            <w:r>
              <w:rPr>
                <w:rFonts w:ascii="Consolas" w:hAnsi="Consolas"/>
                <w:color w:val="1A1A1A"/>
                <w:sz w:val="18"/>
              </w:rPr>
              <w:t>Infoprodutor, alguma das afirmações abaixo te incomoda?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┌──────────────────┐  ┌──────────────────┐  ┌──────────────────┐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│ Faturamento      │  │ Dependência do   │  │ Equipe inflada   │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│ estagnado        │  │ Expert 24/7      │  │ pra escalar      │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└──────────────────┘  └──────────────────┘  └──────────────────┘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┌──────────────────┐  ┌──────────────────┐  ┌──────────────────┐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│ ROAS travado     │  │ Mensageria sem   │  │ Conversão de     │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│ em 1.5           │  │ mensageria       │  │ produto &lt; 5%     │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└──────────────────┘  └──────────────────┘  └──────────────────┘</w:t>
            </w:r>
          </w:p>
        </w:tc>
      </w:tr>
    </w:tbl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🏆 Banco de promessas (todas as variações)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</w:tcPr>
          <w:p>
            <w:r/>
            <w:r>
              <w:rPr>
                <w:rFonts w:ascii="Consolas" w:hAnsi="Consolas"/>
                <w:color w:val="1A1A1A"/>
                <w:sz w:val="18"/>
              </w:rPr>
              <w:t>O QUE MUDA QUANDO VOCÊ DOMINA O LPSG: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✓ Tráfego pago com ROAS ≥ 1.0 (lead paga seu tráfego)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✓ Evento que converte 7-10% sem depender do expert 24/7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✓ Equipe enxuta de 4 pessoas tocando 10 lançamentos/semana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✓ Otimização semanal por métrica (não tentativa-e-erro)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✓ Estrutura replicável em qualquer nicho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✓ Sem reinventar a roda toda mês</w:t>
            </w:r>
          </w:p>
        </w:tc>
      </w:tr>
    </w:tbl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🎓 As 6 aulas (lessons)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</w:tcPr>
          <w:p>
            <w:r/>
            <w:r>
              <w:rPr>
                <w:rFonts w:ascii="Consolas" w:hAnsi="Consolas"/>
                <w:color w:val="1A1A1A"/>
                <w:sz w:val="18"/>
              </w:rPr>
              <w:t>LESSONS: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- n: 1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titulo: "Aula 1 - O Lançamento Pago que é capaz de faturar mais de 1 milhão de reais todos os meses"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desc: "Os fundamentos do método - é possível, é pra mim"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- n: 2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titulo: "Aula 2 - Criando seu evento LPSG com o Claude Code"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desc: "Construção prática do seu primeiro lançamento"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- n: 3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titulo: "Aula 3 - Automatizando tudo para rodar com equipe enxuta"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desc: "Marco de Resultado 1 - se parar aqui, já valeu"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- n: 4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titulo: "Aula 4 - Onde e Quando Otimizar o Funil e como acelerar 5x"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desc: "Pré-pitch + abertura da ficha de interesse"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- n: 5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titulo: "Aula 5 - Como Criar Campanhas de Tráfego que Convertem (sem gestor)"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desc: "Marco de Resultado 2 - kit completo nas mãos"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- n: 6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titulo: "Aula 6 - CHECKLIST COMPLETO e Super Bônus para o Acelerador Turbo"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desc: "Pitch + bônus tsunami + abertura do carrinho"</w:t>
            </w:r>
          </w:p>
        </w:tc>
      </w:tr>
    </w:tbl>
    <w:p/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