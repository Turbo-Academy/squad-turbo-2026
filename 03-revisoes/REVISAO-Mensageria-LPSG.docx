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0A0A"/>
          <w:sz w:val="56"/>
        </w:rPr>
        <w:t>REVISÃO · Mensageria</w:t>
      </w:r>
    </w:p>
    <w:p>
      <w:r>
        <w:rPr>
          <w:color w:val="6B6B6B"/>
          <w:sz w:val="28"/>
        </w:rPr>
        <w:t>LPSG 4.0 — Lançamento Pago Semanal Gravado</w:t>
      </w:r>
    </w:p>
    <w:p>
      <w:pPr>
        <w:pBdr>
          <w:bottom w:val="single" w:sz="6" w:space="1" w:color="CCCCC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b/>
              </w:rPr>
              <w:t>Projeto</w:t>
            </w:r>
          </w:p>
        </w:tc>
        <w:tc>
          <w:tcPr>
            <w:tcW w:type="dxa" w:w="6480"/>
          </w:tcPr>
          <w:p>
            <w:r/>
            <w:r>
              <w:t>Squad Turbo · Leo Tabari · Turbo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6480"/>
          </w:tcPr>
          <w:p>
            <w:r/>
            <w:r>
              <w:t>27/04/2026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6480"/>
          </w:tcPr>
          <w:p>
            <w:r/>
            <w: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6480"/>
          </w:tcPr>
          <w:p>
            <w:r/>
            <w:r>
              <w:t>Para revisão e aprovação</w:t>
            </w:r>
          </w:p>
        </w:tc>
      </w:tr>
    </w:tbl>
    <w:p/>
    <w:p>
      <w:pPr>
        <w:pStyle w:val="Heading2"/>
      </w:pPr>
      <w:r>
        <w:t>Sumário</w:t>
      </w:r>
    </w:p>
    <w:p>
      <w:pPr>
        <w:pStyle w:val="ListBullet"/>
      </w:pPr>
      <w:r>
        <w:t>mensageria-template.md</w:t>
      </w:r>
    </w:p>
    <w:p>
      <w:pPr>
        <w:pStyle w:val="ListBullet"/>
      </w:pPr>
      <w:r>
        <w:t>whatsapp-templates-meta.md</w:t>
      </w:r>
    </w:p>
    <w:p/>
    <w:p>
      <w:r>
        <w:br w:type="page"/>
      </w:r>
    </w:p>
    <w:p>
      <w:pPr>
        <w:pStyle w:val="Heading1"/>
      </w:pPr>
      <w:r>
        <w:t>📄 mensageria-template.md</w:t>
      </w:r>
    </w:p>
    <w:p>
      <w:pPr>
        <w:pStyle w:val="Heading2"/>
      </w:pPr>
      <w:r>
        <w:t>Mensageria — Template reutilizável para lançamento pago semanal</w:t>
      </w:r>
    </w:p>
    <w:p>
      <w:pPr>
        <w:ind w:left="432"/>
      </w:pPr>
      <w:r>
        <w:rPr>
          <w:i/>
          <w:color w:val="6B6B6B"/>
        </w:rPr>
        <w:t>Template genérico. Substitua as variáveis entre chaves `{ }` pelo contexto do projeto. A estrutura segue o padrão do LPSG (5+1 aulas) e serve pra qualquer nicho.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📋 Variáveis do template</w:t>
      </w:r>
    </w:p>
    <w:p>
      <w:r>
        <w:t>Antes de começar, preencha essa lista — todas as mensagens puxam daqui: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PROJETO:</w:t>
        <w:br/>
        <w:t xml:space="preserve">  nome_especialista: "{NOME_ESPECIALISTA}"        # Ex: Léo Tabari</w:t>
        <w:br/>
        <w:t xml:space="preserve">  tratamento_plural: "{TRATAMENTO_PLURAL}"         # Ex: tubos, guerreiros, trader</w:t>
        <w:br/>
        <w:t xml:space="preserve">  nome_evento: "{NOME_EVENTO}"                     # Ex: Desafio LPSG</w:t>
        <w:br/>
        <w:t xml:space="preserve">  nicho: "{NICHO}"                                 # Ex: lançamento pago</w:t>
        <w:br/>
        <w:t xml:space="preserve">  promessa_principal: "{PROMESSA_PRINCIPAL}"       # Ex: construir seu lançamento em 7 dias</w:t>
        <w:br/>
        <w:br/>
        <w:t>DATAS:</w:t>
        <w:br/>
        <w:t xml:space="preserve">  dia_aula_1: "{DIA_AULA_1}"                       # Ex: segunda, 12/05</w:t>
        <w:br/>
        <w:t xml:space="preserve">  horario_aulas: "{HORARIO_AULAS}"                 # Ex: 7h da manhã</w:t>
        <w:br/>
        <w:t xml:space="preserve">  horario_pitch: "{HORARIO_PITCH}"                 # Ex: 20h</w:t>
        <w:br/>
        <w:br/>
        <w:t>AULAS:</w:t>
        <w:br/>
        <w:t xml:space="preserve">  tema_aula_1: "{TEMA_AULA_1}"                     # Fundamentos</w:t>
        <w:br/>
        <w:t xml:space="preserve">  tema_aula_2: "{TEMA_AULA_2}"</w:t>
        <w:br/>
        <w:t xml:space="preserve">  tema_aula_3: "{TEMA_AULA_3}"</w:t>
        <w:br/>
        <w:t xml:space="preserve">  tema_aula_4: "{TEMA_AULA_4}"</w:t>
        <w:br/>
        <w:t xml:space="preserve">  tema_aula_5: "{TEMA_AULA_5}"</w:t>
        <w:br/>
        <w:br/>
        <w:t>EMOJI_REAÇÃO: "{EMOJI}"                            # Ex: 🚀 (identidade do evento)</w:t>
        <w:br/>
        <w:br/>
        <w:t>LINKS:</w:t>
        <w:br/>
        <w:t xml:space="preserve">  youtube_aulas: "{LINK_YOUTUBE}"</w:t>
        <w:br/>
        <w:t xml:space="preserve">  playlist: "{LINK_PLAYLIST}"</w:t>
        <w:br/>
        <w:t xml:space="preserve">  ficha_inscricao: "{LINK_FICHA_INSCRICAO}"</w:t>
        <w:br/>
        <w:t xml:space="preserve">  grupo_whatsapp: "{LINK_GRUPO}"</w:t>
        <w:br/>
        <w:t xml:space="preserve">  ficha_interesse: "{LINK_FICHA_INTERESSE}"</w:t>
        <w:br/>
        <w:t xml:space="preserve">  checkout: "{LINK_CHECKOUT}"</w:t>
        <w:br/>
        <w:t xml:space="preserve">  tiradúvidas_sabado: "{LINK_TIRADUVIDAS}"</w:t>
        <w:br/>
        <w:br/>
        <w:t>PREÇOS:</w:t>
        <w:br/>
        <w:t xml:space="preserve">  valor_base: "{VALOR_BASE}"                       # Ex: R$17.500</w:t>
        <w:br/>
        <w:t xml:space="preserve">  valor_final: "{VALOR_FINAL}"                     # Ex: R$25.000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1 — Onboarding (logo após a compra)</w:t>
      </w:r>
    </w:p>
    <w:p>
      <w:pPr>
        <w:pStyle w:val="Heading4"/>
      </w:pPr>
      <w:r>
        <w:t>🟢 Msg 1 — Confirmação de e-mail</w:t>
      </w:r>
    </w:p>
    <w:p>
      <w:pPr>
        <w:ind w:left="432"/>
      </w:pPr>
      <w:r>
        <w:rPr>
          <w:i/>
          <w:color w:val="6B6B6B"/>
        </w:rPr>
        <w:t>Oi! Aqui é o **{NOME_ESPECIALISTA}** 👋  Acabou de chegar sua compra do **{NOME_EVENTO}**. Já te coloquei na nossa lista.  Antes de continuar, me confirma uma coisa rapidinho: você comprou com o e-mail **{{email}}**, tá certo?  [ ✅ Sim, é esse ]   [ ❌ Não, é outro ]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🟢 Msg 2 — Boas-vindas + cronograma</w:t>
      </w:r>
    </w:p>
    <w:p>
      <w:pPr>
        <w:ind w:left="432"/>
      </w:pPr>
      <w:r>
        <w:rPr>
          <w:i/>
          <w:color w:val="6B6B6B"/>
        </w:rPr>
        <w:t>Perfeito. Então bora alinhar tudo.  O evento começa **{DIA_AULA_1}, às {HORARIO_AULAS}** (sim, cedo — mas é importante começar logo cedo pra você render o dia inteiro depois).  📅 **Seg a Sex** → {HORARIO_AULAS} 🎯 **Domingo** → {HORARIO_PITCH} (aula do pitch)  Agora eu preciso que você faça **3 coisas rápidas** pra garantir que nada se perca no caminho. Vou te mandar uma de cada vez.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Msg 3 — Passo 1: Ficha de inscrição </w:t>
      </w:r>
      <w:r>
        <w:rPr>
          <w:i/>
        </w:rPr>
        <w:t>(30s depois)</w:t>
      </w:r>
    </w:p>
    <w:p>
      <w:pPr>
        <w:ind w:left="432"/>
      </w:pPr>
      <w:r>
        <w:rPr>
          <w:i/>
          <w:color w:val="6B6B6B"/>
        </w:rPr>
        <w:t>**1️⃣ Primeiro passo: sua ficha de inscrição**  👉 {LINK_FICHA_INSCRICAO}  São 2 minutinhos. É por ela que eu sei quem você é e te mando as coisas certas na hora certa. Sem ficha, nada anda.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Msg 4 — Passo 2: Grupo </w:t>
      </w:r>
      <w:r>
        <w:rPr>
          <w:i/>
        </w:rPr>
        <w:t>(2-3 min depois)</w:t>
      </w:r>
    </w:p>
    <w:p>
      <w:pPr>
        <w:ind w:left="432"/>
      </w:pPr>
      <w:r>
        <w:rPr>
          <w:i/>
          <w:color w:val="6B6B6B"/>
        </w:rPr>
        <w:t>**2️⃣ Segundo passo: entra no grupo do WhatsApp**  👉 {LINK_GRUPO}  Esse grupo é o **backup oficial** do evento. Se o WhatsApp resolver bloquear meu número aqui (acontece), eu mando tudo lá. Você não pode ficar de fora.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Msg 5 — Passo 3: Pacto do "OK" </w:t>
      </w:r>
      <w:r>
        <w:rPr>
          <w:i/>
        </w:rPr>
        <w:t>(2-3 min depois)</w:t>
      </w:r>
    </w:p>
    <w:p>
      <w:pPr>
        <w:ind w:left="432"/>
      </w:pPr>
      <w:r>
        <w:rPr>
          <w:i/>
          <w:color w:val="6B6B6B"/>
        </w:rPr>
        <w:t>**3️⃣ Terceiro passo — combinado importante**  Toda vez que eu te mandar mensagem aqui, me responde só com um **"OK"**.  Parece bobagem, mas é assim que o WhatsApp entende que você quer receber e não me bloqueia. Sem isso, metade das pessoas perde metade das aulas.  E se a qualquer momento você quiser parar de receber, manda **"SAIR"** que eu paro na mesma hora. Sem drama.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🟢 Msg 6 — Fechamento do onboard</w:t>
      </w:r>
    </w:p>
    <w:p>
      <w:pPr>
        <w:ind w:left="432"/>
      </w:pPr>
      <w:r>
        <w:rPr>
          <w:i/>
          <w:color w:val="6B6B6B"/>
        </w:rPr>
        <w:t>Prontinho ✅  Qualquer dúvida até {DIA_AULA_1}, é só me chamar aqui. Domingo à noite eu te mando um áudio com o último lembrete antes da gente começar.  Tamo junto. {EMOJI}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2 — Véspera do evento</w:t>
      </w:r>
    </w:p>
    <w:p>
      <w:pPr>
        <w:pStyle w:val="Heading4"/>
      </w:pPr>
      <w:r>
        <w:t xml:space="preserve">🟡 Msg 7 — Áudio da véspera </w:t>
      </w:r>
      <w:r>
        <w:rPr>
          <w:i/>
        </w:rPr>
        <w:t>(Domingo, 19h — áudio de ~1:30min)</w:t>
      </w:r>
    </w:p>
    <w:p>
      <w:r>
        <w:rPr>
          <w:b/>
        </w:rPr>
        <w:t>Roteiro com lacunas:</w:t>
      </w:r>
    </w:p>
    <w:p>
      <w:pPr>
        <w:ind w:left="432"/>
      </w:pPr>
      <w:r>
        <w:rPr>
          <w:i/>
          <w:color w:val="6B6B6B"/>
        </w:rPr>
        <w:t>"Opa, **{TRATAMENTO_PLURAL}**. **{NOME_ESPECIALISTA}** aqui.  Gravei esse áudio rapidinho só pra te lembrar: **amanhã a gente começa**. **{DIA_AULA_1}**, **{HORARIO_AULAS}**, Aula 1 do **{NOME_EVENTO}**, ao vivo.  E eu quero muito que você esteja com a gente **ao vivo**. Por quê? Porque amanhã eu vou te entregar **{FUNDAMENTO_CENTRAL_DO_EVENTO}** *(ex: o conceito que sustenta tudo / o fundamento do método / a base da estratégia)*. Sem isso, tudo que a gente vê nos outros dias vira peça solta — você não consegue adaptar pro seu **{CONTEXTO_DO_AVATAR}** *(ex: negócio / operação / trader / clínica)*.  Na Aula 1 a gente vai passar por: - **{PONTO_1_DA_AULA_1}** - **{PONTO_2_DA_AULA_1}** - **{PONTO_3_DA_AULA_1}**  Se você ficar até o final, sai de lá com **{ENTREGA_CONCRETA_DA_AULA_1}** *(ex: clareza sobre qual modelo usar / uma decisão que você vinha adiando / o primeiro passo pronto pra executar)*.  Então faz o seguinte: hoje você dorme cedo, deixa o celular carregando perto da cama, liga o despertador pra **{HORARIO_DESPERTADOR}** *(ex: 6h30)* e me encontra aqui amanhã.  O link eu mando 10 minutos antes, tá? Fica tranquilo, você não vai perder.  Ah, e se você escutou esse áudio até aqui, me manda um **{EMOJI}** pra eu saber que tá junto. Assim eu vejo quem é que tá comprometido de verdade — porque **{TRATAMENTO_PLURAL}** comprometido é **{TRATAMENTO_PLURAL}** que chega lá.  Até amanhã. Bom descanso."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3 — Durante o evento (Seg a Sex)</w:t>
      </w:r>
    </w:p>
    <w:p>
      <w:pPr>
        <w:pStyle w:val="Heading4"/>
      </w:pPr>
      <w:r>
        <w:t xml:space="preserve">🟡 Msg A diária — "Tá chegando" </w:t>
      </w:r>
      <w:r>
        <w:rPr>
          <w:i/>
        </w:rPr>
        <w:t>(10 min antes da aula)</w:t>
      </w:r>
    </w:p>
    <w:p>
      <w:r>
        <w:rPr>
          <w:b/>
        </w:rPr>
        <w:t>Template:</w:t>
      </w:r>
    </w:p>
    <w:p>
      <w:pPr>
        <w:ind w:left="432"/>
      </w:pPr>
      <w:r>
        <w:rPr>
          <w:i/>
          <w:color w:val="6B6B6B"/>
        </w:rPr>
        <w:t>Bom dia! ☕  Em **10 minutos** a gente começa a **Aula {N}: {TEMA_AULA_N}**.  👉 {LINK_YOUTUBE}  **{TEASER_DO_DIA}**</w:t>
      </w:r>
    </w:p>
    <w:p>
      <w:r>
        <w:rPr>
          <w:b/>
        </w:rPr>
        <w:t>Banco de teasers com lacunas</w:t>
      </w:r>
      <w:r>
        <w:t xml:space="preserve"> </w:t>
      </w:r>
      <w:r>
        <w:rPr>
          <w:i/>
        </w:rPr>
        <w:t>(um por dia — escolha ou adapte)</w:t>
      </w:r>
      <w:r>
        <w:t>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SEG (Aula 1):  "Hoje é o dia dos fundamentos. Sem isso, nada depois faz sentido."</w:t>
        <w:br/>
        <w:t>TER (Aula 2):  "Hoje a gente mete a mão na massa com {FERRAMENTA_OU_MÉTODO_CHAVE}."</w:t>
        <w:br/>
        <w:t>QUA (Aula 3):  "Hoje eu te mostro como {PROMESSA_DO_DIA_3}."</w:t>
        <w:br/>
        <w:t>QUI (Aula 4):  "Hoje é a aula que muda o jogo — {TEMA_CENTRAL_DA_AULA_4}."</w:t>
        <w:br/>
        <w:t>SEX (Aula 5):  "Hoje é {TEMA_DA_AULA_5}. A aula que fecha o ciclo."</w:t>
      </w:r>
    </w:p>
    <w:p>
      <w:r>
        <w:rPr>
          <w:b/>
        </w:rPr>
        <w:t>Exemplos de teaser curto (padrão de construção):</w:t>
      </w:r>
    </w:p>
    <w:p>
      <w:pPr>
        <w:pStyle w:val="ListBullet"/>
      </w:pPr>
      <w:r>
        <w:rPr>
          <w:i/>
        </w:rPr>
        <w:t xml:space="preserve">"Hoje tem </w:t>
      </w:r>
      <w:r>
        <w:rPr>
          <w:i/>
        </w:rPr>
        <w:t>{O_QUE_VAI_FAZER}</w:t>
      </w:r>
      <w:r>
        <w:rPr>
          <w:i/>
        </w:rPr>
        <w:t>. Leva caderno."</w:t>
      </w:r>
    </w:p>
    <w:p>
      <w:pPr>
        <w:pStyle w:val="ListBullet"/>
      </w:pPr>
      <w:r>
        <w:rPr>
          <w:i/>
        </w:rPr>
        <w:t xml:space="preserve">"Hoje eu abro </w:t>
      </w:r>
      <w:r>
        <w:rPr>
          <w:i/>
        </w:rPr>
        <w:t>{O_QUE_VAI_MOSTRAR}</w:t>
      </w:r>
      <w:r>
        <w:rPr>
          <w:i/>
        </w:rPr>
        <w:t xml:space="preserve"> que ninguém mostra."</w:t>
      </w:r>
    </w:p>
    <w:p>
      <w:pPr>
        <w:pStyle w:val="ListBullet"/>
      </w:pPr>
      <w:r>
        <w:rPr>
          <w:i/>
        </w:rPr>
        <w:t xml:space="preserve">"Hoje você sai com </w:t>
      </w:r>
      <w:r>
        <w:rPr>
          <w:i/>
        </w:rPr>
        <w:t>{ENTREGA_CONCRETA}</w:t>
      </w:r>
      <w:r>
        <w:rPr>
          <w:i/>
        </w:rPr>
        <w:t xml:space="preserve"> na mão."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🟡 Msg B diária — "Começou" </w:t>
      </w:r>
      <w:r>
        <w:rPr>
          <w:i/>
        </w:rPr>
        <w:t>(no horário da aula)</w:t>
      </w:r>
    </w:p>
    <w:p>
      <w:pPr>
        <w:ind w:left="432"/>
      </w:pPr>
      <w:r>
        <w:rPr>
          <w:i/>
          <w:color w:val="6B6B6B"/>
        </w:rPr>
        <w:t>Começou! Entra agora 👉 {LINK_YOUTUBE}</w:t>
      </w:r>
    </w:p>
    <w:p>
      <w:r>
        <w:rPr>
          <w:i/>
        </w:rPr>
        <w:t>Mantém exatamente assim, em todos os dias. Simples e rápida.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🟡 Msg C diária — Replay do meio-dia </w:t>
      </w:r>
      <w:r>
        <w:rPr>
          <w:i/>
        </w:rPr>
        <w:t>(12h)</w:t>
      </w:r>
    </w:p>
    <w:p>
      <w:r>
        <w:rPr>
          <w:b/>
        </w:rPr>
        <w:t>Template:</w:t>
      </w:r>
    </w:p>
    <w:p>
      <w:pPr>
        <w:ind w:left="432"/>
      </w:pPr>
      <w:r>
        <w:rPr>
          <w:i/>
          <w:color w:val="6B6B6B"/>
        </w:rPr>
        <w:t>Se você não conseguiu ver de manhã, **agora é a hora**.  Senta **{DURACAO_APROXIMADA}** *(ex: 40 min)* no almoço e assiste pelo replay 👇  👉 {LINK_PLAYLIST}  **{GANCHO_CONTINUIDADE}**</w:t>
      </w:r>
    </w:p>
    <w:p>
      <w:r>
        <w:rPr>
          <w:b/>
        </w:rPr>
        <w:t>Banco de ganchos de continuidade: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SEG → "Amanhã tem mais, mas sem hoje, amanhã não faz sentido."</w:t>
        <w:br/>
        <w:t>TER → "Amanhã a gente eleva o nível. Não chega atrasado."</w:t>
        <w:br/>
        <w:t>QUA → "Amanhã é a virada. Você precisa ter assistido o de hoje."</w:t>
        <w:br/>
        <w:t>QUI → "Amanhã é sexta — última aula antes do pitch. Se prepara."</w:t>
        <w:br/>
        <w:t>SEX → "Domingo é o pitch. Todo mundo precisa ter visto todas as aulas."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🟡 Msg D diária — Áudio da noite </w:t>
      </w:r>
      <w:r>
        <w:rPr>
          <w:i/>
        </w:rPr>
        <w:t>(20h-21h · áudio de ~1:30min)</w:t>
      </w:r>
    </w:p>
    <w:p>
      <w:r>
        <w:rPr>
          <w:b/>
        </w:rPr>
        <w:t>Roteiro com lacunas:</w:t>
      </w:r>
    </w:p>
    <w:p>
      <w:pPr>
        <w:ind w:left="432"/>
      </w:pPr>
      <w:r>
        <w:rPr>
          <w:i/>
          <w:color w:val="6B6B6B"/>
        </w:rPr>
        <w:t>"Oi, **{TRATAMENTO_PLURAL}**.  Se você esteve com a gente hoje, primeiro: parabéns. Você tá na minoria que **{COMPORTAMENTO_DE_COMPROMISSO}** *(ex: acorda cedo / larga o celular / tira tempo pra estudar)* pra construir algo de verdade.  Hoje a gente viu **{RESUMO_AULA_N_EM_1_FRASE}**. Se você aplicar só isso, já **{BENEFICIO_DE_APLICAR}** *(ex: muda o jogo / recupera 3 meses de trabalho / economiza R$X em erro)*.  Mas amanhã é que a coisa esquenta. Amanhã eu vou te mostrar **{GANCHO_AULA_PROXIMA}**. Essa é a peça que **{POR_QUE_É_IMPORTANTE}** *(ex: encaixa tudo / multiplica o resultado / transforma teoria em execução)*.  **{HORARIO_AULAS}**, mesmo canal.  E se você assistiu o áudio todo, reage aqui com um **{EMOJI}** pra mim. Bora?"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📦 Referência rápida: tabela de preenchimento por aula</w:t>
      </w:r>
    </w:p>
    <w:p>
      <w:r>
        <w:t>Preencha essa tabela uma vez e você tem toda a mensageria diária pronta: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Teaser (6h50)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Gancho continuidade (12h)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Resumo áudio (20h)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Gancho próxima aula</w:t>
            </w:r>
          </w:p>
        </w:tc>
      </w:tr>
      <w:tr>
        <w:tc>
          <w:tcPr>
            <w:tcW w:type="dxa" w:w="1337"/>
          </w:tcPr>
          <w:p>
            <w:r/>
            <w:r>
              <w:t>Seg</w:t>
            </w:r>
          </w:p>
        </w:tc>
        <w:tc>
          <w:tcPr>
            <w:tcW w:type="dxa" w:w="1337"/>
          </w:tcPr>
          <w:p>
            <w:r/>
            <w:r>
              <w:t>1</w:t>
            </w:r>
          </w:p>
        </w:tc>
        <w:tc>
          <w:tcPr>
            <w:tcW w:type="dxa" w:w="1337"/>
          </w:tcPr>
          <w:p>
            <w:r/>
            <w:r>
              <w:t>{TEMA_1}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Ter</w:t>
            </w:r>
          </w:p>
        </w:tc>
        <w:tc>
          <w:tcPr>
            <w:tcW w:type="dxa" w:w="1337"/>
          </w:tcPr>
          <w:p>
            <w:r/>
            <w:r>
              <w:t>2</w:t>
            </w:r>
          </w:p>
        </w:tc>
        <w:tc>
          <w:tcPr>
            <w:tcW w:type="dxa" w:w="1337"/>
          </w:tcPr>
          <w:p>
            <w:r/>
            <w:r>
              <w:t>{TEMA_2}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Qua</w:t>
            </w:r>
          </w:p>
        </w:tc>
        <w:tc>
          <w:tcPr>
            <w:tcW w:type="dxa" w:w="1337"/>
          </w:tcPr>
          <w:p>
            <w:r/>
            <w:r>
              <w:t>3</w:t>
            </w:r>
          </w:p>
        </w:tc>
        <w:tc>
          <w:tcPr>
            <w:tcW w:type="dxa" w:w="1337"/>
          </w:tcPr>
          <w:p>
            <w:r/>
            <w:r>
              <w:t>{TEMA_3}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Qui</w:t>
            </w:r>
          </w:p>
        </w:tc>
        <w:tc>
          <w:tcPr>
            <w:tcW w:type="dxa" w:w="1337"/>
          </w:tcPr>
          <w:p>
            <w:r/>
            <w:r>
              <w:t>4</w:t>
            </w:r>
          </w:p>
        </w:tc>
        <w:tc>
          <w:tcPr>
            <w:tcW w:type="dxa" w:w="1337"/>
          </w:tcPr>
          <w:p>
            <w:r/>
            <w:r>
              <w:t>{TEMA_4}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Sex</w:t>
            </w:r>
          </w:p>
        </w:tc>
        <w:tc>
          <w:tcPr>
            <w:tcW w:type="dxa" w:w="1337"/>
          </w:tcPr>
          <w:p>
            <w:r/>
            <w:r>
              <w:t>5</w:t>
            </w:r>
          </w:p>
        </w:tc>
        <w:tc>
          <w:tcPr>
            <w:tcW w:type="dxa" w:w="1337"/>
          </w:tcPr>
          <w:p>
            <w:r/>
            <w:r>
              <w:t>{TEMA_5}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FASE 4 — Quinta-feira (ficha de interesse)</w:t>
      </w:r>
    </w:p>
    <w:p>
      <w:pPr>
        <w:pStyle w:val="Heading4"/>
      </w:pPr>
      <w:r>
        <w:t xml:space="preserve">🟠 Msg extra — Reforço da ficha </w:t>
      </w:r>
      <w:r>
        <w:rPr>
          <w:i/>
        </w:rPr>
        <w:t>(Qui, 21h — depois do áudio normal)</w:t>
      </w:r>
    </w:p>
    <w:p>
      <w:r>
        <w:rPr>
          <w:b/>
        </w:rPr>
        <w:t>Template:</w:t>
      </w:r>
    </w:p>
    <w:p>
      <w:pPr>
        <w:ind w:left="432"/>
      </w:pPr>
      <w:r>
        <w:rPr>
          <w:i/>
          <w:color w:val="6B6B6B"/>
        </w:rPr>
        <w:t>Ah, e quem esteve na aula hoje já viu: abri a **ficha de interesse** pra galera que quer dar o próximo passo e entrar no **{NOME_PRODUTO_PRINCIPAL}**.  Se você ainda não preencheu, preenche agora 👇  👉 {LINK_FICHA_INTERESSE}  Quem preenche até sábado garante **bônus exclusivos na abertura** — bônus que quem não preencheu **não vai ter acesso**, mesmo comprando depois.  Não é ameaça, é regra do jogo. Preenche lá.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4-B — Pós-submissão da ficha (segmentação por tier)</w:t>
      </w:r>
    </w:p>
    <w:p>
      <w:pPr>
        <w:ind w:left="432"/>
      </w:pPr>
      <w:r>
        <w:rPr>
          <w:i/>
          <w:color w:val="6B6B6B"/>
        </w:rPr>
        <w:t>Disparada **15 minutos após o submit** da ficha de interesse. O webhook do n8n calcula o tier (HOT · WARM · COLD) e roteia a mensagem certa.  **Estrutura da ficha:** ver `paginas/template/08-ficha-interesse.md`. **Roteamento técnico:** ver `automacoes/template/02-fluxos-de-captacao.md` (Fluxo 4).</w:t>
      </w:r>
    </w:p>
    <w:p>
      <w:pPr>
        <w:pStyle w:val="Heading4"/>
      </w:pPr>
      <w:r>
        <w:t>🔴 Msg HOT — quem disse "Com certeza" + tem capacidade</w:t>
      </w:r>
    </w:p>
    <w:p>
      <w:pPr>
        <w:ind w:left="432"/>
      </w:pPr>
      <w:r>
        <w:rPr>
          <w:i/>
          <w:color w:val="6B6B6B"/>
        </w:rPr>
        <w:t>Cara, vi sua ficha aqui agora. Você tá no perfil exato pro **{NOME_PRODUTO_PRINCIPAL}**.  Antes do pitch de domingo, eu queria te dar **prioridade na fila**. Em até 24h alguém da minha equipe entra em contato no seu WhatsApp pra entender melhor o seu cenário e te explicar como funciona o acompanhamento.  Não é venda. É conversa pra ver se faz sentido pros dois lados.  Se quiser adiantar, me responde aqui: **qual horário é melhor pra você falar nessa quinta ou sexta?**  Vejo você no domingo no pitch. {EMOJI}</w:t>
      </w:r>
    </w:p>
    <w:p>
      <w:pPr>
        <w:ind w:left="432"/>
      </w:pPr>
      <w:r>
        <w:rPr>
          <w:i/>
          <w:color w:val="6B6B6B"/>
        </w:rPr>
        <w:t>**Tag aplicada no ManyChat:** `tier-hot` · `ficha-submetida-hot` **Ação operacional:** lead entra na fila do SDR · CAPI dispara `LeadQualified`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🟡 Msg WARM — "Tenho que pensar" OU intenção alta sem capacidade plena</w:t>
      </w:r>
    </w:p>
    <w:p>
      <w:pPr>
        <w:ind w:left="432"/>
      </w:pPr>
      <w:r>
        <w:rPr>
          <w:i/>
          <w:color w:val="6B6B6B"/>
        </w:rPr>
        <w:t>Recebi sua ficha aqui. Anotei direitinho.  Você tá no caminho certo, mas talvez ainda esteja avaliando se o **{NOME_PRODUTO_PRINCIPAL}** é pra agora. Faz sentido pensar mesmo — não é uma decisão pequena.  Por isso eu fiz uma coisa: **te coloquei num grupo VIP** com gente no seu perfil que ainda tá decidindo. Lá eu mando bastidores, casos reais e respondo dúvidas que não cabem no grupão.  👉 {LINK_GRUPO_VIP}  Domingo no pitch eu vou abrir tudo. Lá você decide.</w:t>
      </w:r>
    </w:p>
    <w:p>
      <w:pPr>
        <w:ind w:left="432"/>
      </w:pPr>
      <w:r>
        <w:rPr>
          <w:i/>
          <w:color w:val="6B6B6B"/>
        </w:rPr>
        <w:t>**Tag aplicada:** `tier-warm` · `ficha-submetida-warm` · `grupo-vip` **Ação operacional:** lead vai pro grupo VIP · sequência de nutrição 7 dias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⚪ Msg COLD — "No momento não" OU sem capacidade declarada</w:t>
      </w:r>
    </w:p>
    <w:p>
      <w:pPr>
        <w:ind w:left="432"/>
      </w:pPr>
      <w:r>
        <w:rPr>
          <w:i/>
          <w:color w:val="6B6B6B"/>
        </w:rPr>
        <w:t>Recebi sua ficha. Obrigado por ser honesto.  Pelo que você marcou, esse não é o momento certo pro **{NOME_PRODUTO_PRINCIPAL}** — e tá tudo bem. Eu prefiro que você espere o momento certo do que entre forçado.  Mas o evento continua valendo: **vem assistir as aulas até domingo**, aplica o que dá pra aplicar agora, e quando o momento for, a gente conversa.  Continua aqui no grupo. {EMOJI}</w:t>
      </w:r>
    </w:p>
    <w:p>
      <w:pPr>
        <w:ind w:left="432"/>
      </w:pPr>
      <w:r>
        <w:rPr>
          <w:i/>
          <w:color w:val="6B6B6B"/>
        </w:rPr>
        <w:t>**Tag aplicada:** `tier-cold` · `ficha-submetida-cold` · `nutricao-perpetua` **Ação operacional:** lead fica na lista perpétua · entra no próximo evento da semana ISO seguinte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📊 Targets de conversão por tier (referência LPSG)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% típico das fichas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Conversão → compra</w:t>
            </w:r>
          </w:p>
        </w:tc>
      </w:tr>
      <w:tr>
        <w:tc>
          <w:tcPr>
            <w:tcW w:type="dxa" w:w="3120"/>
          </w:tcPr>
          <w:p>
            <w:r/>
            <w:r>
              <w:t>HOT</w:t>
            </w:r>
          </w:p>
        </w:tc>
        <w:tc>
          <w:tcPr>
            <w:tcW w:type="dxa" w:w="3120"/>
          </w:tcPr>
          <w:p>
            <w:r/>
            <w:r>
              <w:t>8-12%</w:t>
            </w:r>
          </w:p>
        </w:tc>
        <w:tc>
          <w:tcPr>
            <w:tcW w:type="dxa" w:w="3120"/>
          </w:tcPr>
          <w:p>
            <w:r/>
            <w:r>
              <w:t>25-40%</w:t>
            </w:r>
          </w:p>
        </w:tc>
      </w:tr>
      <w:tr>
        <w:tc>
          <w:tcPr>
            <w:tcW w:type="dxa" w:w="3120"/>
          </w:tcPr>
          <w:p>
            <w:r/>
            <w:r>
              <w:t>WARM</w:t>
            </w:r>
          </w:p>
        </w:tc>
        <w:tc>
          <w:tcPr>
            <w:tcW w:type="dxa" w:w="3120"/>
          </w:tcPr>
          <w:p>
            <w:r/>
            <w:r>
              <w:t>30-40%</w:t>
            </w:r>
          </w:p>
        </w:tc>
        <w:tc>
          <w:tcPr>
            <w:tcW w:type="dxa" w:w="3120"/>
          </w:tcPr>
          <w:p>
            <w:r/>
            <w:r>
              <w:t>5-10%</w:t>
            </w:r>
          </w:p>
        </w:tc>
      </w:tr>
      <w:tr>
        <w:tc>
          <w:tcPr>
            <w:tcW w:type="dxa" w:w="3120"/>
          </w:tcPr>
          <w:p>
            <w:r/>
            <w:r>
              <w:t>COLD</w:t>
            </w:r>
          </w:p>
        </w:tc>
        <w:tc>
          <w:tcPr>
            <w:tcW w:type="dxa" w:w="3120"/>
          </w:tcPr>
          <w:p>
            <w:r/>
            <w:r>
              <w:t>50-60%</w:t>
            </w:r>
          </w:p>
        </w:tc>
        <w:tc>
          <w:tcPr>
            <w:tcW w:type="dxa" w:w="3120"/>
          </w:tcPr>
          <w:p>
            <w:r/>
            <w:r>
              <w:t>&lt; 1%</w:t>
            </w:r>
          </w:p>
        </w:tc>
      </w:tr>
    </w:tbl>
    <w:p/>
    <w:p>
      <w:pPr>
        <w:ind w:left="432"/>
      </w:pPr>
      <w:r>
        <w:rPr>
          <w:i/>
          <w:color w:val="6B6B6B"/>
        </w:rPr>
        <w:t>Se HOT &lt; 5% das fichas → killer question (Et. 9) tá com promessa fraca ou tráfego desqualificado. Se HOT &gt; 20% → killer question tá fraca demais (todo mundo concorda) · revisar.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5 — Sábado (tira-dúvidas)</w:t>
      </w:r>
    </w:p>
    <w:p>
      <w:pPr>
        <w:pStyle w:val="Heading4"/>
      </w:pPr>
      <w:r>
        <w:t xml:space="preserve">🟠 Msg A — Convite </w:t>
      </w:r>
      <w:r>
        <w:rPr>
          <w:i/>
        </w:rPr>
        <w:t>(Sáb, 9h30)</w:t>
      </w:r>
    </w:p>
    <w:p>
      <w:pPr>
        <w:ind w:left="432"/>
      </w:pPr>
      <w:r>
        <w:rPr>
          <w:i/>
          <w:color w:val="6B6B6B"/>
        </w:rPr>
        <w:t>Bom dia!  Hoje às **{HORARIO_TIRADUVIDAS}** *(ex: 10h)* eu abro meu {FORMATO} *(Zoom / YouTube)* pra **tirar dúvidas de verdade**. Se você mandou pergunta na ficha, pode cair a sua.  👉 {LINK_TIRADUVIDAS}  **{DURACAO_TIRADUVIDAS}** *(ex: 1h a 1h30)* de tira-dúvidas. Vai valer.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🟠 Msg B — Replay sábado </w:t>
      </w:r>
      <w:r>
        <w:rPr>
          <w:i/>
        </w:rPr>
        <w:t>(12h)</w:t>
      </w:r>
    </w:p>
    <w:p>
      <w:pPr>
        <w:ind w:left="432"/>
      </w:pPr>
      <w:r>
        <w:rPr>
          <w:i/>
          <w:color w:val="6B6B6B"/>
        </w:rPr>
        <w:t>Se perdeu o tira-dúvidas de hoje cedo, tá gravado aqui 👇  👉 {LINK_PLAYLIST}  Amanhã é o pitch. **Não perde.**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6 — Domingo (pitch)</w:t>
      </w:r>
    </w:p>
    <w:p>
      <w:pPr>
        <w:pStyle w:val="Heading4"/>
      </w:pPr>
      <w:r>
        <w:t xml:space="preserve">🔴 Msg A — "Hoje é o dia" </w:t>
      </w:r>
      <w:r>
        <w:rPr>
          <w:i/>
        </w:rPr>
        <w:t>(Dom, 10h — áudio curto ~45s)</w:t>
      </w:r>
    </w:p>
    <w:p>
      <w:r>
        <w:rPr>
          <w:b/>
        </w:rPr>
        <w:t>Roteiro com lacunas:</w:t>
      </w:r>
    </w:p>
    <w:p>
      <w:pPr>
        <w:ind w:left="432"/>
      </w:pPr>
      <w:r>
        <w:rPr>
          <w:i/>
          <w:color w:val="6B6B6B"/>
        </w:rPr>
        <w:t>"Oi, **{TRATAMENTO_PLURAL}**. **{NOME_ESPECIALISTA}** aqui.  Hoje, **{HORARIO_PITCH}**, eu abro meu jogo. Vou te mostrar **exatamente** como **{PROVA_OU_PROMESSA_MAIOR}** *(ex: a gente roda essa máquina por dentro / eu faço R$X todo mês / eu transformei Y em Z)*.  Separa **{DURACAO_ESTIMADA}** *(ex: 1h30)* na sua agenda. Não assiste no celular distraído. Senta na frente do computador, caderno do lado, e vem com foco.  Quem fizer o que eu vou explicar hoje, sai daqui **{PROMESSA_DO_PITCH}** *(ex: com um lançamento rodando na segunda / com o primeiro cliente fechado / com o setup pronto pra operar)*. De verdade.  **{HORARIO_PITCH}**. Aqui mesmo."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🔴 Msg B — "Começa em 1h" </w:t>
      </w:r>
      <w:r>
        <w:rPr>
          <w:i/>
        </w:rPr>
        <w:t>(Dom, 19h)</w:t>
      </w:r>
    </w:p>
    <w:p>
      <w:pPr>
        <w:ind w:left="432"/>
      </w:pPr>
      <w:r>
        <w:rPr>
          <w:i/>
          <w:color w:val="6B6B6B"/>
        </w:rPr>
        <w:t>Em **1 hora** a gente começa.  Hoje é diferente. Hoje eu te entrego tudo.  👉 {LINK_YOUTUBE}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🔴 Msg C — "Começou" </w:t>
      </w:r>
      <w:r>
        <w:rPr>
          <w:i/>
        </w:rPr>
        <w:t>(Dom, {HORARIO_PITCH})</w:t>
      </w:r>
    </w:p>
    <w:p>
      <w:pPr>
        <w:ind w:left="432"/>
      </w:pPr>
      <w:r>
        <w:rPr>
          <w:i/>
          <w:color w:val="6B6B6B"/>
        </w:rPr>
        <w:t>Tá no ar. {EMOJI}  👉 {LINK_YOUTUBE}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7 — Segunda (abertura do carrinho)</w:t>
      </w:r>
    </w:p>
    <w:p>
      <w:pPr>
        <w:pStyle w:val="Heading4"/>
      </w:pPr>
      <w:r>
        <w:t xml:space="preserve">🟣 Msg A — Bônus dos 10 min </w:t>
      </w:r>
      <w:r>
        <w:rPr>
          <w:i/>
        </w:rPr>
        <w:t>(Seg, 6h45 — só pra quem preencheu a ficha)</w:t>
      </w:r>
    </w:p>
    <w:p>
      <w:pPr>
        <w:ind w:left="432"/>
      </w:pPr>
      <w:r>
        <w:rPr>
          <w:i/>
          <w:color w:val="6B6B6B"/>
        </w:rPr>
        <w:t>Bom dia!  Como combinado, quem preencheu a ficha tem acesso antecipado. O carrinho abre agora pra você, com **bônus exclusivos dos 10 primeiros minutos** (incluindo **{BONUS_PREMIUM}** *(ex: call 1:1 / acesso vitalício / mentoria extra)*).  👉 {LINK_CHECKOUT}  Às {HORARIO_AULAS} em ponto abre pro resto. Você tem **15 minutos de vantagem**. Aproveita.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🟣 Msg B — Abertura geral </w:t>
      </w:r>
      <w:r>
        <w:rPr>
          <w:i/>
        </w:rPr>
        <w:t>(Seg, {HORARIO_AULAS})</w:t>
      </w:r>
    </w:p>
    <w:p>
      <w:pPr>
        <w:ind w:left="432"/>
      </w:pPr>
      <w:r>
        <w:rPr>
          <w:i/>
          <w:color w:val="6B6B6B"/>
        </w:rPr>
        <w:t>Tá aberto pra todo mundo. 🔥  Bônus de primeira hora rodando agora 👇  👉 {LINK_CHECKOUT}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🟣 Msg C — 3 horas </w:t>
      </w:r>
      <w:r>
        <w:rPr>
          <w:i/>
        </w:rPr>
        <w:t>(Seg, 3h após abertura)</w:t>
      </w:r>
    </w:p>
    <w:p>
      <w:pPr>
        <w:ind w:left="432"/>
      </w:pPr>
      <w:r>
        <w:rPr>
          <w:i/>
          <w:color w:val="6B6B6B"/>
        </w:rPr>
        <w:t>Bônus de **3 horas** acabando daqui a pouco. Quem entrar até **{HORARIO_LIMITE_3H}** leva **{BONUS_3H}** junto.  👉 {LINK_CHECKOUT}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🟣 Msg D — Primeiro dia acabando </w:t>
      </w:r>
      <w:r>
        <w:rPr>
          <w:i/>
        </w:rPr>
        <w:t>(Seg, 20h)</w:t>
      </w:r>
    </w:p>
    <w:p>
      <w:pPr>
        <w:ind w:left="432"/>
      </w:pPr>
      <w:r>
        <w:rPr>
          <w:i/>
          <w:color w:val="6B6B6B"/>
        </w:rPr>
        <w:t>Em **4 horas** o bônus de primeiro dia encerra.  Depois disso o valor sobe de **{VALOR_BASE}** pra **{VALOR_FINAL}**. A diferença **{COMPARAÇÃO_CONCRETA}** *(ex: paga uma viagem / paga 6 meses de gestor / paga o custo anual de ferramentas)*.  Se faz sentido pra você, é agora.  👉 {LINK_CHECKOUT}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🎯 Regras do template (não violar)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Regra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 CTA por mensagem</w:t>
            </w:r>
          </w:p>
        </w:tc>
        <w:tc>
          <w:tcPr>
            <w:tcW w:type="dxa" w:w="4680"/>
          </w:tcPr>
          <w:p>
            <w:r/>
            <w:r>
              <w:t>Link único vence link competindo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Áudio &gt; texto pra peças longas</w:t>
            </w:r>
          </w:p>
        </w:tc>
        <w:tc>
          <w:tcPr>
            <w:tcW w:type="dxa" w:w="4680"/>
          </w:tcPr>
          <w:p>
            <w:r/>
            <w:r>
              <w:t>Texto longo ninguém lê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Reação `{EMOJI}` no fim do áudio</w:t>
            </w:r>
          </w:p>
        </w:tc>
        <w:tc>
          <w:tcPr>
            <w:tcW w:type="dxa" w:w="4680"/>
          </w:tcPr>
          <w:p>
            <w:r/>
            <w:r>
              <w:t>Prova social visual dentro da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"SAIR" sempre visível no onboard</w:t>
            </w:r>
          </w:p>
        </w:tc>
        <w:tc>
          <w:tcPr>
            <w:tcW w:type="dxa" w:w="4680"/>
          </w:tcPr>
          <w:p>
            <w:r/>
            <w:r>
              <w:t>Reduz denúncia, protege o número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Sem ALL CAPS, sem múltiplos `!!!`</w:t>
            </w:r>
          </w:p>
        </w:tc>
        <w:tc>
          <w:tcPr>
            <w:tcW w:type="dxa" w:w="4680"/>
          </w:tcPr>
          <w:p>
            <w:r/>
            <w:r>
              <w:t>Parece spam, reduz deliverability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Nunca prometer o que não entrega</w:t>
            </w:r>
          </w:p>
        </w:tc>
        <w:tc>
          <w:tcPr>
            <w:tcW w:type="dxa" w:w="4680"/>
          </w:tcPr>
          <w:p>
            <w:r/>
            <w:r>
              <w:t>Queima a marca e a lista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Gancho da próxima aula no fim do áudio da noite</w:t>
            </w:r>
          </w:p>
        </w:tc>
        <w:tc>
          <w:tcPr>
            <w:tcW w:type="dxa" w:w="4680"/>
          </w:tcPr>
          <w:p>
            <w:r/>
            <w:r>
              <w:t>Retém pro dia seguinte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📐 Como usar esse template</w:t>
      </w:r>
    </w:p>
    <w:p>
      <w:pPr>
        <w:pStyle w:val="ListNumber"/>
      </w:pPr>
      <w:r>
        <w:rPr>
          <w:b/>
        </w:rPr>
        <w:t>Preencha a seção "Variáveis do template"</w:t>
      </w:r>
      <w:r>
        <w:t xml:space="preserve"> no topo — essa é sua fonte da verdade</w:t>
      </w:r>
    </w:p>
    <w:p>
      <w:pPr>
        <w:pStyle w:val="ListNumber"/>
      </w:pPr>
      <w:r>
        <w:rPr>
          <w:b/>
        </w:rPr>
        <w:t>Preencha a tabela de referência rápida</w:t>
      </w:r>
      <w:r>
        <w:t xml:space="preserve"> da Fase 3 — com isso, as 5 mensagens diárias saem prontas</w:t>
      </w:r>
    </w:p>
    <w:p>
      <w:pPr>
        <w:pStyle w:val="ListNumber"/>
      </w:pPr>
      <w:r>
        <w:rPr>
          <w:b/>
        </w:rPr>
        <w:t>Grave os áudios</w:t>
      </w:r>
      <w:r>
        <w:t xml:space="preserve"> das Msgs 7, D-diária, Fase 6-A — sempre com CTA de reação no fim</w:t>
      </w:r>
    </w:p>
    <w:p>
      <w:pPr>
        <w:pStyle w:val="ListNumber"/>
      </w:pPr>
      <w:r>
        <w:rPr>
          <w:b/>
        </w:rPr>
        <w:t>Configure os disparos</w:t>
      </w:r>
      <w:r>
        <w:t xml:space="preserve"> no WhatsApp/ManyChat seguindo os horários dos títulos de cada mensagem</w:t>
      </w:r>
    </w:p>
    <w:p>
      <w:pPr>
        <w:pStyle w:val="ListNumber"/>
      </w:pPr>
      <w:r>
        <w:rPr>
          <w:b/>
        </w:rPr>
        <w:t>Teste o onboard</w:t>
      </w:r>
      <w:r>
        <w:t xml:space="preserve"> com 1 número seu antes de rodar — valida link, validação de e-mail, botões</w:t>
      </w:r>
    </w:p>
    <w:p>
      <w:pPr>
        <w:pBdr>
          <w:bottom w:val="single" w:sz="6" w:space="1" w:color="CCCCCC"/>
        </w:pBdr>
      </w:pPr>
    </w:p>
    <w:p>
      <w:r>
        <w:rPr>
          <w:b/>
        </w:rPr>
        <w:t>Fonte:</w:t>
      </w:r>
      <w:r>
        <w:t xml:space="preserve"> extraído da mentoria Léo Tabari com o mentorado (exemplo) (24/04/2026). Estrutura LPSG — Lançamento Pago Semanal Gravado.</w:t>
      </w:r>
    </w:p>
    <w:p>
      <w:r>
        <w:br w:type="page"/>
      </w:r>
    </w:p>
    <w:p>
      <w:pPr>
        <w:pStyle w:val="Heading1"/>
      </w:pPr>
      <w:r>
        <w:t>📄 whatsapp-templates-meta.md</w:t>
      </w:r>
    </w:p>
    <w:p>
      <w:pPr>
        <w:pStyle w:val="Heading2"/>
      </w:pPr>
      <w:r>
        <w:t>WhatsApp Templates Meta API · Categoria UTILITY</w:t>
      </w:r>
    </w:p>
    <w:p>
      <w:pPr>
        <w:ind w:left="432"/>
      </w:pPr>
      <w:r>
        <w:rPr>
          <w:i/>
          <w:color w:val="6B6B6B"/>
        </w:rPr>
        <w:t>Como aprovar mensagens do LPSG como **Utility** na API oficial da Meta · regras + templates prontos.</w:t>
      </w:r>
    </w:p>
    <w:p>
      <w:r>
        <w:rPr>
          <w:b/>
        </w:rPr>
        <w:t>Última verificação:</w:t>
      </w:r>
      <w:r>
        <w:t xml:space="preserve"> abril 2026 · políticas Meta atualizadas em 9 abr 2025 (auto-recategorização) e 16 abr 2025 (sem aviso prévio em casos de abuso).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🎯 Por que isso importa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Custo aprox. (Brasil)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Quando dispara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Utility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~R$ 0,03-0,08</w:t>
            </w:r>
            <w:r>
              <w:t xml:space="preserve"> por mensagem</w:t>
            </w:r>
          </w:p>
        </w:tc>
        <w:tc>
          <w:tcPr>
            <w:tcW w:type="dxa" w:w="3120"/>
          </w:tcPr>
          <w:p>
            <w:r/>
            <w:r>
              <w:t>Resposta a ação do usuário (compra, inscrição, etc.)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~R$ 0,30-0,50</w:t>
            </w:r>
            <w:r>
              <w:t xml:space="preserve"> por mensagem</w:t>
            </w:r>
          </w:p>
        </w:tc>
        <w:tc>
          <w:tcPr>
            <w:tcW w:type="dxa" w:w="3120"/>
          </w:tcPr>
          <w:p>
            <w:r/>
            <w:r>
              <w:t>Promoção · oferta · convite genérico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3120"/>
          </w:tcPr>
          <w:p>
            <w:r/>
            <w:r>
              <w:t>~R$ 0,02</w:t>
            </w:r>
          </w:p>
        </w:tc>
        <w:tc>
          <w:tcPr>
            <w:tcW w:type="dxa" w:w="3120"/>
          </w:tcPr>
          <w:p>
            <w:r/>
            <w:r>
              <w:t>OTP / código de verificação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/>
            <w:r>
              <w:t>Grátis (em conversa aberta)</w:t>
            </w:r>
          </w:p>
        </w:tc>
        <w:tc>
          <w:tcPr>
            <w:tcW w:type="dxa" w:w="3120"/>
          </w:tcPr>
          <w:p>
            <w:r/>
            <w:r>
              <w:t>Resposta a mensagem do usuário em &lt; 24h</w:t>
            </w:r>
          </w:p>
        </w:tc>
      </w:tr>
    </w:tbl>
    <w:p/>
    <w:p>
      <w:pPr>
        <w:ind w:left="432"/>
      </w:pPr>
      <w:r>
        <w:rPr>
          <w:i/>
          <w:color w:val="6B6B6B"/>
        </w:rPr>
        <w:t>**Diferença em escala:** 1.000 disparos/dia = **R$ 30-80 (Utility)** vs **R$ 300-500 (Marketing)**. Em um lançamento com 5 mil compradores e 8 disparos por dia × 5 dias, a diferença passa de **R$ 10 mil/lançamento**.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📋 Regras Meta para aprovação como UTILITY</w:t>
      </w:r>
    </w:p>
    <w:p>
      <w:pPr>
        <w:pStyle w:val="Heading4"/>
      </w:pPr>
      <w:r>
        <w:t>✅ DEVE ter</w:t>
      </w:r>
    </w:p>
    <w:p>
      <w:pPr>
        <w:pStyle w:val="ListNumber"/>
      </w:pPr>
      <w:r>
        <w:rPr>
          <w:b/>
        </w:rPr>
        <w:t>Disparada por ação do usuário</w:t>
      </w:r>
      <w:r>
        <w:t xml:space="preserve"> — compra, inscrição, preenchimento de ficha, agendamento</w:t>
      </w:r>
    </w:p>
    <w:p>
      <w:pPr>
        <w:pStyle w:val="ListNumber"/>
      </w:pPr>
      <w:r>
        <w:rPr>
          <w:b/>
        </w:rPr>
        <w:t>Conteúdo transacional específico</w:t>
      </w:r>
      <w:r>
        <w:t xml:space="preserve"> — número de pedido, data confirmada, link de acesso</w:t>
      </w:r>
    </w:p>
    <w:p>
      <w:pPr>
        <w:pStyle w:val="ListNumber"/>
      </w:pPr>
      <w:r>
        <w:rPr>
          <w:b/>
        </w:rPr>
        <w:t>Tom neutro e factual</w:t>
      </w:r>
      <w:r>
        <w:t xml:space="preserve"> — informa, não persuade</w:t>
      </w:r>
    </w:p>
    <w:p>
      <w:pPr>
        <w:pStyle w:val="ListNumber"/>
      </w:pPr>
      <w:r>
        <w:rPr>
          <w:b/>
        </w:rPr>
        <w:t>Variáveis preenchidas com dados reais</w:t>
      </w:r>
      <w:r>
        <w:t xml:space="preserve"> — </w:t>
      </w:r>
      <w:r>
        <w:rPr>
          <w:rFonts w:ascii="Consolas" w:hAnsi="Consolas"/>
          <w:sz w:val="20"/>
        </w:rPr>
        <w:t>{{1}}</w:t>
      </w:r>
      <w:r>
        <w:t xml:space="preserve">, </w:t>
      </w:r>
      <w:r>
        <w:rPr>
          <w:rFonts w:ascii="Consolas" w:hAnsi="Consolas"/>
          <w:sz w:val="20"/>
        </w:rPr>
        <w:t>{{2}}</w:t>
      </w:r>
      <w:r>
        <w:t xml:space="preserve"> viram nome/data/link, não slogans</w:t>
      </w:r>
    </w:p>
    <w:p>
      <w:pPr>
        <w:pStyle w:val="ListNumber"/>
      </w:pPr>
      <w:r>
        <w:rPr>
          <w:b/>
        </w:rPr>
        <w:t>URLs em botões</w:t>
      </w:r>
      <w:r>
        <w:t>, nunca no corpo</w:t>
      </w:r>
    </w:p>
    <w:p>
      <w:pPr>
        <w:pStyle w:val="ListNumber"/>
      </w:pPr>
      <w:r>
        <w:rPr>
          <w:b/>
        </w:rPr>
        <w:t>1 propósito por template</w:t>
      </w:r>
      <w:r>
        <w:t xml:space="preserve"> — não misturar confirmação + promoção</w:t>
      </w:r>
    </w:p>
    <w:p>
      <w:pPr>
        <w:pStyle w:val="ListNumber"/>
      </w:pPr>
      <w:r>
        <w:rPr>
          <w:b/>
        </w:rPr>
        <w:t>Idioma único por submissão</w:t>
      </w:r>
      <w:r>
        <w:t xml:space="preserve"> — submeter cada idioma separadamente</w:t>
      </w:r>
    </w:p>
    <w:p>
      <w:pPr>
        <w:pStyle w:val="Heading4"/>
      </w:pPr>
      <w:r>
        <w:t>❌ NÃO PODE 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Exemplo proibido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Versão Utility</w:t>
            </w:r>
          </w:p>
        </w:tc>
      </w:tr>
      <w:tr>
        <w:tc>
          <w:tcPr>
            <w:tcW w:type="dxa" w:w="3120"/>
          </w:tcPr>
          <w:p>
            <w:r/>
            <w:r>
              <w:t>Promoção</w:t>
            </w:r>
          </w:p>
        </w:tc>
        <w:tc>
          <w:tcPr>
            <w:tcW w:type="dxa" w:w="3120"/>
          </w:tcPr>
          <w:p>
            <w:r/>
            <w:r>
              <w:t>"Aproveite 50% off!"</w:t>
            </w:r>
          </w:p>
        </w:tc>
        <w:tc>
          <w:tcPr>
            <w:tcW w:type="dxa" w:w="3120"/>
          </w:tcPr>
          <w:p>
            <w:r/>
            <w:r>
              <w:t>"Seu desconto de R$ {{1}} está aplicado."</w:t>
            </w:r>
          </w:p>
        </w:tc>
      </w:tr>
      <w:tr>
        <w:tc>
          <w:tcPr>
            <w:tcW w:type="dxa" w:w="3120"/>
          </w:tcPr>
          <w:p>
            <w:r/>
            <w:r>
              <w:t>Urgência genérica</w:t>
            </w:r>
          </w:p>
        </w:tc>
        <w:tc>
          <w:tcPr>
            <w:tcW w:type="dxa" w:w="3120"/>
          </w:tcPr>
          <w:p>
            <w:r/>
            <w:r>
              <w:t>"Última chance!"</w:t>
            </w:r>
          </w:p>
        </w:tc>
        <w:tc>
          <w:tcPr>
            <w:tcW w:type="dxa" w:w="3120"/>
          </w:tcPr>
          <w:p>
            <w:r/>
            <w:r>
              <w:t>"Seu acesso expira em {{1}}."</w:t>
            </w:r>
          </w:p>
        </w:tc>
      </w:tr>
      <w:tr>
        <w:tc>
          <w:tcPr>
            <w:tcW w:type="dxa" w:w="3120"/>
          </w:tcPr>
          <w:p>
            <w:r/>
            <w:r>
              <w:t>CTA de venda</w:t>
            </w:r>
          </w:p>
        </w:tc>
        <w:tc>
          <w:tcPr>
            <w:tcW w:type="dxa" w:w="3120"/>
          </w:tcPr>
          <w:p>
            <w:r/>
            <w:r>
              <w:t>"Compre agora"</w:t>
            </w:r>
          </w:p>
        </w:tc>
        <w:tc>
          <w:tcPr>
            <w:tcW w:type="dxa" w:w="3120"/>
          </w:tcPr>
          <w:p>
            <w:r/>
            <w:r>
              <w:t>"Acesse seu evento aqui."</w:t>
            </w:r>
          </w:p>
        </w:tc>
      </w:tr>
      <w:tr>
        <w:tc>
          <w:tcPr>
            <w:tcW w:type="dxa" w:w="3120"/>
          </w:tcPr>
          <w:p>
            <w:r/>
            <w:r>
              <w:t>Convite vago</w:t>
            </w:r>
          </w:p>
        </w:tc>
        <w:tc>
          <w:tcPr>
            <w:tcW w:type="dxa" w:w="3120"/>
          </w:tcPr>
          <w:p>
            <w:r/>
            <w:r>
              <w:t>"Vem conhecer nosso curso"</w:t>
            </w:r>
          </w:p>
        </w:tc>
        <w:tc>
          <w:tcPr>
            <w:tcW w:type="dxa" w:w="3120"/>
          </w:tcPr>
          <w:p>
            <w:r/>
            <w:r>
              <w:t>"Sua aula começa às {{1}}."</w:t>
            </w:r>
          </w:p>
        </w:tc>
      </w:tr>
      <w:tr>
        <w:tc>
          <w:tcPr>
            <w:tcW w:type="dxa" w:w="3120"/>
          </w:tcPr>
          <w:p>
            <w:r/>
            <w:r>
              <w:t>Upsell</w:t>
            </w:r>
          </w:p>
        </w:tc>
        <w:tc>
          <w:tcPr>
            <w:tcW w:type="dxa" w:w="3120"/>
          </w:tcPr>
          <w:p>
            <w:r/>
            <w:r>
              <w:t>"Que tal upgradar?"</w:t>
            </w:r>
          </w:p>
        </w:tc>
        <w:tc>
          <w:tcPr>
            <w:tcW w:type="dxa" w:w="3120"/>
          </w:tcPr>
          <w:p>
            <w:r/>
            <w:r>
              <w:t>(não usar — vai pra Marketing)</w:t>
            </w:r>
          </w:p>
        </w:tc>
      </w:tr>
      <w:tr>
        <w:tc>
          <w:tcPr>
            <w:tcW w:type="dxa" w:w="3120"/>
          </w:tcPr>
          <w:p>
            <w:r/>
            <w:r>
              <w:t>Linguagem de marketing</w:t>
            </w:r>
          </w:p>
        </w:tc>
        <w:tc>
          <w:tcPr>
            <w:tcW w:type="dxa" w:w="3120"/>
          </w:tcPr>
          <w:p>
            <w:r/>
            <w:r>
              <w:t>"Imperdível", "Exclusivo", "Novidade"</w:t>
            </w:r>
          </w:p>
        </w:tc>
        <w:tc>
          <w:tcPr>
            <w:tcW w:type="dxa" w:w="3120"/>
          </w:tcPr>
          <w:p>
            <w:r/>
            <w:r>
              <w:t>"Confirmação de inscrição: {{1}}"</w:t>
            </w:r>
          </w:p>
        </w:tc>
      </w:tr>
    </w:tbl>
    <w:p/>
    <w:p>
      <w:pPr>
        <w:pStyle w:val="Heading4"/>
      </w:pPr>
      <w:r>
        <w:t xml:space="preserve">🚨 Palavras que </w:t>
      </w:r>
      <w:r>
        <w:rPr>
          <w:b/>
        </w:rPr>
        <w:t>disparam</w:t>
      </w:r>
      <w:r>
        <w:t xml:space="preserve"> reclassificação automática para Marketing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❌ desconto · promoção · oferta · imperdível · exclusivo · limitado</w:t>
        <w:br/>
        <w:t>❌ aproveite · não perca · última chance · garanta o seu</w:t>
        <w:br/>
        <w:t>❌ deal · upgrade · economize · compre agora</w:t>
        <w:br/>
        <w:t>❌ free · gratuito (quando vinculado a CTA promocional)</w:t>
        <w:br/>
        <w:t>❌ shop now · learn more · browse products · check out</w:t>
        <w:br/>
        <w:t>❌ "queremos te apresentar" · "temos uma novidade"</w:t>
      </w:r>
    </w:p>
    <w:p>
      <w:pPr>
        <w:ind w:left="432"/>
      </w:pPr>
      <w:r>
        <w:rPr>
          <w:i/>
          <w:color w:val="6B6B6B"/>
        </w:rPr>
        <w:t>**Regra prática:** se a frase pode aparecer num anúncio de Black Friday, ela **não é Utility**.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🔄 Como Meta classifica (algoritmo + revisão humana)</w:t>
      </w:r>
    </w:p>
    <w:p>
      <w:pPr>
        <w:pStyle w:val="ListNumber"/>
      </w:pPr>
      <w:r>
        <w:rPr>
          <w:b/>
        </w:rPr>
        <w:t>Você submete</w:t>
      </w:r>
      <w:r>
        <w:t xml:space="preserve"> com categoria escolhida (Utility, Marketing, Authentication, Service)</w:t>
      </w:r>
    </w:p>
    <w:p>
      <w:pPr>
        <w:pStyle w:val="ListNumber"/>
      </w:pPr>
      <w:r>
        <w:rPr>
          <w:b/>
        </w:rPr>
        <w:t>ML da Meta lê</w:t>
      </w:r>
      <w:r>
        <w:t xml:space="preserve"> o template em segundos</w:t>
      </w:r>
    </w:p>
    <w:p>
      <w:pPr>
        <w:pStyle w:val="ListNumber"/>
      </w:pPr>
      <w:r>
        <w:rPr>
          <w:b/>
        </w:rPr>
        <w:t>Aprovação automática</w:t>
      </w:r>
      <w:r>
        <w:t xml:space="preserve"> se passa nos critérios</w:t>
      </w:r>
    </w:p>
    <w:p>
      <w:pPr>
        <w:pStyle w:val="ListNumber"/>
      </w:pPr>
      <w:r>
        <w:rPr>
          <w:b/>
        </w:rPr>
        <w:t>Reclassificação automática</w:t>
      </w:r>
      <w:r>
        <w:t xml:space="preserve"> se Meta entender que é Marketing</w:t>
      </w:r>
    </w:p>
    <w:p>
      <w:pPr>
        <w:pStyle w:val="ListNumber"/>
      </w:pPr>
      <w:r>
        <w:rPr>
          <w:b/>
        </w:rPr>
        <w:t>Disparo de email/webhook</w:t>
      </w:r>
      <w:r>
        <w:t xml:space="preserve"> notificando a mudança</w:t>
      </w:r>
    </w:p>
    <w:p>
      <w:pPr>
        <w:pStyle w:val="ListNumber"/>
      </w:pPr>
      <w:r>
        <w:rPr>
          <w:b/>
        </w:rPr>
        <w:t>Você tem 60 dias</w:t>
      </w:r>
      <w:r>
        <w:t xml:space="preserve"> pra pedir revisão humana após reclassificação</w:t>
      </w:r>
    </w:p>
    <w:p>
      <w:pPr>
        <w:ind w:left="432"/>
      </w:pPr>
      <w:r>
        <w:rPr>
          <w:i/>
          <w:color w:val="6B6B6B"/>
        </w:rPr>
        <w:t>**Política de 16/abr/2025:** quando Meta detecta abuso (template Marketing submetido como Utility), **não há mais aviso prévio**. Recategoriza direto.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🧱 Anatomia de um template Utility no LPSG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  <w:br/>
        <w:t>│ HEADER (opcional)                        │</w:t>
        <w:br/>
        <w:t>│   • Texto · Imagem · Vídeo · Documento   │</w:t>
        <w:br/>
        <w:t>│   • Variáveis no header só em texto      │</w:t>
        <w:br/>
        <w:t>├──────────────────────────────────────────┤</w:t>
        <w:br/>
        <w:t>│ BODY (obrigatório, máx 1024 chars)       │</w:t>
        <w:br/>
        <w:t>│   • Texto + variáveis {{1}}, {{2}}, ...  │</w:t>
        <w:br/>
        <w:t>│   • Sem URLs, sem promoção               │</w:t>
        <w:br/>
        <w:t>├──────────────────────────────────────────┤</w:t>
        <w:br/>
        <w:t>│ FOOTER (opcional, máx 60 chars)          │</w:t>
        <w:br/>
        <w:t>│   • Texto fixo (sem variáveis)           │</w:t>
        <w:br/>
        <w:t>├──────────────────────────────────────────┤</w:t>
        <w:br/>
        <w:t>│ BUTTONS (opcional, até 10 botões)        │</w:t>
        <w:br/>
        <w:t>│   • URL (linkar ação)                    │</w:t>
        <w:br/>
        <w:t>│   • Quick Reply (resposta rápida)        │</w:t>
        <w:br/>
        <w:t>│   • Phone (ligar pra suporte)            │</w:t>
        <w:br/>
        <w:t>└──────────────────────────────────────────┘</w:t>
      </w:r>
    </w:p>
    <w:p>
      <w:pPr>
        <w:pStyle w:val="Heading4"/>
      </w:pPr>
      <w:r>
        <w:t>Limites técnicos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Limite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Body</w:t>
            </w:r>
          </w:p>
        </w:tc>
        <w:tc>
          <w:tcPr>
            <w:tcW w:type="dxa" w:w="4680"/>
          </w:tcPr>
          <w:p>
            <w:r/>
            <w:r>
              <w:t>1024 caracteres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Footer</w:t>
            </w:r>
          </w:p>
        </w:tc>
        <w:tc>
          <w:tcPr>
            <w:tcW w:type="dxa" w:w="4680"/>
          </w:tcPr>
          <w:p>
            <w:r/>
            <w:r>
              <w:t>60 caracteres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Header texto</w:t>
            </w:r>
          </w:p>
        </w:tc>
        <w:tc>
          <w:tcPr>
            <w:tcW w:type="dxa" w:w="4680"/>
          </w:tcPr>
          <w:p>
            <w:r/>
            <w:r>
              <w:t>60 caracteres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Variáveis no body</w:t>
            </w:r>
          </w:p>
        </w:tc>
        <w:tc>
          <w:tcPr>
            <w:tcW w:type="dxa" w:w="4680"/>
          </w:tcPr>
          <w:p>
            <w:r/>
            <w:r>
              <w:t>Até 10 (</w:t>
            </w:r>
            <w:r>
              <w:rPr>
                <w:rFonts w:ascii="Consolas" w:hAnsi="Consolas"/>
                <w:sz w:val="20"/>
              </w:rPr>
              <w:t>{{1}}</w:t>
            </w:r>
            <w:r>
              <w:t xml:space="preserve"> a </w:t>
            </w:r>
            <w:r>
              <w:rPr>
                <w:rFonts w:ascii="Consolas" w:hAnsi="Consolas"/>
                <w:sz w:val="20"/>
              </w:rPr>
              <w:t>{{10}}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URL com variável</w:t>
            </w:r>
          </w:p>
        </w:tc>
        <w:tc>
          <w:tcPr>
            <w:tcW w:type="dxa" w:w="4680"/>
          </w:tcPr>
          <w:p>
            <w:r/>
            <w:r>
              <w:t xml:space="preserve">Última parte da URL pode ter </w:t>
            </w:r>
            <w:r>
              <w:rPr>
                <w:rFonts w:ascii="Consolas" w:hAnsi="Consolas"/>
                <w:sz w:val="20"/>
              </w:rPr>
              <w:t>{{1}}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Botões</w:t>
            </w:r>
          </w:p>
        </w:tc>
        <w:tc>
          <w:tcPr>
            <w:tcW w:type="dxa" w:w="4680"/>
          </w:tcPr>
          <w:p>
            <w:r/>
            <w:r>
              <w:t>Até 10 no total · 2 URL · 1 Phone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4680"/>
          </w:tcPr>
          <w:p>
            <w:r/>
            <w:r>
              <w:t>1 só (escolha bem)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Idioma</w:t>
            </w:r>
          </w:p>
        </w:tc>
        <w:tc>
          <w:tcPr>
            <w:tcW w:type="dxa" w:w="4680"/>
          </w:tcPr>
          <w:p>
            <w:r/>
            <w:r>
              <w:t>1 por template (criar variantes separadas)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📨 Templates Utility do LPSG (prontos para submeter)</w:t>
      </w:r>
    </w:p>
    <w:p>
      <w:pPr>
        <w:ind w:left="432"/>
      </w:pPr>
      <w:r>
        <w:rPr>
          <w:i/>
          <w:color w:val="6B6B6B"/>
        </w:rPr>
        <w:t>Todos os templates abaixo seguem o **gatilho Utility:** disparados por ação do usuário (compra de ingresso, preenchimento de ficha, presença em aula).  **Classificação alvo:** **UTILITY** ✅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1. </w:t>
      </w:r>
      <w:r>
        <w:rPr>
          <w:rFonts w:ascii="Consolas" w:hAnsi="Consolas"/>
          <w:sz w:val="20"/>
        </w:rPr>
        <w:t>lpsg_onboarding_confirmacao</w:t>
      </w:r>
    </w:p>
    <w:p>
      <w:r>
        <w:rPr>
          <w:b/>
        </w:rPr>
        <w:t>Trigger:</w:t>
      </w:r>
      <w:r>
        <w:t xml:space="preserve"> logo após compra do ingresso (Hotmart webhook)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Olá {{1}}, sua inscrição no {{2}} foi confirmada com o e-mail {{3}}.</w:t>
        <w:br/>
        <w:br/>
        <w:t>O evento começa em {{4}} às {{5}}. Você receberá os links de acesso aqui mesmo.</w:t>
        <w:br/>
        <w:br/>
        <w:t>Esse e-mail está correto?</w:t>
        <w:br/>
        <w:br/>
        <w:t>[BUTTONS]</w:t>
        <w:br/>
        <w:t>✅ Sim, é esse  (Quick Reply)</w:t>
        <w:br/>
        <w:t>❌ Corrigir e-mail  (Quick Reply)</w:t>
        <w:br/>
        <w:br/>
        <w:t>[FOOTER]</w:t>
        <w:br/>
        <w:t>Suporte: {{6}}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2. </w:t>
      </w:r>
      <w:r>
        <w:rPr>
          <w:rFonts w:ascii="Consolas" w:hAnsi="Consolas"/>
          <w:sz w:val="20"/>
        </w:rPr>
        <w:t>lpsg_onboarding_grupo</w:t>
      </w:r>
    </w:p>
    <w:p>
      <w:r>
        <w:rPr>
          <w:b/>
        </w:rPr>
        <w:t>Trigger:</w:t>
      </w:r>
      <w:r>
        <w:t xml:space="preserve"> após confirmação do e-mail (Quick Reply na msg anterior)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agora preciso que você complete 3 passos pra garantir que receba todos os links do {{2}}.</w:t>
        <w:br/>
        <w:br/>
        <w:t>1️⃣ Preencha sua ficha de inscrição (2 minutos)</w:t>
        <w:br/>
        <w:t>2️⃣ Entre no grupo do WhatsApp (backup oficial do evento)</w:t>
        <w:br/>
        <w:t>3️⃣ Responda "OK" às mensagens pra eu saber que chegaram</w:t>
        <w:br/>
        <w:br/>
        <w:t>[BUTTONS]</w:t>
        <w:br/>
        <w:t>🔗 Preencher ficha  (URL)</w:t>
        <w:br/>
        <w:t>👥 Entrar no grupo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3. </w:t>
      </w:r>
      <w:r>
        <w:rPr>
          <w:rFonts w:ascii="Consolas" w:hAnsi="Consolas"/>
          <w:sz w:val="20"/>
        </w:rPr>
        <w:t>lpsg_aula_lembrete_10min</w:t>
      </w:r>
    </w:p>
    <w:p>
      <w:r>
        <w:rPr>
          <w:b/>
        </w:rPr>
        <w:t>Trigger:</w:t>
      </w:r>
      <w:r>
        <w:t xml:space="preserve"> 10 min antes do horário da aula (cronjob)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Bom dia {{1}}.</w:t>
        <w:br/>
        <w:br/>
        <w:t>Sua aula {{2}} do {{3}} começa em 10 minutos.</w:t>
        <w:br/>
        <w:br/>
        <w:t>[BUTTONS]</w:t>
        <w:br/>
        <w:t>▶️ Acessar aula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4. </w:t>
      </w:r>
      <w:r>
        <w:rPr>
          <w:rFonts w:ascii="Consolas" w:hAnsi="Consolas"/>
          <w:sz w:val="20"/>
        </w:rPr>
        <w:t>lpsg_aula_iniciada</w:t>
      </w:r>
    </w:p>
    <w:p>
      <w:r>
        <w:rPr>
          <w:b/>
        </w:rPr>
        <w:t>Trigger:</w:t>
      </w:r>
      <w:r>
        <w:t xml:space="preserve"> no horário exato da aula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sua aula {{2}} começou agora.</w:t>
        <w:br/>
        <w:br/>
        <w:t>Acesse pelo link abaixo.</w:t>
        <w:br/>
        <w:br/>
        <w:t>[BUTTONS]</w:t>
        <w:br/>
        <w:t>▶️ Entrar agora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5. </w:t>
      </w:r>
      <w:r>
        <w:rPr>
          <w:rFonts w:ascii="Consolas" w:hAnsi="Consolas"/>
          <w:sz w:val="20"/>
        </w:rPr>
        <w:t>lpsg_replay_disponivel</w:t>
      </w:r>
    </w:p>
    <w:p>
      <w:r>
        <w:rPr>
          <w:b/>
        </w:rPr>
        <w:t>Trigger:</w:t>
      </w:r>
      <w:r>
        <w:t xml:space="preserve"> ao meio-dia · após cada aula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 aula {{2}} de hoje está gravada.</w:t>
        <w:br/>
        <w:br/>
        <w:t>Você pode acessar a qualquer momento pelo link abaixo.</w:t>
        <w:br/>
        <w:br/>
        <w:t>[BUTTONS]</w:t>
        <w:br/>
        <w:t>🎥 Assistir replay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6. </w:t>
      </w:r>
      <w:r>
        <w:rPr>
          <w:rFonts w:ascii="Consolas" w:hAnsi="Consolas"/>
          <w:sz w:val="20"/>
        </w:rPr>
        <w:t>lpsg_audio_resumo_diario</w:t>
      </w:r>
    </w:p>
    <w:p>
      <w:r>
        <w:rPr>
          <w:b/>
        </w:rPr>
        <w:t>Trigger:</w:t>
      </w:r>
      <w:r>
        <w:t xml:space="preserve"> noite · após cada aula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[HEADER]</w:t>
        <w:br/>
        <w:t>Tipo: Áudio</w:t>
        <w:br/>
        <w:br/>
        <w:t>[BODY]</w:t>
        <w:br/>
        <w:t>{{1}}, gravei um áudio com o resumo do que vimos hoje na aula {{2}} e o que vamos fazer amanhã.</w:t>
        <w:br/>
        <w:br/>
        <w:t>Toque no áudio acima pra ouvir.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7. </w:t>
      </w:r>
      <w:r>
        <w:rPr>
          <w:rFonts w:ascii="Consolas" w:hAnsi="Consolas"/>
          <w:sz w:val="20"/>
        </w:rPr>
        <w:t>lpsg_ficha_interesse_aberta</w:t>
      </w:r>
    </w:p>
    <w:p>
      <w:r>
        <w:rPr>
          <w:b/>
        </w:rPr>
        <w:t>Trigger:</w:t>
      </w:r>
      <w:r>
        <w:t xml:space="preserve"> após Aula 4 (presença confirmada)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 ficha de matrícula do {{2}} foi liberada para você.</w:t>
        <w:br/>
        <w:br/>
        <w:t>Quem preenche a ficha tem acesso antecipado ao carrinho na próxima segunda às 6h50, antes da abertura geral.</w:t>
        <w:br/>
        <w:br/>
        <w:t>[BUTTONS]</w:t>
        <w:br/>
        <w:t>📋 Preencher ficha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8. </w:t>
      </w:r>
      <w:r>
        <w:rPr>
          <w:rFonts w:ascii="Consolas" w:hAnsi="Consolas"/>
          <w:sz w:val="20"/>
        </w:rPr>
        <w:t>lpsg_tiraduvidas_sabado</w:t>
      </w:r>
    </w:p>
    <w:p>
      <w:r>
        <w:rPr>
          <w:b/>
        </w:rPr>
        <w:t>Trigger:</w:t>
      </w:r>
      <w:r>
        <w:t xml:space="preserve"> sábado de manhã · presença confirmada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hoje às {{2}} acontece o tira-dúvidas ao vivo do {{3}}.</w:t>
        <w:br/>
        <w:br/>
        <w:t>Se você enviou pergunta na ficha, ela pode aparecer no encontro.</w:t>
        <w:br/>
        <w:br/>
        <w:t>[BUTTONS]</w:t>
        <w:br/>
        <w:t>▶️ Acessar agora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9. </w:t>
      </w:r>
      <w:r>
        <w:rPr>
          <w:rFonts w:ascii="Consolas" w:hAnsi="Consolas"/>
          <w:sz w:val="20"/>
        </w:rPr>
        <w:t>lpsg_pitch_lembrete_1h</w:t>
      </w:r>
    </w:p>
    <w:p>
      <w:r>
        <w:rPr>
          <w:b/>
        </w:rPr>
        <w:t>Trigger:</w:t>
      </w:r>
      <w:r>
        <w:t xml:space="preserve"> domingo · 1h antes do pitch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 aula final do {{2}} começa em 1 hora ({{3}}).</w:t>
        <w:br/>
        <w:br/>
        <w:t>[BUTTONS]</w:t>
        <w:br/>
        <w:t>▶️ Acessar aula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10. </w:t>
      </w:r>
      <w:r>
        <w:rPr>
          <w:rFonts w:ascii="Consolas" w:hAnsi="Consolas"/>
          <w:sz w:val="20"/>
        </w:rPr>
        <w:t>lpsg_carrinho_ficha_aberto</w:t>
      </w:r>
    </w:p>
    <w:p>
      <w:r>
        <w:rPr>
          <w:b/>
        </w:rPr>
        <w:t>Trigger:</w:t>
      </w:r>
      <w:r>
        <w:t xml:space="preserve"> segunda 6h50 · APENAS quem preencheu ficha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o acesso antecipado da ficha de matrícula está aberto.</w:t>
        <w:br/>
        <w:br/>
        <w:t>Conforme combinado, sua janela exclusiva vai até {{2}}.</w:t>
        <w:br/>
        <w:br/>
        <w:t>[BUTTONS]</w:t>
        <w:br/>
        <w:t>🔓 Acessar agora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11. </w:t>
      </w:r>
      <w:r>
        <w:rPr>
          <w:rFonts w:ascii="Consolas" w:hAnsi="Consolas"/>
          <w:sz w:val="20"/>
        </w:rPr>
        <w:t>lpsg_carrinho_geral_aberto</w:t>
      </w:r>
    </w:p>
    <w:p>
      <w:r>
        <w:rPr>
          <w:b/>
        </w:rPr>
        <w:t>Trigger:</w:t>
      </w:r>
      <w:r>
        <w:t xml:space="preserve"> segunda 7h00 · todos os inscritos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o acesso ao {{2}} está liberado para todos os inscritos do evento.</w:t>
        <w:br/>
        <w:br/>
        <w:t>[BUTTONS]</w:t>
        <w:br/>
        <w:t>🔓 Acessar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12. </w:t>
      </w:r>
      <w:r>
        <w:rPr>
          <w:rFonts w:ascii="Consolas" w:hAnsi="Consolas"/>
          <w:sz w:val="20"/>
        </w:rPr>
        <w:t>lpsg_recuperacao_checkout</w:t>
      </w:r>
    </w:p>
    <w:p>
      <w:r>
        <w:rPr>
          <w:b/>
        </w:rPr>
        <w:t>Trigger:</w:t>
      </w:r>
      <w:r>
        <w:t xml:space="preserve"> 1h após InitiateCheckout sem Purchase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identifiquei que sua compra do {{2}} foi iniciada mas não foi concluída.</w:t>
        <w:br/>
        <w:br/>
        <w:t>Posso te ajudar a finalizar?</w:t>
        <w:br/>
        <w:br/>
        <w:t>[BUTTONS]</w:t>
        <w:br/>
        <w:t>✅ Finalizar agora  (URL)</w:t>
        <w:br/>
        <w:t>💬 Falar com suporte  (URL ou Phone)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13. </w:t>
      </w:r>
      <w:r>
        <w:rPr>
          <w:rFonts w:ascii="Consolas" w:hAnsi="Consolas"/>
          <w:sz w:val="20"/>
        </w:rPr>
        <w:t>lpsg_carrinho_fecha_hoje</w:t>
      </w:r>
    </w:p>
    <w:p>
      <w:r>
        <w:rPr>
          <w:b/>
        </w:rPr>
        <w:t>Trigger:</w:t>
      </w:r>
      <w:r>
        <w:t xml:space="preserve"> sexta · 12h antes do fechamento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lembrete: o prazo para sua matrícula no {{2}} encerra hoje às {{3}}.</w:t>
        <w:br/>
        <w:br/>
        <w:t>[BUTTONS]</w:t>
        <w:br/>
        <w:t>🔓 Acessar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14. </w:t>
      </w:r>
      <w:r>
        <w:rPr>
          <w:rFonts w:ascii="Consolas" w:hAnsi="Consolas"/>
          <w:sz w:val="20"/>
        </w:rPr>
        <w:t>lpsg_carrinho_fechado</w:t>
      </w:r>
    </w:p>
    <w:p>
      <w:r>
        <w:rPr>
          <w:b/>
        </w:rPr>
        <w:t>Trigger:</w:t>
      </w:r>
      <w:r>
        <w:t xml:space="preserve"> sexta 23h59 · após fechamento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o prazo de matrícula no {{2}} foi encerrado.</w:t>
        <w:br/>
        <w:br/>
        <w:t>Caso você tenha tentado finalizar e teve algum problema técnico, responda esta mensagem com o comprovante de pagamento ou número do pedido.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15. </w:t>
      </w:r>
      <w:r>
        <w:rPr>
          <w:rFonts w:ascii="Consolas" w:hAnsi="Consolas"/>
          <w:sz w:val="20"/>
        </w:rPr>
        <w:t>lpsg_compra_confirmada</w:t>
      </w:r>
    </w:p>
    <w:p>
      <w:r>
        <w:rPr>
          <w:b/>
        </w:rPr>
        <w:t>Trigger:</w:t>
      </w:r>
      <w:r>
        <w:t xml:space="preserve"> webhook de Purchase confirmada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sua matrícula no {{2}} foi confirmada com sucesso.</w:t>
        <w:br/>
        <w:br/>
        <w:t>Pedido: {{3}}</w:t>
        <w:br/>
        <w:t>Acesso liberado em até 5 minutos no e-mail {{4}}.</w:t>
        <w:br/>
        <w:br/>
        <w:t>[BUTTONS]</w:t>
        <w:br/>
        <w:t>🎓 Acessar plataforma  (URL)</w:t>
        <w:br/>
        <w:t>📄 Ver comprovante  (URL)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🚨 Mensagens que NÃO podem ser Utility</w:t>
      </w:r>
    </w:p>
    <w:p>
      <w:r>
        <w:t xml:space="preserve">Algumas mensagens da rotina LPSG são naturalmente </w:t>
      </w:r>
      <w:r>
        <w:rPr>
          <w:b/>
        </w:rPr>
        <w:t>Marketing</w:t>
      </w:r>
      <w:r>
        <w:t xml:space="preserve"> ou </w:t>
      </w:r>
      <w:r>
        <w:rPr>
          <w:b/>
        </w:rPr>
        <w:t>Service</w:t>
      </w:r>
      <w:r>
        <w:t>. Submeter como Utility vai causar reclassificação automática.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Mensagem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Categoria correta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3120"/>
          </w:tcPr>
          <w:p>
            <w:r/>
            <w:r>
              <w:t>Áudio do expert convidando para o tira-dúvidas com tom de venda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Persuasão pra ação não solicitada</w:t>
            </w:r>
          </w:p>
        </w:tc>
      </w:tr>
      <w:tr>
        <w:tc>
          <w:tcPr>
            <w:tcW w:type="dxa" w:w="3120"/>
          </w:tcPr>
          <w:p>
            <w:r/>
            <w:r>
              <w:t>"Aproveite o último dia do bônus"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Linguagem promocional explícita</w:t>
            </w:r>
          </w:p>
        </w:tc>
      </w:tr>
      <w:tr>
        <w:tc>
          <w:tcPr>
            <w:tcW w:type="dxa" w:w="3120"/>
          </w:tcPr>
          <w:p>
            <w:r/>
            <w:r>
              <w:t>Pesquisa NPS pós-evento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  <w:r>
              <w:t xml:space="preserve"> ou Service</w:t>
            </w:r>
          </w:p>
        </w:tc>
        <w:tc>
          <w:tcPr>
            <w:tcW w:type="dxa" w:w="3120"/>
          </w:tcPr>
          <w:p>
            <w:r/>
            <w:r>
              <w:t>Solicita ação não-transacional</w:t>
            </w:r>
          </w:p>
        </w:tc>
      </w:tr>
      <w:tr>
        <w:tc>
          <w:tcPr>
            <w:tcW w:type="dxa" w:w="3120"/>
          </w:tcPr>
          <w:p>
            <w:r/>
            <w:r>
              <w:t>Reativação de ex-aluno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Não é resposta a ação recente</w:t>
            </w:r>
          </w:p>
        </w:tc>
      </w:tr>
      <w:tr>
        <w:tc>
          <w:tcPr>
            <w:tcW w:type="dxa" w:w="3120"/>
          </w:tcPr>
          <w:p>
            <w:r/>
            <w:r>
              <w:t>Convite pra próximo evento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Promocional por natureza</w:t>
            </w:r>
          </w:p>
        </w:tc>
      </w:tr>
      <w:tr>
        <w:tc>
          <w:tcPr>
            <w:tcW w:type="dxa" w:w="3120"/>
          </w:tcPr>
          <w:p>
            <w:r/>
            <w:r>
              <w:t>Resposta direta a dúvida do aluno em &lt; 24h da última msg dele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Service</w:t>
            </w:r>
            <w:r>
              <w:t xml:space="preserve"> (grátis)</w:t>
            </w:r>
          </w:p>
        </w:tc>
        <w:tc>
          <w:tcPr>
            <w:tcW w:type="dxa" w:w="3120"/>
          </w:tcPr>
          <w:p>
            <w:r/>
            <w:r>
              <w:t>Em janela de conversa aberta</w:t>
            </w:r>
          </w:p>
        </w:tc>
      </w:tr>
    </w:tbl>
    <w:p/>
    <w:p>
      <w:pPr>
        <w:ind w:left="432"/>
      </w:pPr>
      <w:r>
        <w:rPr>
          <w:i/>
          <w:color w:val="6B6B6B"/>
        </w:rPr>
        <w:t>**Estratégia LPSG:** **80% dos disparos são Utility** (lembretes, confirmações, links de ação solicitada). Os 20% que são Marketing concentram-se em poucos pontos do ciclo (pré-pitch, áudios de oferta) — e o custo desses disparos cabe no orçamento.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🛠️ Como submeter um template</w:t>
      </w:r>
    </w:p>
    <w:p>
      <w:pPr>
        <w:pStyle w:val="Heading4"/>
      </w:pPr>
      <w:r>
        <w:t>Pelo Meta Business Manager</w:t>
      </w:r>
    </w:p>
    <w:p>
      <w:pPr>
        <w:pStyle w:val="ListNumber"/>
      </w:pPr>
      <w:r>
        <w:t xml:space="preserve">Acesse </w:t>
      </w:r>
      <w:r>
        <w:rPr>
          <w:b/>
        </w:rPr>
        <w:t>WhatsApp Manager</w:t>
      </w:r>
      <w:r>
        <w:t xml:space="preserve"> → </w:t>
      </w:r>
      <w:r>
        <w:rPr>
          <w:b/>
        </w:rPr>
        <w:t>Account Tools</w:t>
      </w:r>
      <w:r>
        <w:t xml:space="preserve"> → </w:t>
      </w:r>
      <w:r>
        <w:rPr>
          <w:b/>
        </w:rPr>
        <w:t>Message Templates</w:t>
      </w:r>
    </w:p>
    <w:p>
      <w:pPr>
        <w:pStyle w:val="ListNumber"/>
      </w:pPr>
      <w:r>
        <w:t xml:space="preserve">Clique em </w:t>
      </w:r>
      <w:r>
        <w:rPr>
          <w:b/>
        </w:rPr>
        <w:t>Create Template</w:t>
      </w:r>
    </w:p>
    <w:p>
      <w:pPr>
        <w:pStyle w:val="ListNumber"/>
      </w:pPr>
      <w:r>
        <w:rPr>
          <w:b/>
        </w:rPr>
        <w:t>Category:</w:t>
      </w:r>
      <w:r>
        <w:t xml:space="preserve"> selecione </w:t>
      </w:r>
      <w:r>
        <w:rPr>
          <w:rFonts w:ascii="Consolas" w:hAnsi="Consolas"/>
          <w:sz w:val="20"/>
        </w:rPr>
        <w:t>Utility</w:t>
      </w:r>
      <w:r>
        <w:t xml:space="preserve"> (não </w:t>
      </w:r>
      <w:r>
        <w:rPr>
          <w:rFonts w:ascii="Consolas" w:hAnsi="Consolas"/>
          <w:sz w:val="20"/>
        </w:rPr>
        <w:t>Marketing</w:t>
      </w:r>
      <w:r>
        <w:t>)</w:t>
      </w:r>
    </w:p>
    <w:p>
      <w:pPr>
        <w:pStyle w:val="ListNumber"/>
      </w:pPr>
      <w:r>
        <w:rPr>
          <w:b/>
        </w:rPr>
        <w:t>Name:</w:t>
      </w:r>
      <w:r>
        <w:t xml:space="preserve"> use snake_case · ex: </w:t>
      </w:r>
      <w:r>
        <w:rPr>
          <w:rFonts w:ascii="Consolas" w:hAnsi="Consolas"/>
          <w:sz w:val="20"/>
        </w:rPr>
        <w:t>lpsg_aula_lembrete_10min</w:t>
      </w:r>
    </w:p>
    <w:p>
      <w:pPr>
        <w:pStyle w:val="ListNumber"/>
      </w:pPr>
      <w:r>
        <w:rPr>
          <w:b/>
        </w:rPr>
        <w:t>Language:</w:t>
      </w:r>
      <w:r>
        <w:t xml:space="preserve"> Português (BR) · </w:t>
      </w:r>
      <w:r>
        <w:rPr>
          <w:rFonts w:ascii="Consolas" w:hAnsi="Consolas"/>
          <w:sz w:val="20"/>
        </w:rPr>
        <w:t>pt_BR</w:t>
      </w:r>
    </w:p>
    <w:p>
      <w:pPr>
        <w:pStyle w:val="ListNumber"/>
      </w:pPr>
      <w:r>
        <w:rPr>
          <w:b/>
        </w:rPr>
        <w:t>Header (opcional):</w:t>
      </w:r>
      <w:r>
        <w:t xml:space="preserve"> Texto · Imagem · Vídeo · Documento</w:t>
      </w:r>
    </w:p>
    <w:p>
      <w:pPr>
        <w:pStyle w:val="ListNumber"/>
      </w:pPr>
      <w:r>
        <w:rPr>
          <w:b/>
        </w:rPr>
        <w:t>Body:</w:t>
      </w:r>
      <w:r>
        <w:t xml:space="preserve"> texto com variáveis </w:t>
      </w:r>
      <w:r>
        <w:rPr>
          <w:rFonts w:ascii="Consolas" w:hAnsi="Consolas"/>
          <w:sz w:val="20"/>
        </w:rPr>
        <w:t>{{1}}</w:t>
      </w:r>
      <w:r>
        <w:t xml:space="preserve">, </w:t>
      </w:r>
      <w:r>
        <w:rPr>
          <w:rFonts w:ascii="Consolas" w:hAnsi="Consolas"/>
          <w:sz w:val="20"/>
        </w:rPr>
        <w:t>{{2}}</w:t>
      </w:r>
      <w:r>
        <w:t>, etc.</w:t>
      </w:r>
    </w:p>
    <w:p>
      <w:pPr>
        <w:pStyle w:val="ListNumber"/>
      </w:pPr>
      <w:r>
        <w:rPr>
          <w:b/>
        </w:rPr>
        <w:t>Footer (opcional):</w:t>
      </w:r>
      <w:r>
        <w:t xml:space="preserve"> texto fixo</w:t>
      </w:r>
    </w:p>
    <w:p>
      <w:pPr>
        <w:pStyle w:val="ListNumber"/>
      </w:pPr>
      <w:r>
        <w:rPr>
          <w:b/>
        </w:rPr>
        <w:t>Buttons:</w:t>
      </w:r>
      <w:r>
        <w:t xml:space="preserve"> URL (com variável dinâmica se quiser) · Quick Reply · Phone</w:t>
      </w:r>
    </w:p>
    <w:p>
      <w:pPr>
        <w:pStyle w:val="ListNumber"/>
      </w:pPr>
      <w:r>
        <w:rPr>
          <w:b/>
        </w:rPr>
        <w:t>Sample values:</w:t>
      </w:r>
      <w:r>
        <w:t xml:space="preserve"> preenche as variáveis com exemplos reais (Meta usa pra avaliar)</w:t>
      </w:r>
    </w:p>
    <w:p>
      <w:pPr>
        <w:pStyle w:val="Heading4"/>
      </w:pPr>
      <w:r>
        <w:t>Pela API direta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curl -X POST \</w:t>
        <w:br/>
        <w:t xml:space="preserve">  "https://graph.facebook.com/v22.0/{WABA_ID}/message_templates" \</w:t>
        <w:br/>
        <w:t xml:space="preserve">  -H "Authorization: Bearer {TOKEN}" \</w:t>
        <w:br/>
        <w:t xml:space="preserve">  -H "Content-Type: application/json" \</w:t>
        <w:br/>
        <w:t xml:space="preserve">  -d '{</w:t>
        <w:br/>
        <w:t xml:space="preserve">    "name": "lpsg_aula_lembrete_10min",</w:t>
        <w:br/>
        <w:t xml:space="preserve">    "language": "pt_BR",</w:t>
        <w:br/>
        <w:t xml:space="preserve">    "category": "UTILITY",</w:t>
        <w:br/>
        <w:t xml:space="preserve">    "components": [</w:t>
        <w:br/>
        <w:t xml:space="preserve">      {</w:t>
        <w:br/>
        <w:t xml:space="preserve">        "type": "BODY",</w:t>
        <w:br/>
        <w:t xml:space="preserve">        "text": "Bom dia {{1}}. Sua aula {{2}} do {{3}} começa em 10 minutos.",</w:t>
        <w:br/>
        <w:t xml:space="preserve">        "example": {</w:t>
        <w:br/>
        <w:t xml:space="preserve">          "body_text": [["João", "Aula 1", "Desafio LPSG"]]</w:t>
        <w:br/>
        <w:t xml:space="preserve">        }</w:t>
        <w:br/>
        <w:t xml:space="preserve">      },</w:t>
        <w:br/>
        <w:t xml:space="preserve">      {</w:t>
        <w:br/>
        <w:t xml:space="preserve">        "type": "BUTTONS",</w:t>
        <w:br/>
        <w:t xml:space="preserve">        "buttons": [</w:t>
        <w:br/>
        <w:t xml:space="preserve">          {</w:t>
        <w:br/>
        <w:t xml:space="preserve">            "type": "URL",</w:t>
        <w:br/>
        <w:t xml:space="preserve">            "text": "▶️ Acessar aula",</w:t>
        <w:br/>
        <w:t xml:space="preserve">            "url": "https://lp.dominio.com.br/v1?utm=wpp"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4"/>
      </w:pPr>
      <w:r>
        <w:t>Tempo de aprovação</w:t>
      </w:r>
    </w:p>
    <w:p>
      <w:pPr>
        <w:pStyle w:val="ListBullet"/>
      </w:pPr>
      <w:r>
        <w:rPr>
          <w:b/>
        </w:rPr>
        <w:t>ML automático:</w:t>
      </w:r>
      <w:r>
        <w:t xml:space="preserve"> segundos a minutos · maioria aprovada na hora</w:t>
      </w:r>
    </w:p>
    <w:p>
      <w:pPr>
        <w:pStyle w:val="ListBullet"/>
      </w:pPr>
      <w:r>
        <w:rPr>
          <w:b/>
        </w:rPr>
        <w:t>Revisão humana:</w:t>
      </w:r>
      <w:r>
        <w:t xml:space="preserve"> se ML duvidar · 24-48h</w:t>
      </w:r>
    </w:p>
    <w:p>
      <w:pPr>
        <w:pStyle w:val="ListBullet"/>
      </w:pPr>
      <w:r>
        <w:rPr>
          <w:b/>
        </w:rPr>
        <w:t>Rejeição:</w:t>
      </w:r>
      <w:r>
        <w:t xml:space="preserve"> vem com motivo no email/webhook · ajusta e ressubmete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🔍 Checklist antes de submeter</w:t>
      </w:r>
    </w:p>
    <w:p>
      <w:pPr>
        <w:pStyle w:val="ListBullet"/>
      </w:pPr>
      <w:r>
        <w:t>[ ] Template é resposta a ação do usuário (compra · inscrição · ficha · presença)</w:t>
      </w:r>
    </w:p>
    <w:p>
      <w:pPr>
        <w:pStyle w:val="ListBullet"/>
      </w:pPr>
      <w:r>
        <w:t>[ ] Sem palavras de marketing (lista negra acima)</w:t>
      </w:r>
    </w:p>
    <w:p>
      <w:pPr>
        <w:pStyle w:val="ListBullet"/>
      </w:pPr>
      <w:r>
        <w:t>[ ] URLs estão em botões, não no body</w:t>
      </w:r>
    </w:p>
    <w:p>
      <w:pPr>
        <w:pStyle w:val="ListBullet"/>
      </w:pPr>
      <w:r>
        <w:t xml:space="preserve">[ ] Variáveis </w:t>
      </w:r>
      <w:r>
        <w:rPr>
          <w:rFonts w:ascii="Consolas" w:hAnsi="Consolas"/>
          <w:sz w:val="20"/>
        </w:rPr>
        <w:t>{{1}}</w:t>
      </w:r>
      <w:r>
        <w:t xml:space="preserve">, </w:t>
      </w:r>
      <w:r>
        <w:rPr>
          <w:rFonts w:ascii="Consolas" w:hAnsi="Consolas"/>
          <w:sz w:val="20"/>
        </w:rPr>
        <w:t>{{2}}</w:t>
      </w:r>
      <w:r>
        <w:t xml:space="preserve"> viram dados reais (nome, data, link)</w:t>
      </w:r>
    </w:p>
    <w:p>
      <w:pPr>
        <w:pStyle w:val="ListBullet"/>
      </w:pPr>
      <w:r>
        <w:t>[ ] Sample values preenchidos com exemplos plausíveis</w:t>
      </w:r>
    </w:p>
    <w:p>
      <w:pPr>
        <w:pStyle w:val="ListBullet"/>
      </w:pPr>
      <w:r>
        <w:t xml:space="preserve">[ ] Categoria selecionada: </w:t>
      </w:r>
      <w:r>
        <w:rPr>
          <w:rFonts w:ascii="Consolas" w:hAnsi="Consolas"/>
          <w:sz w:val="20"/>
        </w:rPr>
        <w:t>UTILITY</w:t>
      </w:r>
    </w:p>
    <w:p>
      <w:pPr>
        <w:pStyle w:val="ListBullet"/>
      </w:pPr>
      <w:r>
        <w:t>[ ] Nome em snake_case com prefixo do projeto (</w:t>
      </w:r>
      <w:r>
        <w:rPr>
          <w:rFonts w:ascii="Consolas" w:hAnsi="Consolas"/>
          <w:sz w:val="20"/>
        </w:rPr>
        <w:t>lpsg_</w:t>
      </w:r>
      <w:r>
        <w:t xml:space="preserve">, </w:t>
      </w:r>
      <w:r>
        <w:rPr>
          <w:rFonts w:ascii="Consolas" w:hAnsi="Consolas"/>
          <w:sz w:val="20"/>
        </w:rPr>
        <w:t>tas_</w:t>
      </w:r>
      <w:r>
        <w:t>, etc.)</w:t>
      </w:r>
    </w:p>
    <w:p>
      <w:pPr>
        <w:pStyle w:val="ListBullet"/>
      </w:pPr>
      <w:r>
        <w:t xml:space="preserve">[ ] Idioma único: </w:t>
      </w:r>
      <w:r>
        <w:rPr>
          <w:rFonts w:ascii="Consolas" w:hAnsi="Consolas"/>
          <w:sz w:val="20"/>
        </w:rPr>
        <w:t>pt_BR</w:t>
      </w:r>
    </w:p>
    <w:p>
      <w:pPr>
        <w:pStyle w:val="ListBullet"/>
      </w:pPr>
      <w:r>
        <w:t>[ ] Body ≤ 1024 caracteres</w:t>
      </w:r>
    </w:p>
    <w:p>
      <w:pPr>
        <w:pStyle w:val="ListBullet"/>
      </w:pPr>
      <w:r>
        <w:t>[ ] Footer ≤ 60 caracteres</w:t>
      </w:r>
    </w:p>
    <w:p>
      <w:pPr>
        <w:pStyle w:val="ListBullet"/>
      </w:pPr>
      <w:r>
        <w:t>[ ] Política de privacidade disponível no domínio</w:t>
      </w:r>
    </w:p>
    <w:p>
      <w:pPr>
        <w:pStyle w:val="ListBullet"/>
      </w:pPr>
      <w:r>
        <w:t>[ ] Opt-in registrado (lead deu consentimento ao comprar/inscrever)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💸 Custo comparado em um lançamento LPSG real</w:t>
      </w:r>
    </w:p>
    <w:p>
      <w:pPr>
        <w:ind w:left="432"/>
      </w:pPr>
      <w:r>
        <w:rPr>
          <w:i/>
          <w:color w:val="6B6B6B"/>
        </w:rPr>
        <w:t>Cenário: 5.000 inscritos · 8 mensagens/dia × 5 dias = **200.000 disparos**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Cenário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Custo total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100% Marketing</w:t>
            </w:r>
            <w:r>
              <w:t xml:space="preserve"> (R$ 0,40 médio)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R$ 80.000</w:t>
            </w:r>
            <w:r>
              <w:t xml:space="preserve"> ❌ inviável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50% Marketing + 50% Utility</w:t>
            </w:r>
          </w:p>
        </w:tc>
        <w:tc>
          <w:tcPr>
            <w:tcW w:type="dxa" w:w="4680"/>
          </w:tcPr>
          <w:p>
            <w:r/>
            <w:r>
              <w:t>R$ 41.500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80% Utility + 20% Marketing</w:t>
            </w:r>
            <w:r>
              <w:t xml:space="preserve"> </w:t>
            </w:r>
            <w:r>
              <w:rPr>
                <w:i/>
              </w:rPr>
              <w:t>(padrão LPSG)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R$ 14.800</w:t>
            </w:r>
            <w:r>
              <w:t xml:space="preserve"> 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100% Utility</w:t>
            </w:r>
            <w:r>
              <w:t xml:space="preserve"> (R$ 0,06 médio)</w:t>
            </w:r>
          </w:p>
        </w:tc>
        <w:tc>
          <w:tcPr>
            <w:tcW w:type="dxa" w:w="4680"/>
          </w:tcPr>
          <w:p>
            <w:r/>
            <w:r>
              <w:t>R$ 12.000 (não realista — alguns disparos são naturalmente Marketing)</w:t>
            </w:r>
          </w:p>
        </w:tc>
      </w:tr>
    </w:tbl>
    <w:p/>
    <w:p>
      <w:r>
        <w:rPr>
          <w:b/>
        </w:rPr>
        <w:t>Economia ao mover de Marketing pra Utility:</w:t>
      </w:r>
      <w:r>
        <w:t xml:space="preserve"> ~70-80% por disparo. Em 200k disparos, isso é a diferença entre </w:t>
      </w:r>
      <w:r>
        <w:rPr>
          <w:b/>
        </w:rPr>
        <w:t>caber no orçamento</w:t>
      </w:r>
      <w:r>
        <w:t xml:space="preserve"> ou </w:t>
      </w:r>
      <w:r>
        <w:rPr>
          <w:b/>
        </w:rPr>
        <w:t>comer toda a margem do produto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Fontes oficiais e referências</w:t>
      </w:r>
    </w:p>
    <w:p>
      <w:pPr>
        <w:pStyle w:val="ListBullet"/>
      </w:pPr>
      <w:r>
        <w:t>[Meta · Utility templates documentation](https://developers.facebook.com/documentation/business-messaging/whatsapp/templates/utility-templates/utility-templates/)</w:t>
      </w:r>
    </w:p>
    <w:p>
      <w:pPr>
        <w:pStyle w:val="ListBullet"/>
      </w:pPr>
      <w:r>
        <w:t>[Meta · Template categorization rules](https://developers.facebook.com/documentation/business-messaging/whatsapp/templates/template-categorization)</w:t>
      </w:r>
    </w:p>
    <w:p>
      <w:pPr>
        <w:pStyle w:val="ListBullet"/>
      </w:pPr>
      <w:r>
        <w:t>[Meta · Pricing on the WhatsApp Business Platform](https://developers.facebook.com/documentation/business-messaging/whatsapp/pricing)</w:t>
      </w:r>
    </w:p>
    <w:p>
      <w:pPr>
        <w:pStyle w:val="ListBullet"/>
      </w:pPr>
      <w:r>
        <w:t>[WhatsApp Template Categories Explained — WUSeller](https://www.wuseller.com/blog/whatsapp-template-categories-explained-marketing-vs-utility-vs-authentication-vs-service/)</w:t>
      </w:r>
    </w:p>
    <w:p>
      <w:pPr>
        <w:pStyle w:val="ListBullet"/>
      </w:pPr>
      <w:r>
        <w:t>[How to Keep Your Templates in Utility — eGrow](https://help.egrow.com/en/article/whatsapp-template-category-guide-how-to-keep-your-templates-in-the-utility-category)</w:t>
      </w:r>
    </w:p>
    <w:p>
      <w:pPr>
        <w:pStyle w:val="ListBullet"/>
      </w:pPr>
      <w:r>
        <w:t>[10 Useful WhatsApp Template Messages for Webinars &amp; Events — AiSensy](https://m.aisensy.com/blog/whatsapp-template-messages-for-webinars/)</w:t>
      </w:r>
    </w:p>
    <w:p>
      <w:pPr>
        <w:pStyle w:val="ListBullet"/>
      </w:pPr>
      <w:r>
        <w:t>[WhatsApp Business API Compliance 2026 — GMC](https://gmcsco.com/your-simple-guide-to-whatsapp-api-compliance-2026/)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0A0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A0A0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