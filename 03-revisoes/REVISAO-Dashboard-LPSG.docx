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Dashboard LPSG v2 — Revisão</w:t>
      </w:r>
    </w:p>
    <w:p>
      <w:r>
        <w:rPr>
          <w:i/>
        </w:rPr>
        <w:t>Consolidado dos 6 arquivos do template para revisão antes de aprovar.</w:t>
      </w:r>
    </w:p>
    <w:p/>
    <w:p>
      <w:r>
        <w:t>Estrutura validada em 12 meses de operação multi-nicho · método LPSG do Leo Tabari (Turbo Academy).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00 · · Variáveis globais</w:t>
      </w:r>
    </w:p>
    <w:p>
      <w:pPr>
        <w:pStyle w:val="ListNumber"/>
      </w:pPr>
      <w:r>
        <w:t>01 · arquitetura</w:t>
      </w:r>
    </w:p>
    <w:p>
      <w:pPr>
        <w:pStyle w:val="ListNumber"/>
      </w:pPr>
      <w:r>
        <w:t>02 · modulos do dashboard</w:t>
      </w:r>
    </w:p>
    <w:p>
      <w:pPr>
        <w:pStyle w:val="ListNumber"/>
      </w:pPr>
      <w:r>
        <w:t>03 · fonte de dados</w:t>
      </w:r>
    </w:p>
    <w:p>
      <w:pPr>
        <w:pStyle w:val="ListNumber"/>
      </w:pPr>
      <w:r>
        <w:t>04 · alertas e diagnostico</w:t>
      </w:r>
    </w:p>
    <w:p>
      <w:pPr>
        <w:pStyle w:val="ListNumber"/>
      </w:pPr>
      <w:r>
        <w:t>05 · deploy e modos de output</w:t>
      </w:r>
    </w:p>
    <w:p>
      <w:r>
        <w:br w:type="page"/>
      </w:r>
    </w:p>
    <w:p>
      <w:pPr>
        <w:pStyle w:val="Heading1"/>
      </w:pPr>
      <w:r>
        <w:t>00 · Variáveis Globais — Dashboard</w:t>
      </w:r>
    </w:p>
    <w:p/>
    <w:p>
      <w:r>
        <w:rPr>
          <w:i/>
          <w:color w:val="666666"/>
        </w:rPr>
        <w:t>› Fonte da verdade do dashboard. Todas as métricas, alvos e fontes de dados ficam aqui.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Projeto</w:t>
      </w:r>
    </w:p>
    <w:p/>
    <w:p>
      <w:r>
        <w:rPr>
          <w:rFonts w:ascii="Consolas" w:hAnsi="Consolas"/>
          <w:color w:val="333333"/>
          <w:sz w:val="18"/>
        </w:rPr>
        <w:t>NOME_ESPECIALISTA:        "{NOME_ESPECIALISTA}"</w:t>
        <w:br/>
        <w:t>NICHO:                    "{NICHO}"</w:t>
        <w:br/>
        <w:t>NOME_EVENTO:              "{NOME_EVENTO}"</w:t>
        <w:br/>
        <w:t>SIGLA_EVENTO:             "{SIGLA}"                       # 3 letras MAIÚSCULAS</w:t>
        <w:br/>
        <w:t>EDICAO:                   "{EDICAO}"                      # ex: 01/26</w:t>
        <w:br/>
        <w:t>DATA_INICIO_CAPTACAO:     "{DATA_CAPT_INICIO}"</w:t>
        <w:br/>
        <w:t>DATA_FIM_CAPTACAO:        "{DATA_CAPT_FIM}"</w:t>
        <w:br/>
        <w:t>DATA_INICIO_EVENTO:       "{DATA_EVENTO_INICIO}"</w:t>
        <w:br/>
        <w:t>DATA_PITCH:               "{DATA_PITCH}"</w:t>
        <w:br/>
        <w:t>DATA_ABERTURA_FICHA:      "{DATA_ABERTURA_FICHA}"         # Seg 6h50</w:t>
        <w:br/>
        <w:t>DATA_ABERTURA_GERAL:      "{DATA_ABERTURA_GERAL}"         # Seg 7h00</w:t>
        <w:br/>
        <w:t>DATA_FECHAMENTO_CARRINHO: "{DATA_FECHAMENTO}"             # Sex 23h59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Métricas-alvo (consolidado de todas as estruturas LPSG)</w:t>
      </w:r>
    </w:p>
    <w:p/>
    <w:p>
      <w:pPr>
        <w:pStyle w:val="Heading3"/>
      </w:pPr>
      <w:r>
        <w:t>🚦 Cores de status (regras de alerta)</w:t>
      </w:r>
    </w:p>
    <w:p/>
    <w:p>
      <w:r>
        <w:rPr>
          <w:rFonts w:ascii="Consolas" w:hAnsi="Consolas"/>
          <w:color w:val="333333"/>
          <w:sz w:val="18"/>
        </w:rPr>
        <w:t>VERDE:    "Métrica &gt;= alvo ideal"</w:t>
        <w:br/>
        <w:t>AMARELO:  "Métrica entre mínimo e ideal"</w:t>
        <w:br/>
        <w:t>VERMELHO: "Métrica &lt; mínimo"</w:t>
      </w:r>
    </w:p>
    <w:p/>
    <w:p>
      <w:pPr>
        <w:pStyle w:val="Heading3"/>
      </w:pPr>
      <w:r>
        <w:t>Tráfego (campanha de ingresso)</w:t>
      </w:r>
    </w:p>
    <w:p/>
    <w:p>
      <w:r>
        <w:rPr>
          <w:rFonts w:ascii="Consolas" w:hAnsi="Consolas"/>
          <w:color w:val="333333"/>
          <w:sz w:val="18"/>
        </w:rPr>
        <w:t>ROAS_INGRESSO:</w:t>
        <w:br/>
        <w:t xml:space="preserve">  minimo: 1.0</w:t>
        <w:br/>
        <w:t xml:space="preserve">  ideal: 1.25</w:t>
        <w:br/>
        <w:br/>
        <w:t>CPM_MAX: 40                    # R$</w:t>
        <w:br/>
        <w:br/>
        <w:t>CTR_MIN: 1.5                   # % (legacy · pode usar ou ir direto pro Hook Rate)</w:t>
        <w:br/>
        <w:br/>
        <w:t># 3 métricas-chave do criativo (LPSG novo)</w:t>
        <w:br/>
        <w:t>HOOK_RATE:                     # Views 3s / Impressões</w:t>
        <w:br/>
        <w:t xml:space="preserve">  minimo: 20                   # %</w:t>
        <w:br/>
        <w:t xml:space="preserve">  ideal: 30</w:t>
        <w:br/>
        <w:t>HOLD_RATE:                     # Assistiu 75% / Views 3s</w:t>
        <w:br/>
        <w:t xml:space="preserve">  minimo: 5</w:t>
        <w:br/>
        <w:t xml:space="preserve">  ideal: 10</w:t>
        <w:br/>
        <w:t>BODY_RATE:                     # Comprou ingresso / Assistiu 75%</w:t>
        <w:br/>
        <w:t xml:space="preserve">  minimo: 2</w:t>
        <w:br/>
        <w:t xml:space="preserve">  ideal: 5</w:t>
      </w:r>
    </w:p>
    <w:p/>
    <w:p>
      <w:pPr>
        <w:pStyle w:val="Heading3"/>
      </w:pPr>
      <w:r>
        <w:t>Página de ingresso</w:t>
      </w:r>
    </w:p>
    <w:p/>
    <w:p>
      <w:r>
        <w:rPr>
          <w:rFonts w:ascii="Consolas" w:hAnsi="Consolas"/>
          <w:color w:val="333333"/>
          <w:sz w:val="18"/>
        </w:rPr>
        <w:t>CONVERSAO_PAGINA:</w:t>
        <w:br/>
        <w:t xml:space="preserve">  minimo: 5                    # %</w:t>
        <w:br/>
        <w:t xml:space="preserve">  ideal: 7</w:t>
        <w:br/>
        <w:br/>
        <w:t>LCP_MAX: 1.5                   # segundos</w:t>
        <w:br/>
        <w:t>LIGHTHOUSE_MOBILE_MIN: 95</w:t>
        <w:br/>
        <w:t>PESO_MAX_MB: 1</w:t>
      </w:r>
    </w:p>
    <w:p/>
    <w:p>
      <w:pPr>
        <w:pStyle w:val="Heading3"/>
      </w:pPr>
      <w:r>
        <w:t>Aulas (comparecimento e retenção)</w:t>
      </w:r>
    </w:p>
    <w:p/>
    <w:p>
      <w:r>
        <w:rPr>
          <w:rFonts w:ascii="Consolas" w:hAnsi="Consolas"/>
          <w:color w:val="333333"/>
          <w:sz w:val="18"/>
        </w:rPr>
        <w:t>COMPARECIMENTO_A1_INSCRITOS_MIN: 30   # % dos inscritos comparecem ao vivo</w:t>
        <w:br/>
        <w:t>RETENCAO_A2_VS_A1_MIN: 70             # % do pico ao vivo</w:t>
        <w:br/>
        <w:t>RETENCAO_A3_VS_A2_MIN: 85</w:t>
        <w:br/>
        <w:t>RETENCAO_A4_VS_A3_MIN: 85</w:t>
        <w:br/>
        <w:t>RETENCAO_A5_VS_A4_MIN: 85</w:t>
        <w:br/>
        <w:t>COMPARECIMENTO_A6_VS_A5_MIN: 130      # pitch infla pelo replay</w:t>
      </w:r>
    </w:p>
    <w:p/>
    <w:p>
      <w:pPr>
        <w:pStyle w:val="Heading3"/>
      </w:pPr>
      <w:r>
        <w:t>Conversão de evento</w:t>
      </w:r>
    </w:p>
    <w:p/>
    <w:p>
      <w:r>
        <w:rPr>
          <w:rFonts w:ascii="Consolas" w:hAnsi="Consolas"/>
          <w:color w:val="333333"/>
          <w:sz w:val="18"/>
        </w:rPr>
        <w:t>PREENCHIMENTO_FICHA:</w:t>
        <w:br/>
        <w:t xml:space="preserve">  minimo: 25                   # % dos compradores</w:t>
        <w:br/>
        <w:t xml:space="preserve">  ideal: 40</w:t>
        <w:br/>
        <w:t>CONVERSAO_PITCH_VENDAS:</w:t>
        <w:br/>
        <w:t xml:space="preserve">  minimo: 7                    # %</w:t>
        <w:br/>
        <w:t xml:space="preserve">  ideal: 10</w:t>
        <w:br/>
        <w:t>PERCENT_VENDAS_DIA1: 70        # 70%+ no dia 1 = oferta saudável</w:t>
        <w:br/>
        <w:t>RECUPERACAO_D1_D7: 10          # 5-15% adicional via closer humano</w:t>
      </w:r>
    </w:p>
    <w:p/>
    <w:p>
      <w:pPr>
        <w:pStyle w:val="Heading3"/>
      </w:pPr>
      <w:r>
        <w:t>Oferta</w:t>
      </w:r>
    </w:p>
    <w:p/>
    <w:p>
      <w:r>
        <w:rPr>
          <w:rFonts w:ascii="Consolas" w:hAnsi="Consolas"/>
          <w:color w:val="333333"/>
          <w:sz w:val="18"/>
        </w:rPr>
        <w:t>ANCORAGEM_STACK_VS_PRECO:</w:t>
        <w:br/>
        <w:t xml:space="preserve">  minimo: 1.5                  # x sobre preço final</w:t>
        <w:br/>
        <w:t xml:space="preserve">  ideal: 2</w:t>
        <w:br/>
        <w:br/>
        <w:t>TAXA_DEVOLUCAO_INCONDICIONAL_MAX: 3   # %</w:t>
        <w:br/>
        <w:t>TAXA_DEVOLUCAO_CONDICIONAL_MAX: 1</w:t>
      </w:r>
    </w:p>
    <w:p/>
    <w:p>
      <w:pPr>
        <w:pStyle w:val="Heading3"/>
      </w:pPr>
      <w:r>
        <w:t>Mensageria (Meta API)</w:t>
      </w:r>
    </w:p>
    <w:p/>
    <w:p>
      <w:r>
        <w:rPr>
          <w:rFonts w:ascii="Consolas" w:hAnsi="Consolas"/>
          <w:color w:val="333333"/>
          <w:sz w:val="18"/>
        </w:rPr>
        <w:t>PERCENT_UTILITY_MIN: 80        # 80%+ dos disparos como Utility</w:t>
        <w:br/>
        <w:t>TAXA_ENTREGA_MIN: 95           # %</w:t>
        <w:br/>
        <w:t>TAXA_LEITURA_MIN: 70           # %</w:t>
        <w:br/>
        <w:t>CTA_REACAO_AUDIO_MIN: 40       # % reage com {EMOJI}</w:t>
      </w:r>
    </w:p>
    <w:p/>
    <w:p>
      <w:pPr>
        <w:pStyle w:val="Heading3"/>
      </w:pPr>
      <w:r>
        <w:t>Operação (closer humano)</w:t>
      </w:r>
    </w:p>
    <w:p/>
    <w:p>
      <w:r>
        <w:rPr>
          <w:rFonts w:ascii="Consolas" w:hAnsi="Consolas"/>
          <w:color w:val="333333"/>
          <w:sz w:val="18"/>
        </w:rPr>
        <w:t>SLA_CLOSER_MAX_MIN: 5          # min · resposta a checkout iniciado</w:t>
        <w:br/>
        <w:t>TAXA_RESPOSTA_WPP_1A1_MIN: 30  # %</w:t>
        <w:br/>
        <w:t>CONVERSAO_RESPOSTA_VENDA_MIN: 10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💰 Economia esperada (preencher com dados do projeto)</w:t>
      </w:r>
    </w:p>
    <w:p/>
    <w:p>
      <w:r>
        <w:rPr>
          <w:rFonts w:ascii="Consolas" w:hAnsi="Consolas"/>
          <w:color w:val="333333"/>
          <w:sz w:val="18"/>
        </w:rPr>
        <w:t>TICKET_INGRESSO:          "{TICKET_INGRESSO}"             # R$ 62</w:t>
        <w:br/>
        <w:t>VALOR_PRODUTO_CHEIO:      "{VALOR_PRODUTO}"               # R$ 25.000</w:t>
        <w:br/>
        <w:t>VALOR_PRODUTO_10MIN:      "{VALOR_10MIN}"                 # R$ 12.500 (50% off janela 10min)</w:t>
        <w:br/>
        <w:t>VALOR_PRODUTO_3H:         "{VALOR_3H}"                    # R$ 15.000 (40% off)</w:t>
        <w:br/>
        <w:t>VALOR_PRODUTO_1DIA:       "{VALOR_1DIA}"                  # R$ 17.500 (30% off)</w:t>
        <w:br/>
        <w:t>META_VENDAS:              "{META_VENDAS}"                 # ex: 70 vendas</w:t>
        <w:br/>
        <w:t>META_FATURAMENTO:         "{META_FATURAMENTO}"            # ex: R$ 1.000.000</w:t>
        <w:br/>
        <w:t>META_INGRESSOS:           "{META_INGRESSOS}"              # ex: 1000</w:t>
        <w:br/>
        <w:t>ORCAMENTO_TRAFEGO_MES:    "{ORC_TRAFEGO}"                 # ex: R$ 50.000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Fontes de dados (modos de input)</w:t>
      </w:r>
    </w:p>
    <w:p/>
    <w:p>
      <w:r>
        <w:rPr>
          <w:rFonts w:ascii="Consolas" w:hAnsi="Consolas"/>
          <w:color w:val="333333"/>
          <w:sz w:val="18"/>
        </w:rPr>
        <w:t>MODOS_INPUT:</w:t>
        <w:br/>
        <w:t xml:space="preserve">  1_PLANILHA_OFICIAL:</w:t>
        <w:br/>
        <w:t xml:space="preserve">    descricao: "Planilha XLSX padrão Turbo · importação manual ou Sheets ao vivo"</w:t>
        <w:br/>
        <w:t xml:space="preserve">    arquivo: "planilha-lpsg-padrao.xlsx (template em referencia-v1/)"</w:t>
        <w:br/>
        <w:br/>
        <w:t xml:space="preserve">  2_GOOGLE_SHEETS_AO_VIVO:</w:t>
        <w:br/>
        <w:t xml:space="preserve">    descricao: "Sync automática com Google Sheets · requer servidor local OU deploy"</w:t>
        <w:br/>
        <w:t xml:space="preserve">    requisito: "Planilha publicada como leitor / link de compartilhamento"</w:t>
        <w:br/>
        <w:br/>
        <w:t xml:space="preserve">  3_API_META_ADS:</w:t>
        <w:br/>
        <w:t xml:space="preserve">    descricao: "Pull direto da Meta Ads API (campanha · criativo · métricas)"</w:t>
        <w:br/>
        <w:t xml:space="preserve">    requisito: "Token de longa duração + WABA configurada"</w:t>
        <w:br/>
        <w:t xml:space="preserve">    metricas_puxadas:</w:t>
        <w:br/>
        <w:t xml:space="preserve">      - ROAS · CPM · CTR · CPC</w:t>
        <w:br/>
        <w:t xml:space="preserve">      - Hook Rate (Views 3s / Impressões)</w:t>
        <w:br/>
        <w:t xml:space="preserve">      - Hold Rate (ThruPlay 75% / Views 3s)</w:t>
        <w:br/>
        <w:t xml:space="preserve">      - Body Rate (Purchase / ThruPlay 75%)</w:t>
        <w:br/>
        <w:t xml:space="preserve">      - Spend · Conversões</w:t>
        <w:br/>
        <w:t xml:space="preserve">      - Custo por janela (Utility · Marketing)</w:t>
        <w:br/>
        <w:br/>
        <w:t xml:space="preserve">  4_API_HOTMART:</w:t>
        <w:br/>
        <w:t xml:space="preserve">    descricao: "Vendas + carrinho aberto + recuperação"</w:t>
        <w:br/>
        <w:t xml:space="preserve">    metricas_puxadas:</w:t>
        <w:br/>
        <w:t xml:space="preserve">      - Compras (timestamp · cupom · janela)</w:t>
        <w:br/>
        <w:t xml:space="preserve">      - Iniciados sem finalizar (recuperação)</w:t>
        <w:br/>
        <w:t xml:space="preserve">      - Reembolsos</w:t>
        <w:br/>
        <w:t xml:space="preserve">      - Ticket médio</w:t>
        <w:br/>
        <w:br/>
        <w:t xml:space="preserve">  5_GA4_BIGQUERY:</w:t>
        <w:br/>
        <w:t xml:space="preserve">    descricao: "Conversão da página · scroll · tempo médio"</w:t>
        <w:br/>
        <w:t xml:space="preserve">    metricas_puxadas:</w:t>
        <w:br/>
        <w:t xml:space="preserve">      - Conversão por variação (v1, v2, v3, v4, v5)</w:t>
        <w:br/>
        <w:t xml:space="preserve">      - LCP / INP / CLS</w:t>
        <w:br/>
        <w:t xml:space="preserve">      - Bounce rate</w:t>
        <w:br/>
        <w:br/>
        <w:t xml:space="preserve">  6_YOUTUBE_LIVE_API:</w:t>
        <w:br/>
        <w:t xml:space="preserve">    descricao: "Pico ao vivo + retenção das aulas"</w:t>
        <w:br/>
        <w:t xml:space="preserve">    metricas_puxadas:</w:t>
        <w:br/>
        <w:t xml:space="preserve">      - Pico simultâneo por aula</w:t>
        <w:br/>
        <w:t xml:space="preserve">      - Espectadores únicos</w:t>
        <w:br/>
        <w:t xml:space="preserve">      - Retenção média</w:t>
      </w:r>
    </w:p>
    <w:p/>
    <w:p>
      <w:r>
        <w:rPr>
          <w:i/>
          <w:color w:val="666666"/>
        </w:rPr>
        <w:t>› **Default LPSG:** modo 1 (planilha) + modo 6 (YouTube). Modos 3, 4, 5 são opcionais (avançado · requer credenciais).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🚀 Stack do dashboard (LPSG v2)</w:t>
      </w:r>
    </w:p>
    <w:p/>
    <w:p>
      <w:r>
        <w:rPr>
          <w:rFonts w:ascii="Consolas" w:hAnsi="Consolas"/>
          <w:color w:val="333333"/>
          <w:sz w:val="18"/>
        </w:rPr>
        <w:t>FRAMEWORK:        "Next.js 14 (App Router)"               # FIXO</w:t>
        <w:br/>
        <w:t>LINGUAGEM:        "TypeScript"                            # FIXO</w:t>
        <w:br/>
        <w:t>CSS:              "Tailwind CSS 4"                        # FIXO</w:t>
        <w:br/>
        <w:t>GRAFICOS:         "Recharts (defaults dark)"</w:t>
        <w:br/>
        <w:t>TABELAS:          "TanStack Table v8"</w:t>
        <w:br/>
        <w:t>ICONES:           "lucide-react"</w:t>
        <w:br/>
        <w:t>DATA_FETCH:       "SWR (cache + revalidação)"</w:t>
        <w:br/>
        <w:t>HOSPEDAGEM:       "Vercel"</w:t>
        <w:br/>
        <w:t>NODE_VERSION:     "20.x"</w:t>
        <w:br/>
        <w:t>PACKAGE_MANAGER:  "pnpm"</w:t>
        <w:br/>
        <w:br/>
        <w:t># Compatibilidade com v1</w:t>
        <w:br/>
        <w:t>HTML_STANDALONE:  "Sim (build script gera HTML único, sem servidor)"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📐 Layout responsivo</w:t>
      </w:r>
    </w:p>
    <w:p/>
    <w:p>
      <w:r>
        <w:rPr>
          <w:rFonts w:ascii="Consolas" w:hAnsi="Consolas"/>
          <w:color w:val="333333"/>
          <w:sz w:val="18"/>
        </w:rPr>
        <w:t>BREAKPOINTS:</w:t>
        <w:br/>
        <w:t xml:space="preserve">  sm: 640px</w:t>
        <w:br/>
        <w:t xml:space="preserve">  md: 768px</w:t>
        <w:br/>
        <w:t xml:space="preserve">  lg: 1024px</w:t>
        <w:br/>
        <w:t xml:space="preserve">  xl: 1280px</w:t>
        <w:br/>
        <w:t xml:space="preserve">  2xl: 1536px</w:t>
        <w:br/>
        <w:br/>
        <w:t>GRID_DESKTOP: "12 cols"</w:t>
        <w:br/>
        <w:t>GRID_TABLET:  "6 cols"</w:t>
        <w:br/>
        <w:t>GRID_MOBILE:  "1 col"</w:t>
        <w:br/>
        <w:br/>
        <w:t>DARK_MODE:        "default"                                # padrão LPSG</w:t>
        <w:br/>
        <w:t>LIGHT_MODE:       "opcional · toggle no header"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🔗 Tracking e integrações</w:t>
      </w:r>
    </w:p>
    <w:p/>
    <w:p>
      <w:r>
        <w:rPr>
          <w:rFonts w:ascii="Consolas" w:hAnsi="Consolas"/>
          <w:color w:val="333333"/>
          <w:sz w:val="18"/>
        </w:rPr>
        <w:t>META_ADS_TOKEN:           "{META_ADS_TOKEN}"               # secret</w:t>
        <w:br/>
        <w:t>META_AD_ACCOUNT_ID:       "{META_AD_ACCOUNT_ID}"</w:t>
        <w:br/>
        <w:t>HOTMART_API_TOKEN:        "{HOTMART_API_TOKEN}"</w:t>
        <w:br/>
        <w:t>GOOGLE_SHEETS_ID:         "{SHEETS_ID}"                    # compartilhado público</w:t>
        <w:br/>
        <w:t>GA4_PROPERTY_ID:          "{GA4_PROPERTY_ID}"</w:t>
        <w:br/>
        <w:t>YOUTUBE_LIVE_VIDEO_IDS:   "[A1, A2, A3, A4, A5, A6]"</w:t>
        <w:br/>
        <w:t>WABA_BUSINESS_ID:         "{WABA_ID}"                      # WhatsApp Business API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Default do projeto LPSG (Leo Tabari)</w:t>
      </w:r>
    </w:p>
    <w:p/>
    <w:p>
      <w:r>
        <w:rPr>
          <w:rFonts w:ascii="Consolas" w:hAnsi="Consolas"/>
          <w:color w:val="333333"/>
          <w:sz w:val="18"/>
        </w:rPr>
        <w:t>NOME_ESPECIALISTA:        "Leo Tabari"</w:t>
        <w:br/>
        <w:t>NOME_EVENTO:              "Desafio LPSG"</w:t>
        <w:br/>
        <w:t>SIGLA_EVENTO:             "LPS"</w:t>
        <w:br/>
        <w:t>TICKET_INGRESSO:          62              # R$</w:t>
        <w:br/>
        <w:t>VALOR_PRODUTO_CHEIO:      25000           # R$</w:t>
        <w:br/>
        <w:t>META_INGRESSOS:           1000</w:t>
        <w:br/>
        <w:t>META_VENDAS:              70              # 7% de conversão</w:t>
        <w:br/>
        <w:t>ORCAMENTO_TRAFEGO_MES:    50000</w:t>
      </w:r>
    </w:p>
    <w:p/>
    <w:p>
      <w:r>
        <w:br w:type="page"/>
      </w:r>
    </w:p>
    <w:p>
      <w:pPr>
        <w:pStyle w:val="Heading1"/>
      </w:pPr>
      <w:r>
        <w:t>01 · Arquitetura — Dashboard LPSG v2</w:t>
      </w:r>
    </w:p>
    <w:p/>
    <w:p>
      <w:r>
        <w:rPr>
          <w:i/>
          <w:color w:val="666666"/>
        </w:rPr>
        <w:t>› Stack moderno + retrocompatibilidade com a v1 (HTML standalone).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Princípios</w:t>
      </w:r>
    </w:p>
    <w:p/>
    <w:p>
      <w:pPr>
        <w:pStyle w:val="ListNumber"/>
      </w:pPr>
      <w:r>
        <w:t>**Mesma stack das outras estruturas LPSG** — Next.js 14 + Tailwind + Vercel · consistência</w:t>
      </w:r>
    </w:p>
    <w:p>
      <w:pPr>
        <w:pStyle w:val="ListNumber"/>
      </w:pPr>
      <w:r>
        <w:t>**Mobile-first** — gestor abre no celular pra ver ROAS · pico · vendas em tempo real</w:t>
      </w:r>
    </w:p>
    <w:p>
      <w:pPr>
        <w:pStyle w:val="ListNumber"/>
      </w:pPr>
      <w:r>
        <w:t>**2 modos de execução** — SaaS (Vercel) **OU** HTML standalone (sem servidor)</w:t>
      </w:r>
    </w:p>
    <w:p>
      <w:pPr>
        <w:pStyle w:val="ListNumber"/>
      </w:pPr>
      <w:r>
        <w:t>**Componentizado** — módulos isolados, fácil de adicionar/remover</w:t>
      </w:r>
    </w:p>
    <w:p>
      <w:pPr>
        <w:pStyle w:val="ListNumber"/>
      </w:pPr>
      <w:r>
        <w:t>**Compatível com a planilha v1** — mesma estrutura de XLSX importa sem retrabalho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🧱 Stack</w:t>
      </w:r>
    </w:p>
    <w:p/>
    <w:p>
      <w:r>
        <w:rPr>
          <w:rFonts w:ascii="Consolas" w:hAnsi="Consolas"/>
          <w:color w:val="333333"/>
          <w:sz w:val="18"/>
        </w:rPr>
        <w:t># Core</w:t>
        <w:br/>
        <w:t>Framework:    Next.js 14 (App Router)</w:t>
        <w:br/>
        <w:t>Linguagem:    TypeScript (strict)</w:t>
        <w:br/>
        <w:t>CSS:          Tailwind CSS 4</w:t>
        <w:br/>
        <w:t>Componentes:  shadcn/ui (cards, tabs, table, dialog)</w:t>
        <w:br/>
        <w:br/>
        <w:t># Data + state</w:t>
        <w:br/>
        <w:t>Data fetch:   SWR (revalidação automática)</w:t>
        <w:br/>
        <w:t>State:        React Context + useReducer (sem Redux)</w:t>
        <w:br/>
        <w:t>Persistência: localStorage + IndexedDB (cache de planilhas)</w:t>
        <w:br/>
        <w:br/>
        <w:t># Visual</w:t>
        <w:br/>
        <w:t>Gráficos:     Recharts (defaults dark)</w:t>
        <w:br/>
        <w:t>Tabelas:      TanStack Table v8 (sortable, filterable)</w:t>
        <w:br/>
        <w:t>Ícones:       lucide-react</w:t>
        <w:br/>
        <w:t>Fontes:       Inter (corpo) + Space Grotesk (display)</w:t>
        <w:br/>
        <w:br/>
        <w:t># Integrações (todas opcionais)</w:t>
        <w:br/>
        <w:t>XLSX:         SheetJS (xlsx-latest CDN ou bundle)</w:t>
        <w:br/>
        <w:t>Sheets:       gviz/tq endpoint (pública) ou OAuth (privada)</w:t>
        <w:br/>
        <w:t>Meta Ads:     Graph API v22 (server-side · token longo)</w:t>
        <w:br/>
        <w:t>Hotmart:      API REST (vendas · carrinho aberto)</w:t>
        <w:br/>
        <w:t>GA4:         BigQuery export (avançado)</w:t>
        <w:br/>
        <w:t>YouTube:      YouTube Live Streaming API</w:t>
        <w:br/>
        <w:br/>
        <w:t># Deploy</w:t>
        <w:br/>
        <w:t>Hospedagem:   Vercel (preview por PR + Edge global)</w:t>
        <w:br/>
        <w:t>Standalone:   Build script gera HTML único (~250 KB · sem dependências)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🏗️ Estrutura de pastas</w:t>
      </w:r>
    </w:p>
    <w:p/>
    <w:p>
      <w:r>
        <w:rPr>
          <w:rFonts w:ascii="Consolas" w:hAnsi="Consolas"/>
          <w:color w:val="333333"/>
          <w:sz w:val="18"/>
        </w:rPr>
        <w:t>dashboard-lpsg/</w:t>
        <w:br/>
        <w:t>├── public/</w:t>
        <w:br/>
        <w:t>│   ├── images/expert.webp</w:t>
        <w:br/>
        <w:t>│   └── og-image.jpg</w:t>
        <w:br/>
        <w:t>│</w:t>
        <w:br/>
        <w:t>├── src/</w:t>
        <w:br/>
        <w:t>│   ├── app/</w:t>
        <w:br/>
        <w:t>│   │   ├── layout.tsx                 ← root + tema dark + fontes</w:t>
        <w:br/>
        <w:t>│   │   ├── page.tsx                   ← redireciona pra /visao-geral</w:t>
        <w:br/>
        <w:t>│   │   ├── globals.css                ← Tailwind base + tokens</w:t>
        <w:br/>
        <w:t>│   │   │</w:t>
        <w:br/>
        <w:t>│   │   ├── visao-geral/page.tsx       Módulo 1 · KPIs + funil</w:t>
        <w:br/>
        <w:t>│   │   ├── trafego/page.tsx           Módulo 2 · Hook/Hold/Body Rate + 4 ações</w:t>
        <w:br/>
        <w:t>│   │   ├── paginas/page.tsx           Módulo 3 · 5 variações + conv</w:t>
        <w:br/>
        <w:t>│   │   ├── aulas/page.tsx             Módulo 4 · pico ao vivo + retenção</w:t>
        <w:br/>
        <w:t>│   │   ├── mensageria/page.tsx        Módulo 5 · Utility vs Marketing + entrega</w:t>
        <w:br/>
        <w:t>│   │   ├── tsunami/page.tsx           Módulo 6 · 4 janelas em tempo real</w:t>
        <w:br/>
        <w:t>│   │   ├── recuperacao/page.tsx       Módulo 7 · D+1 a D+7 · closer</w:t>
        <w:br/>
        <w:t>│   │   ├── operacao/page.tsx          Módulo 8 · kanban + timeline</w:t>
        <w:br/>
        <w:t>│   │   └── estrategico/page.tsx       Módulo 9 · vs lançamentos anteriores</w:t>
        <w:br/>
        <w:t>│   │</w:t>
        <w:br/>
        <w:t>│   ├── components/</w:t>
        <w:br/>
        <w:t>│   │   ├── layout/</w:t>
        <w:br/>
        <w:t>│   │   │   ├── Sidebar.tsx</w:t>
        <w:br/>
        <w:t>│   │   │   ├── TopBar.tsx</w:t>
        <w:br/>
        <w:t>│   │   │   └── LaunchSelector.tsx     ← seletor de lançamento ativo</w:t>
        <w:br/>
        <w:t>│   │   ├── kpi/</w:t>
        <w:br/>
        <w:t>│   │   │   ├── KpiCard.tsx</w:t>
        <w:br/>
        <w:t>│   │   │   ├── KpiGrid.tsx</w:t>
        <w:br/>
        <w:t>│   │   │   └── StatusBadge.tsx        ← verde / amarelo / vermelho</w:t>
        <w:br/>
        <w:t>│   │   ├── charts/</w:t>
        <w:br/>
        <w:t>│   │   │   ├── FunilVisual.tsx</w:t>
        <w:br/>
        <w:t>│   │   │   ├── RetentionChart.tsx</w:t>
        <w:br/>
        <w:t>│   │   │   ├── TsunamiTimeline.tsx</w:t>
        <w:br/>
        <w:t>│   │   │   └── CreativePerformance.tsx</w:t>
        <w:br/>
        <w:t>│   │   ├── tables/</w:t>
        <w:br/>
        <w:t>│   │   │   ├── CreativesTable.tsx</w:t>
        <w:br/>
        <w:t>│   │   │   ├── PagesTable.tsx</w:t>
        <w:br/>
        <w:t>│   │   │   └── KanbanBoard.tsx</w:t>
        <w:br/>
        <w:t>│   │   └── ui/                         ← shadcn/ui base</w:t>
        <w:br/>
        <w:t>│   │</w:t>
        <w:br/>
        <w:t>│   ├── data/</w:t>
        <w:br/>
        <w:t>│   │   ├── targets.ts                  ← métricas-alvo (do 00-variaveis)</w:t>
        <w:br/>
        <w:t>│   │   ├── alerts-rules.ts             ← motor de regras (ver 04)</w:t>
        <w:br/>
        <w:t>│   │   └── mock.ts                     ← dados mock pra dev</w:t>
        <w:br/>
        <w:t>│   │</w:t>
        <w:br/>
        <w:t>│   ├── lib/</w:t>
        <w:br/>
        <w:t>│   │   ├── adapters/</w:t>
        <w:br/>
        <w:t>│   │   │   ├── xlsx-adapter.ts         ← importa planilha v1</w:t>
        <w:br/>
        <w:t>│   │   │   ├── sheets-adapter.ts       ← Google Sheets ao vivo</w:t>
        <w:br/>
        <w:t>│   │   │   ├── meta-ads-adapter.ts     ← Graph API</w:t>
        <w:br/>
        <w:t>│   │   │   ├── hotmart-adapter.ts      ← Hotmart API</w:t>
        <w:br/>
        <w:t>│   │   │   └── ga4-adapter.ts          ← GA4 BigQuery</w:t>
        <w:br/>
        <w:t>│   │   ├── normalize.ts                ← schema único interno</w:t>
        <w:br/>
        <w:t>│   │   ├── alerts-engine.ts            ← avalia regras + dispara</w:t>
        <w:br/>
        <w:t>│   │   └── utils.ts</w:t>
        <w:br/>
        <w:t>│   │</w:t>
        <w:br/>
        <w:t>│   ├── types/</w:t>
        <w:br/>
        <w:t>│   │   ├── launch.ts                   ← Launch · Edition · CampaignSet · Creative</w:t>
        <w:br/>
        <w:t>│   │   └── alerts.ts                   ← Alert · Rule · Severity</w:t>
        <w:br/>
        <w:t>│   │</w:t>
        <w:br/>
        <w:t>│   └── hooks/</w:t>
        <w:br/>
        <w:t>│       ├── useLaunch.ts</w:t>
        <w:br/>
        <w:t>│       ├── useAlerts.ts</w:t>
        <w:br/>
        <w:t>│       └── useLiveSync.ts              ← polling SWR</w:t>
        <w:br/>
        <w:t>│</w:t>
        <w:br/>
        <w:t>├── scripts/</w:t>
        <w:br/>
        <w:t>│   └── build-standalone.mjs            ← gera HTML único (modo B)</w:t>
        <w:br/>
        <w:t>│</w:t>
        <w:br/>
        <w:t>├── .env.local.example</w:t>
        <w:br/>
        <w:t>├── next.config.ts</w:t>
        <w:br/>
        <w:t>├── tailwind.config.ts</w:t>
        <w:br/>
        <w:t>├── tsconfig.json</w:t>
        <w:br/>
        <w:t>└── package.json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2 Modos de execução</w:t>
      </w:r>
    </w:p>
    <w:p/>
    <w:p>
      <w:pPr>
        <w:pStyle w:val="Heading3"/>
      </w:pPr>
      <w:r>
        <w:t>Modo A — Web app (Vercel)</w:t>
      </w:r>
    </w:p>
    <w:p/>
    <w:p>
      <w:r>
        <w:rPr>
          <w:rFonts w:ascii="Consolas" w:hAnsi="Consolas"/>
          <w:color w:val="333333"/>
          <w:sz w:val="18"/>
        </w:rPr>
        <w:t>URL pública (lp.dominio.com.br/dash)</w:t>
        <w:br/>
        <w:t xml:space="preserve">    ↓</w:t>
        <w:br/>
        <w:t>Next.js no Edge (Vercel)</w:t>
        <w:br/>
        <w:t xml:space="preserve">    ↓</w:t>
        <w:br/>
        <w:t>APIs: Sheets / Meta / Hotmart / GA4 / YouTube</w:t>
        <w:br/>
        <w:t xml:space="preserve">    ↓</w:t>
        <w:br/>
        <w:t>Atualização automática (SWR · 30s)</w:t>
      </w:r>
    </w:p>
    <w:p/>
    <w:p>
      <w:r>
        <w:t>Quando usar:</w:t>
      </w:r>
    </w:p>
    <w:p>
      <w:pPr>
        <w:pStyle w:val="ListBullet"/>
      </w:pPr>
      <w:r>
        <w:t>Time todo acessa a mesma URL</w:t>
      </w:r>
    </w:p>
    <w:p>
      <w:pPr>
        <w:pStyle w:val="ListBullet"/>
      </w:pPr>
      <w:r>
        <w:t>Atualização em tempo real durante o evento</w:t>
      </w:r>
    </w:p>
    <w:p>
      <w:pPr>
        <w:pStyle w:val="ListBullet"/>
      </w:pPr>
      <w:r>
        <w:t>Integrações com APIs (Meta, Hotmart, etc.)</w:t>
      </w:r>
    </w:p>
    <w:p>
      <w:pPr>
        <w:pStyle w:val="ListBullet"/>
      </w:pPr>
      <w:r>
        <w:t>Preview por branch para experimentação</w:t>
      </w:r>
    </w:p>
    <w:p/>
    <w:p>
      <w:r>
        <w:t>Setup:</w:t>
      </w:r>
    </w:p>
    <w:p>
      <w:pPr>
        <w:pStyle w:val="ListNumber"/>
      </w:pPr>
      <w:r>
        <w:t>`git clone` do template</w:t>
      </w:r>
    </w:p>
    <w:p>
      <w:pPr>
        <w:pStyle w:val="ListNumber"/>
      </w:pPr>
      <w:r>
        <w:t>Configurar `.env.local` com tokens</w:t>
      </w:r>
    </w:p>
    <w:p>
      <w:pPr>
        <w:pStyle w:val="ListNumber"/>
      </w:pPr>
      <w:r>
        <w:t>`pnpm install &amp;&amp; pnpm dev` (local) ou push pra Vercel</w:t>
      </w:r>
    </w:p>
    <w:p/>
    <w:p>
      <w:pPr>
        <w:pStyle w:val="Heading3"/>
      </w:pPr>
      <w:r>
        <w:t>Modo B — HTML standalone</w:t>
      </w:r>
    </w:p>
    <w:p/>
    <w:p>
      <w:r>
        <w:rPr>
          <w:rFonts w:ascii="Consolas" w:hAnsi="Consolas"/>
          <w:color w:val="333333"/>
          <w:sz w:val="18"/>
        </w:rPr>
        <w:t>Build script (pnpm build:standalone)</w:t>
        <w:br/>
        <w:t xml:space="preserve">    ↓</w:t>
        <w:br/>
        <w:t>Inline tudo: HTML + CSS + JS + dados mock</w:t>
        <w:br/>
        <w:t xml:space="preserve">    ↓</w:t>
        <w:br/>
        <w:t>Arquivo único: dashboard-lpsg.html (~250 KB)</w:t>
        <w:br/>
        <w:t xml:space="preserve">    ↓</w:t>
        <w:br/>
        <w:t>Aluno duplo-clica · funciona offline</w:t>
        <w:br/>
        <w:t xml:space="preserve">    ↓</w:t>
        <w:br/>
        <w:t>Importação manual de XLSX (sheetjs)</w:t>
        <w:br/>
        <w:t xml:space="preserve">    ↓</w:t>
        <w:br/>
        <w:t>(opcional) servidor local Python pra Sheets ao vivo</w:t>
      </w:r>
    </w:p>
    <w:p/>
    <w:p>
      <w:r>
        <w:t>Quando usar:</w:t>
      </w:r>
    </w:p>
    <w:p>
      <w:pPr>
        <w:pStyle w:val="ListBullet"/>
      </w:pPr>
      <w:r>
        <w:t>Compartilhar com alunos (sem dor de cabeça)</w:t>
      </w:r>
    </w:p>
    <w:p>
      <w:pPr>
        <w:pStyle w:val="ListBullet"/>
      </w:pPr>
      <w:r>
        <w:t>Apresentação offline</w:t>
      </w:r>
    </w:p>
    <w:p>
      <w:pPr>
        <w:pStyle w:val="ListBullet"/>
      </w:pPr>
      <w:r>
        <w:t>Backup que funciona em qualquer máquina</w:t>
      </w:r>
    </w:p>
    <w:p/>
    <w:p>
      <w:r>
        <w:t>Setup:</w:t>
      </w:r>
    </w:p>
    <w:p>
      <w:pPr>
        <w:pStyle w:val="ListNumber"/>
      </w:pPr>
      <w:r>
        <w:t>`pnpm build:standalone` (no projeto SaaS)</w:t>
      </w:r>
    </w:p>
    <w:p>
      <w:pPr>
        <w:pStyle w:val="ListNumber"/>
      </w:pPr>
      <w:r>
        <w:t>Distribui o `dashboard-lpsg.html`</w:t>
      </w:r>
    </w:p>
    <w:p>
      <w:pPr>
        <w:pStyle w:val="ListNumber"/>
      </w:pPr>
      <w:r>
        <w:t>Aluno abre · importa planilha · pronto</w:t>
      </w:r>
    </w:p>
    <w:p/>
    <w:p>
      <w:r>
        <w:rPr>
          <w:i/>
          <w:color w:val="666666"/>
        </w:rPr>
        <w:t>› **Compatibilidade com v1:** o HTML standalone aceita o **mesmo formato XLSX** da v1 (planilha "Dados dos Eventos"). Aluno que já tem planilha não precisa migrar.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🎨 Design system (tokens)</w:t>
      </w:r>
    </w:p>
    <w:p/>
    <w:p>
      <w:r>
        <w:rPr>
          <w:rFonts w:ascii="Consolas" w:hAnsi="Consolas"/>
          <w:color w:val="333333"/>
          <w:sz w:val="18"/>
        </w:rPr>
        <w:t>:root {</w:t>
        <w:br/>
        <w:t xml:space="preserve">  /* Cores primárias */</w:t>
        <w:br/>
        <w:t xml:space="preserve">  --brand: oklch(70% 0.20 38);              /* laranja Turbo */</w:t>
        <w:br/>
        <w:t xml:space="preserve">  --brand-dim: oklch(70% 0.20 38 / 0.15);</w:t>
        <w:br/>
        <w:t xml:space="preserve">  --accent: oklch(70% 0.18 285);            /* roxo */</w:t>
        <w:br/>
        <w:br/>
        <w:t xml:space="preserve">  /* Status */</w:t>
        <w:br/>
        <w:t xml:space="preserve">  --success: oklch(72% 0.18 150);           /* verde — métrica ok */</w:t>
        <w:br/>
        <w:t xml:space="preserve">  --warning: oklch(80% 0.18 75);            /* amarelo — atenção */</w:t>
        <w:br/>
        <w:t xml:space="preserve">  --danger: oklch(65% 0.24 22);             /* vermelho — alerta */</w:t>
        <w:br/>
        <w:br/>
        <w:t xml:space="preserve">  /* Backgrounds (dark) */</w:t>
        <w:br/>
        <w:t xml:space="preserve">  --bg: oklch(7% 0.008 270);</w:t>
        <w:br/>
        <w:t xml:space="preserve">  --bg-elevated: oklch(12% 0.010 270);</w:t>
        <w:br/>
        <w:t xml:space="preserve">  --bg-card: oklch(15% 0.012 270);</w:t>
        <w:br/>
        <w:br/>
        <w:t xml:space="preserve">  /* Texto */</w:t>
        <w:br/>
        <w:t xml:space="preserve">  --fg: oklch(97% 0.005 270);</w:t>
        <w:br/>
        <w:t xml:space="preserve">  --fg-muted: oklch(72% 0.014 270);</w:t>
        <w:br/>
        <w:t xml:space="preserve">  --fg-sub: oklch(46% 0.016 270);</w:t>
        <w:br/>
        <w:br/>
        <w:t xml:space="preserve">  /* Border */</w:t>
        <w:br/>
        <w:t xml:space="preserve">  --border: oklch(22% 0.012 270 / 0.8);</w:t>
        <w:br/>
        <w:t>}</w:t>
      </w:r>
    </w:p>
    <w:p/>
    <w:p>
      <w:r>
        <w:t>Light mode opcional: toggle no header · inverte oklch luminância.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⚡ Performance alvo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Alvo</w:t>
            </w:r>
          </w:p>
        </w:tc>
      </w:tr>
      <w:tr>
        <w:tc>
          <w:tcPr>
            <w:tcW w:type="dxa" w:w="4320"/>
          </w:tcPr>
          <w:p>
            <w:r>
              <w:t>LCP (modo Web)</w:t>
            </w:r>
          </w:p>
        </w:tc>
        <w:tc>
          <w:tcPr>
            <w:tcW w:type="dxa" w:w="4320"/>
          </w:tcPr>
          <w:p>
            <w:r>
              <w:t>&lt; 1.5s</w:t>
            </w:r>
          </w:p>
        </w:tc>
      </w:tr>
      <w:tr>
        <w:tc>
          <w:tcPr>
            <w:tcW w:type="dxa" w:w="4320"/>
          </w:tcPr>
          <w:p>
            <w:r>
              <w:t>INP</w:t>
            </w:r>
          </w:p>
        </w:tc>
        <w:tc>
          <w:tcPr>
            <w:tcW w:type="dxa" w:w="4320"/>
          </w:tcPr>
          <w:p>
            <w:r>
              <w:t>&lt; 200ms</w:t>
            </w:r>
          </w:p>
        </w:tc>
      </w:tr>
      <w:tr>
        <w:tc>
          <w:tcPr>
            <w:tcW w:type="dxa" w:w="4320"/>
          </w:tcPr>
          <w:p>
            <w:r>
              <w:t>Bundle inicial</w:t>
            </w:r>
          </w:p>
        </w:tc>
        <w:tc>
          <w:tcPr>
            <w:tcW w:type="dxa" w:w="4320"/>
          </w:tcPr>
          <w:p>
            <w:r>
              <w:t>&lt; 150 KB gzip</w:t>
            </w:r>
          </w:p>
        </w:tc>
      </w:tr>
      <w:tr>
        <w:tc>
          <w:tcPr>
            <w:tcW w:type="dxa" w:w="4320"/>
          </w:tcPr>
          <w:p>
            <w:r>
              <w:t>HTML standalone</w:t>
            </w:r>
          </w:p>
        </w:tc>
        <w:tc>
          <w:tcPr>
            <w:tcW w:type="dxa" w:w="4320"/>
          </w:tcPr>
          <w:p>
            <w:r>
              <w:t>&lt; 350 KB (com Recharts inline)</w:t>
            </w:r>
          </w:p>
        </w:tc>
      </w:tr>
      <w:tr>
        <w:tc>
          <w:tcPr>
            <w:tcW w:type="dxa" w:w="4320"/>
          </w:tcPr>
          <w:p>
            <w:r>
              <w:t>Polling SWR (modo Web)</w:t>
            </w:r>
          </w:p>
        </w:tc>
        <w:tc>
          <w:tcPr>
            <w:tcW w:type="dxa" w:w="4320"/>
          </w:tcPr>
          <w:p>
            <w:r>
              <w:t>30s default · configurável</w:t>
            </w:r>
          </w:p>
        </w:tc>
      </w:tr>
      <w:tr>
        <w:tc>
          <w:tcPr>
            <w:tcW w:type="dxa" w:w="4320"/>
          </w:tcPr>
          <w:p>
            <w:r>
              <w:t>Tempo de import de XLSX</w:t>
            </w:r>
          </w:p>
        </w:tc>
        <w:tc>
          <w:tcPr>
            <w:tcW w:type="dxa" w:w="4320"/>
          </w:tcPr>
          <w:p>
            <w:r>
              <w:t>&lt; 2s pra 1k linhas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🚦 Status de cada módulo (load progressivo)</w:t>
      </w:r>
    </w:p>
    <w:p/>
    <w:p>
      <w:r>
        <w:rPr>
          <w:rFonts w:ascii="Consolas" w:hAnsi="Consolas"/>
          <w:color w:val="333333"/>
          <w:sz w:val="18"/>
        </w:rPr>
        <w:t>1. Visão Geral      ← carrega primeiro · KPIs essenciais</w:t>
        <w:br/>
        <w:t>2. Tráfego          ← carrega quando aba ativa</w:t>
        <w:br/>
        <w:t>3. Páginas          ← lazy load</w:t>
        <w:br/>
        <w:t>4. Aulas            ← lazy load</w:t>
        <w:br/>
        <w:t>5. Mensageria       ← lazy load</w:t>
        <w:br/>
        <w:t>6. Tsunami          ← real-time (polling 5s · só no dia do carrinho)</w:t>
        <w:br/>
        <w:t>7. Recuperação      ← lazy load</w:t>
        <w:br/>
        <w:t>8. Operação         ← lazy load</w:t>
        <w:br/>
        <w:t>9. Estratégico      ← lazy load (busca histórico)</w:t>
      </w:r>
    </w:p>
    <w:p/>
    <w:p>
      <w:r>
        <w:rPr>
          <w:i/>
          <w:color w:val="666666"/>
        </w:rPr>
        <w:t>› **Cada módulo é uma rota independente** — se um falha, os outros continuam funcionando.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🔐 Segurança</w:t>
      </w:r>
    </w:p>
    <w:p/>
    <w:p>
      <w:pPr>
        <w:pStyle w:val="ListBullet"/>
      </w:pPr>
      <w:r>
        <w:t>**Tokens em `.env.local`** (server-side only · nunca expor no cliente)</w:t>
      </w:r>
    </w:p>
    <w:p>
      <w:pPr>
        <w:pStyle w:val="ListBullet"/>
      </w:pPr>
      <w:r>
        <w:t>**API routes do Next.js** intermediam chamadas pra Meta/Hotmart (token nunca vai pro browser)</w:t>
      </w:r>
    </w:p>
    <w:p>
      <w:pPr>
        <w:pStyle w:val="ListBullet"/>
      </w:pPr>
      <w:r>
        <w:t>**CORS restrito** ao domínio configurado</w:t>
      </w:r>
    </w:p>
    <w:p>
      <w:pPr>
        <w:pStyle w:val="ListBullet"/>
      </w:pPr>
      <w:r>
        <w:t>**HTML standalone** funciona em modo "read-only" sem tokens (só XLSX manual)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📦 Dependências principais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"dependencies": {</w:t>
        <w:br/>
        <w:t xml:space="preserve">    "next": "14.x",</w:t>
        <w:br/>
        <w:t xml:space="preserve">    "react": "18.x",</w:t>
        <w:br/>
        <w:t xml:space="preserve">    "typescript": "5.x",</w:t>
        <w:br/>
        <w:t xml:space="preserve">    "tailwindcss": "4.x",</w:t>
        <w:br/>
        <w:t xml:space="preserve">    "recharts": "2.x",</w:t>
        <w:br/>
        <w:t xml:space="preserve">    "@tanstack/react-table": "8.x",</w:t>
        <w:br/>
        <w:t xml:space="preserve">    "lucide-react": "0.x",</w:t>
        <w:br/>
        <w:t xml:space="preserve">    "swr": "2.x",</w:t>
        <w:br/>
        <w:t xml:space="preserve">    "xlsx": "0.x",</w:t>
        <w:br/>
        <w:t xml:space="preserve">    "clsx": "2.x"</w:t>
        <w:br/>
        <w:t xml:space="preserve">  },</w:t>
        <w:br/>
        <w:t xml:space="preserve">  "devDependencies": {</w:t>
        <w:br/>
        <w:t xml:space="preserve">    "esbuild": "^0.x",          // build standalone</w:t>
        <w:br/>
        <w:t xml:space="preserve">    "@types/node": "20.x"</w:t>
        <w:br/>
        <w:t xml:space="preserve">  }</w:t>
        <w:br/>
        <w:t>}</w:t>
      </w:r>
    </w:p>
    <w:p/>
    <w:p>
      <w:r>
        <w:rPr>
          <w:i/>
          <w:color w:val="666666"/>
        </w:rPr>
        <w:t>› Total bundle (gzip): **~120 KB** (página principal) · **~250 KB** (todos os módulos lazy-loaded sob demanda)</w:t>
      </w:r>
    </w:p>
    <w:p/>
    <w:p>
      <w:r>
        <w:br w:type="page"/>
      </w:r>
    </w:p>
    <w:p>
      <w:pPr>
        <w:pStyle w:val="Heading1"/>
      </w:pPr>
      <w:r>
        <w:t>02 · Módulos do Dashboard — LPSG v2</w:t>
      </w:r>
    </w:p>
    <w:p/>
    <w:p>
      <w:r>
        <w:rPr>
          <w:i/>
          <w:color w:val="666666"/>
        </w:rPr>
        <w:t>› 9 módulos independentes · cada um responde uma pergunta operacional do gestor.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1 módulo = 1 decisão</w:t>
      </w:r>
    </w:p>
    <w:p/>
    <w:p>
      <w:r>
        <w:t>Cada módulo existe pra responder UMA pergunta do gestor durante o lançamento. Se um módulo não muda decisão, ele não entra no dashboard.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Módulo</w:t>
            </w:r>
          </w:p>
        </w:tc>
        <w:tc>
          <w:tcPr>
            <w:tcW w:type="dxa" w:w="1728"/>
          </w:tcPr>
          <w:p>
            <w:r>
              <w:t>Pergunta que responde</w:t>
            </w:r>
          </w:p>
        </w:tc>
        <w:tc>
          <w:tcPr>
            <w:tcW w:type="dxa" w:w="1728"/>
          </w:tcPr>
          <w:p>
            <w:r>
              <w:t>Quem usa</w:t>
            </w:r>
          </w:p>
        </w:tc>
        <w:tc>
          <w:tcPr>
            <w:tcW w:type="dxa" w:w="1728"/>
          </w:tcPr>
          <w:p>
            <w:r>
              <w:t>Quando usa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Visão Geral</w:t>
            </w:r>
          </w:p>
        </w:tc>
        <w:tc>
          <w:tcPr>
            <w:tcW w:type="dxa" w:w="1728"/>
          </w:tcPr>
          <w:p>
            <w:r>
              <w:t>Como tá o lançamento agora?</w:t>
            </w:r>
          </w:p>
        </w:tc>
        <w:tc>
          <w:tcPr>
            <w:tcW w:type="dxa" w:w="1728"/>
          </w:tcPr>
          <w:p>
            <w:r>
              <w:t>Leo · gestor sênior</w:t>
            </w:r>
          </w:p>
        </w:tc>
        <w:tc>
          <w:tcPr>
            <w:tcW w:type="dxa" w:w="1728"/>
          </w:tcPr>
          <w:p>
            <w:r>
              <w:t>Dashboard inicial · sempre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Tráfego</w:t>
            </w:r>
          </w:p>
        </w:tc>
        <w:tc>
          <w:tcPr>
            <w:tcW w:type="dxa" w:w="1728"/>
          </w:tcPr>
          <w:p>
            <w:r>
              <w:t>Quais criativos rodam? Cortar/escalar quê?</w:t>
            </w:r>
          </w:p>
        </w:tc>
        <w:tc>
          <w:tcPr>
            <w:tcW w:type="dxa" w:w="1728"/>
          </w:tcPr>
          <w:p>
            <w:r>
              <w:t>Gestor de tráfego</w:t>
            </w:r>
          </w:p>
        </w:tc>
        <w:tc>
          <w:tcPr>
            <w:tcW w:type="dxa" w:w="1728"/>
          </w:tcPr>
          <w:p>
            <w:r>
              <w:t>Diário · 2x/dia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Páginas</w:t>
            </w:r>
          </w:p>
        </w:tc>
        <w:tc>
          <w:tcPr>
            <w:tcW w:type="dxa" w:w="1728"/>
          </w:tcPr>
          <w:p>
            <w:r>
              <w:t>Qual variação converte mais?</w:t>
            </w:r>
          </w:p>
        </w:tc>
        <w:tc>
          <w:tcPr>
            <w:tcW w:type="dxa" w:w="1728"/>
          </w:tcPr>
          <w:p>
            <w:r>
              <w:t>Gestor de tráfego · copywriter</w:t>
            </w:r>
          </w:p>
        </w:tc>
        <w:tc>
          <w:tcPr>
            <w:tcW w:type="dxa" w:w="1728"/>
          </w:tcPr>
          <w:p>
            <w:r>
              <w:t>Captação · 1x/dia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Aulas</w:t>
            </w:r>
          </w:p>
        </w:tc>
        <w:tc>
          <w:tcPr>
            <w:tcW w:type="dxa" w:w="1728"/>
          </w:tcPr>
          <w:p>
            <w:r>
              <w:t>Estamos retendo a audiência?</w:t>
            </w:r>
          </w:p>
        </w:tc>
        <w:tc>
          <w:tcPr>
            <w:tcW w:type="dxa" w:w="1728"/>
          </w:tcPr>
          <w:p>
            <w:r>
              <w:t>Leo · CS · social</w:t>
            </w:r>
          </w:p>
        </w:tc>
        <w:tc>
          <w:tcPr>
            <w:tcW w:type="dxa" w:w="1728"/>
          </w:tcPr>
          <w:p>
            <w:r>
              <w:t>Durante o evento (seg-sex)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Mensageria</w:t>
            </w:r>
          </w:p>
        </w:tc>
        <w:tc>
          <w:tcPr>
            <w:tcW w:type="dxa" w:w="1728"/>
          </w:tcPr>
          <w:p>
            <w:r>
              <w:t>Mensagens chegando? Lidas?</w:t>
            </w:r>
          </w:p>
        </w:tc>
        <w:tc>
          <w:tcPr>
            <w:tcW w:type="dxa" w:w="1728"/>
          </w:tcPr>
          <w:p>
            <w:r>
              <w:t>Gestor de operação</w:t>
            </w:r>
          </w:p>
        </w:tc>
        <w:tc>
          <w:tcPr>
            <w:tcW w:type="dxa" w:w="1728"/>
          </w:tcPr>
          <w:p>
            <w:r>
              <w:t>Diário · 1x/dia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Tsunami</w:t>
            </w:r>
          </w:p>
        </w:tc>
        <w:tc>
          <w:tcPr>
            <w:tcW w:type="dxa" w:w="1728"/>
          </w:tcPr>
          <w:p>
            <w:r>
              <w:t>Tô vendendo agora?</w:t>
            </w:r>
          </w:p>
        </w:tc>
        <w:tc>
          <w:tcPr>
            <w:tcW w:type="dxa" w:w="1728"/>
          </w:tcPr>
          <w:p>
            <w:r>
              <w:t>Leo · operação · closer</w:t>
            </w:r>
          </w:p>
        </w:tc>
        <w:tc>
          <w:tcPr>
            <w:tcW w:type="dxa" w:w="1728"/>
          </w:tcPr>
          <w:p>
            <w:r>
              <w:t>**Dom 20h até Seg 23h59**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Recuperação</w:t>
            </w:r>
          </w:p>
        </w:tc>
        <w:tc>
          <w:tcPr>
            <w:tcW w:type="dxa" w:w="1728"/>
          </w:tcPr>
          <w:p>
            <w:r>
              <w:t>Quantos voltaram? Quanto recuperei?</w:t>
            </w:r>
          </w:p>
        </w:tc>
        <w:tc>
          <w:tcPr>
            <w:tcW w:type="dxa" w:w="1728"/>
          </w:tcPr>
          <w:p>
            <w:r>
              <w:t>Closer humano</w:t>
            </w:r>
          </w:p>
        </w:tc>
        <w:tc>
          <w:tcPr>
            <w:tcW w:type="dxa" w:w="1728"/>
          </w:tcPr>
          <w:p>
            <w:r>
              <w:t>D+1 a D+7 do carrinho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Operação</w:t>
            </w:r>
          </w:p>
        </w:tc>
        <w:tc>
          <w:tcPr>
            <w:tcW w:type="dxa" w:w="1728"/>
          </w:tcPr>
          <w:p>
            <w:r>
              <w:t>Tarefas atrasadas? Time entregando?</w:t>
            </w:r>
          </w:p>
        </w:tc>
        <w:tc>
          <w:tcPr>
            <w:tcW w:type="dxa" w:w="1728"/>
          </w:tcPr>
          <w:p>
            <w:r>
              <w:t>Gestor de projetos</w:t>
            </w:r>
          </w:p>
        </w:tc>
        <w:tc>
          <w:tcPr>
            <w:tcW w:type="dxa" w:w="1728"/>
          </w:tcPr>
          <w:p>
            <w:r>
              <w:t>Diário · 2x/dia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Estratégico</w:t>
            </w:r>
          </w:p>
        </w:tc>
        <w:tc>
          <w:tcPr>
            <w:tcW w:type="dxa" w:w="1728"/>
          </w:tcPr>
          <w:p>
            <w:r>
              <w:t>Esse lançamento é melhor que o anterior?</w:t>
            </w:r>
          </w:p>
        </w:tc>
        <w:tc>
          <w:tcPr>
            <w:tcW w:type="dxa" w:w="1728"/>
          </w:tcPr>
          <w:p>
            <w:r>
              <w:t>Leo · sócios</w:t>
            </w:r>
          </w:p>
        </w:tc>
        <w:tc>
          <w:tcPr>
            <w:tcW w:type="dxa" w:w="1728"/>
          </w:tcPr>
          <w:p>
            <w:r>
              <w:t>Pós-mortem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Visão Geral — KPIs essenciais</w:t>
      </w:r>
    </w:p>
    <w:p/>
    <w:p>
      <w:r>
        <w:rPr>
          <w:i/>
          <w:color w:val="666666"/>
        </w:rPr>
        <w:t>› **Quando aparece:** sempre · rota raiz `/visao-geral`</w:t>
      </w:r>
    </w:p>
    <w:p>
      <w:r>
        <w:rPr>
          <w:i/>
          <w:color w:val="666666"/>
        </w:rPr>
        <w:t>› **Pico de uso:** todo dia · primeira tela que o Leo abre</w:t>
      </w:r>
    </w:p>
    <w:p/>
    <w:p>
      <w:pPr>
        <w:pStyle w:val="Heading3"/>
      </w:pPr>
      <w:r>
        <w:t>O que mostra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HEADER FIXO                                         │</w:t>
        <w:br/>
        <w:t>│  [Lançamento ativo: LPS 01/26] [11–18 mai 2026]      │</w:t>
        <w:br/>
        <w:t>│  [Dia atual: D+3 captação · 4 dias pra abrir]        │</w:t>
        <w:br/>
        <w:t>└─────────────────────────────────────────────────────┘</w:t>
        <w:br/>
        <w:br/>
        <w:t>┌────────┬────────┬────────┬────────┐</w:t>
        <w:br/>
        <w:t>│ KPI    │ KPI    │ KPI    │ KPI    │</w:t>
        <w:br/>
        <w:t>│ Card   │ Card   │ Card   │ Card   │</w:t>
        <w:br/>
        <w:t>│        │        │        │        │</w:t>
        <w:br/>
        <w:t>│ ROAS   │ Inscr. │ Hook   │ Conv.  │</w:t>
        <w:br/>
        <w:t>│ 1.32 ✅ │ 847    │ 28% 🟡  │ 6.2% ✅ │</w:t>
        <w:br/>
        <w:t>└────────┴────────┴────────┴────────┘</w:t>
        <w:br/>
        <w:br/>
        <w:t>┌─────────────────────────────────────────────────────┐</w:t>
        <w:br/>
        <w:t>│  FUNIL VISUAL                                        │</w:t>
        <w:br/>
        <w:t>│  Impressão → Click → Página → Inscrito → Comprou     │</w:t>
        <w:br/>
        <w:t>│   1.2M       60k     6k       847       0            │</w:t>
        <w:br/>
        <w:t>│             5% CTR  10% click 14% conv               │</w:t>
        <w:br/>
        <w:t>└─────────────────────────────────────────────────────┘</w:t>
        <w:br/>
        <w:br/>
        <w:t>┌──────────────────┬──────────────────────────────────┐</w:t>
        <w:br/>
        <w:t>│  TIMELINE EVENTO │  ALERTAS CRÍTICOS                │</w:t>
        <w:br/>
        <w:t>│  ✅ Captação      │  🔴 Hook Rate caiu pra 18%        │</w:t>
        <w:br/>
        <w:t>│  ⏳ Aulas (-4d)   │  🟡 Página V2 com LCP de 2.1s     │</w:t>
        <w:br/>
        <w:t>│  ⏳ Pitch (-7d)   │  🟢 Mensageria entrega 96%        │</w:t>
        <w:br/>
        <w:t>└──────────────────┴──────────────────────────────────┘</w:t>
      </w:r>
    </w:p>
    <w:p/>
    <w:p>
      <w:pPr>
        <w:pStyle w:val="Heading3"/>
      </w:pPr>
      <w:r>
        <w:t>KPIs em destaque (cards)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Card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Cor</w:t>
            </w:r>
          </w:p>
        </w:tc>
        <w:tc>
          <w:tcPr>
            <w:tcW w:type="dxa" w:w="2160"/>
          </w:tcPr>
          <w:p>
            <w:r>
              <w:t>Fonte</w:t>
            </w:r>
          </w:p>
        </w:tc>
      </w:tr>
      <w:tr>
        <w:tc>
          <w:tcPr>
            <w:tcW w:type="dxa" w:w="2160"/>
          </w:tcPr>
          <w:p>
            <w:r>
              <w:t>ROAS Ingresso</w:t>
            </w:r>
          </w:p>
        </w:tc>
        <w:tc>
          <w:tcPr>
            <w:tcW w:type="dxa" w:w="2160"/>
          </w:tcPr>
          <w:p>
            <w:r>
              <w:t>1.32</w:t>
            </w:r>
          </w:p>
        </w:tc>
        <w:tc>
          <w:tcPr>
            <w:tcW w:type="dxa" w:w="2160"/>
          </w:tcPr>
          <w:p>
            <w:r>
              <w:t>Verde</w:t>
            </w:r>
          </w:p>
        </w:tc>
        <w:tc>
          <w:tcPr>
            <w:tcW w:type="dxa" w:w="2160"/>
          </w:tcPr>
          <w:p>
            <w:r>
              <w:t>Meta API · Hotmart</w:t>
            </w:r>
          </w:p>
        </w:tc>
      </w:tr>
      <w:tr>
        <w:tc>
          <w:tcPr>
            <w:tcW w:type="dxa" w:w="2160"/>
          </w:tcPr>
          <w:p>
            <w:r>
              <w:t>Inscritos</w:t>
            </w:r>
          </w:p>
        </w:tc>
        <w:tc>
          <w:tcPr>
            <w:tcW w:type="dxa" w:w="2160"/>
          </w:tcPr>
          <w:p>
            <w:r>
              <w:t>847</w:t>
            </w:r>
          </w:p>
        </w:tc>
        <w:tc>
          <w:tcPr>
            <w:tcW w:type="dxa" w:w="2160"/>
          </w:tcPr>
          <w:p>
            <w:r>
              <w:t>Branco</w:t>
            </w:r>
          </w:p>
        </w:tc>
        <w:tc>
          <w:tcPr>
            <w:tcW w:type="dxa" w:w="2160"/>
          </w:tcPr>
          <w:p>
            <w:r>
              <w:t>Hotmart</w:t>
            </w:r>
          </w:p>
        </w:tc>
      </w:tr>
      <w:tr>
        <w:tc>
          <w:tcPr>
            <w:tcW w:type="dxa" w:w="2160"/>
          </w:tcPr>
          <w:p>
            <w:r>
              <w:t>Hook Rate médio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Amarelo</w:t>
            </w:r>
          </w:p>
        </w:tc>
        <w:tc>
          <w:tcPr>
            <w:tcW w:type="dxa" w:w="2160"/>
          </w:tcPr>
          <w:p>
            <w:r>
              <w:t>Meta API</w:t>
            </w:r>
          </w:p>
        </w:tc>
      </w:tr>
      <w:tr>
        <w:tc>
          <w:tcPr>
            <w:tcW w:type="dxa" w:w="2160"/>
          </w:tcPr>
          <w:p>
            <w:r>
              <w:t>Conv. página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  <w:tc>
          <w:tcPr>
            <w:tcW w:type="dxa" w:w="2160"/>
          </w:tcPr>
          <w:p>
            <w:r>
              <w:t>Verde</w:t>
            </w:r>
          </w:p>
        </w:tc>
        <w:tc>
          <w:tcPr>
            <w:tcW w:type="dxa" w:w="2160"/>
          </w:tcPr>
          <w:p>
            <w:r>
              <w:t>GA4 / planilha</w:t>
            </w:r>
          </w:p>
        </w:tc>
      </w:tr>
    </w:tbl>
    <w:p/>
    <w:p/>
    <w:p>
      <w:pPr>
        <w:pStyle w:val="Heading3"/>
      </w:pPr>
      <w:r>
        <w:t>Funil visual (5 etapas)</w:t>
      </w:r>
    </w:p>
    <w:p/>
    <w:p>
      <w:r>
        <w:rPr>
          <w:rFonts w:ascii="Consolas" w:hAnsi="Consolas"/>
          <w:color w:val="333333"/>
          <w:sz w:val="18"/>
        </w:rPr>
        <w:t>Impressões → Clicks (CTR) → Página (LCP ok?) → Inscritos (conv) → Compradores (R$/CAC)</w:t>
      </w:r>
    </w:p>
    <w:p/>
    <w:p>
      <w:r>
        <w:rPr>
          <w:i/>
          <w:color w:val="666666"/>
        </w:rPr>
        <w:t>› Cada etapa tem um % e uma cor (verde · amarelo · vermelho conforme alvo do `00-variaveis-globais.md`).</w:t>
      </w:r>
    </w:p>
    <w:p/>
    <w:p>
      <w:pPr>
        <w:pStyle w:val="Heading3"/>
      </w:pPr>
      <w:r>
        <w:t>Alertas críticos</w:t>
      </w:r>
    </w:p>
    <w:p/>
    <w:p>
      <w:r>
        <w:t>Lista do motor de regras (ver 04-alertas-e-diagnostico.md):</w:t>
      </w:r>
    </w:p>
    <w:p>
      <w:pPr>
        <w:pStyle w:val="ListBullet"/>
      </w:pPr>
      <w:r>
        <w:t>🔴 Vermelho — métrica abaixo do mínimo, exige ação **agora**</w:t>
      </w:r>
    </w:p>
    <w:p>
      <w:pPr>
        <w:pStyle w:val="ListBullet"/>
      </w:pPr>
      <w:r>
        <w:t>🟡 Amarelo — entre mínimo e ideal, atenção</w:t>
      </w:r>
    </w:p>
    <w:p>
      <w:pPr>
        <w:pStyle w:val="ListBullet"/>
      </w:pPr>
      <w:r>
        <w:t>🟢 Verde — métrica ok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Tráfego — Criativos · ROAS · 4 ações</w:t>
      </w:r>
    </w:p>
    <w:p/>
    <w:p>
      <w:r>
        <w:rPr>
          <w:i/>
          <w:color w:val="666666"/>
        </w:rPr>
        <w:t>› **Quando aparece:** rota `/trafego`</w:t>
      </w:r>
    </w:p>
    <w:p>
      <w:r>
        <w:rPr>
          <w:i/>
          <w:color w:val="666666"/>
        </w:rPr>
        <w:t>› **Pico de uso:** 2x/dia durante captação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Bloco 1 — KPIs de tráfego</w:t>
      </w:r>
    </w:p>
    <w:p>
      <w:r>
        <w:rPr>
          <w:rFonts w:ascii="Consolas" w:hAnsi="Consolas"/>
          <w:color w:val="333333"/>
          <w:sz w:val="18"/>
        </w:rPr>
        <w:t>ROAS · CPM · Spend · Clicks · CTR · Conversões · CAC</w:t>
      </w:r>
    </w:p>
    <w:p/>
    <w:p>
      <w:pPr>
        <w:pStyle w:val="Heading4"/>
      </w:pPr>
      <w:r>
        <w:t>Bloco 2 — Tabela de criativos (15 criativos)</w:t>
      </w:r>
    </w:p>
    <w:p>
      <w:r>
        <w:t>Coluna | Tipo</w:t>
      </w:r>
    </w:p>
    <w:p>
      <w:r>
        <w:t>---|---</w:t>
      </w:r>
    </w:p>
    <w:p>
      <w:r>
        <w:t>Nome (XYZ_DDMMYY_TIPO_NUMERO) | string</w:t>
      </w:r>
    </w:p>
    <w:p>
      <w:r>
        <w:t>Tipo (vídeo · estático · carrossel) | tag</w:t>
      </w:r>
    </w:p>
    <w:p>
      <w:r>
        <w:t>Spend | R$</w:t>
      </w:r>
    </w:p>
    <w:p>
      <w:r>
        <w:t>Hook Rate | % + cor</w:t>
      </w:r>
    </w:p>
    <w:p>
      <w:r>
        <w:t>Hold Rate | % + cor</w:t>
      </w:r>
    </w:p>
    <w:p>
      <w:r>
        <w:t>Body Rate | % + cor</w:t>
      </w:r>
    </w:p>
    <w:p>
      <w:r>
        <w:t>ROAS | num + cor</w:t>
      </w:r>
    </w:p>
    <w:p>
      <w:r>
        <w:t>Status | 🟢 Escalar · 🟡 Manter · 🔴 Cortar · ⚪ Testar</w:t>
      </w:r>
    </w:p>
    <w:p>
      <w:r>
        <w:t>Ação sugerida | botão Subir +5% · Cortar · Duplicar</w:t>
      </w:r>
    </w:p>
    <w:p/>
    <w:p>
      <w:pPr>
        <w:pStyle w:val="Heading4"/>
      </w:pPr>
      <w:r>
        <w:t>Bloco 3 — Performance de criativos (Recharts)</w:t>
      </w:r>
    </w:p>
    <w:p>
      <w:r>
        <w:rPr>
          <w:rFonts w:ascii="Consolas" w:hAnsi="Consolas"/>
          <w:color w:val="333333"/>
          <w:sz w:val="18"/>
        </w:rPr>
        <w:t>Gráfico bar: top 5 criativos por ROAS</w:t>
        <w:br/>
        <w:t>Gráfico line: evolução do Hook Rate (últimos 7 dias)</w:t>
      </w:r>
    </w:p>
    <w:p/>
    <w:p>
      <w:pPr>
        <w:pStyle w:val="Heading4"/>
      </w:pPr>
      <w:r>
        <w:t>Bloco 4 — 4 ações de manutenção</w:t>
      </w:r>
    </w:p>
    <w:p>
      <w:r>
        <w:t>Cards com sugestões automáticas baseadas nas regras:</w:t>
      </w:r>
    </w:p>
    <w:p>
      <w:pPr>
        <w:pStyle w:val="ListBullet"/>
      </w:pPr>
      <w:r>
        <w:t>**Subir budget** — criativo com ROAS &gt; 1.5 e budget &lt; limite</w:t>
      </w:r>
    </w:p>
    <w:p>
      <w:pPr>
        <w:pStyle w:val="ListBullet"/>
      </w:pPr>
      <w:r>
        <w:t>**Cortar** — criativo com Hook &lt; 15% após 3 dias</w:t>
      </w:r>
    </w:p>
    <w:p>
      <w:pPr>
        <w:pStyle w:val="ListBullet"/>
      </w:pPr>
      <w:r>
        <w:t>**Duplicar criativo ganhador** — testar variação</w:t>
      </w:r>
    </w:p>
    <w:p>
      <w:pPr>
        <w:pStyle w:val="ListBullet"/>
      </w:pPr>
      <w:r>
        <w:t>**Lançar teste** — slot de teste disponível (até 20% do orçamento)</w:t>
      </w:r>
    </w:p>
    <w:p/>
    <w:p>
      <w:r>
        <w:rPr>
          <w:i/>
          <w:color w:val="666666"/>
        </w:rPr>
        <w:t>› Regra: **subir até +5%/dia · descer até -50%/dia** · mín R$ 50/dia/campanha · teste ≤ 20% do orçamento total.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Páginas — 5 variações + conversão</w:t>
      </w:r>
    </w:p>
    <w:p/>
    <w:p>
      <w:r>
        <w:rPr>
          <w:i/>
          <w:color w:val="666666"/>
        </w:rPr>
        <w:t>› **Quando aparece:** rota `/paginas`</w:t>
      </w:r>
    </w:p>
    <w:p>
      <w:r>
        <w:rPr>
          <w:i/>
          <w:color w:val="666666"/>
        </w:rPr>
        <w:t>› **Pico de uso:** 1x/dia durante captação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Tabela das 5 variações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Variação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Tráfego enviado</w:t>
            </w:r>
          </w:p>
        </w:tc>
        <w:tc>
          <w:tcPr>
            <w:tcW w:type="dxa" w:w="1234"/>
          </w:tcPr>
          <w:p>
            <w:r>
              <w:t>Inscritos</w:t>
            </w:r>
          </w:p>
        </w:tc>
        <w:tc>
          <w:tcPr>
            <w:tcW w:type="dxa" w:w="1234"/>
          </w:tcPr>
          <w:p>
            <w:r>
              <w:t>Conv. %</w:t>
            </w:r>
          </w:p>
        </w:tc>
        <w:tc>
          <w:tcPr>
            <w:tcW w:type="dxa" w:w="1234"/>
          </w:tcPr>
          <w:p>
            <w:r>
              <w:t>LCP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V1 — Dor + Promessa</w:t>
            </w:r>
          </w:p>
        </w:tc>
        <w:tc>
          <w:tcPr>
            <w:tcW w:type="dxa" w:w="1234"/>
          </w:tcPr>
          <w:p>
            <w:r>
              <w:t>/v1</w:t>
            </w:r>
          </w:p>
        </w:tc>
        <w:tc>
          <w:tcPr>
            <w:tcW w:type="dxa" w:w="1234"/>
          </w:tcPr>
          <w:p>
            <w:r>
              <w:t>2.1k</w:t>
            </w:r>
          </w:p>
        </w:tc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7.4% ✅</w:t>
            </w:r>
          </w:p>
        </w:tc>
        <w:tc>
          <w:tcPr>
            <w:tcW w:type="dxa" w:w="1234"/>
          </w:tcPr>
          <w:p>
            <w:r>
              <w:t>1.2s ✅</w:t>
            </w:r>
          </w:p>
        </w:tc>
        <w:tc>
          <w:tcPr>
            <w:tcW w:type="dxa" w:w="1234"/>
          </w:tcPr>
          <w:p>
            <w:r>
              <w:t>Vencedora</w:t>
            </w:r>
          </w:p>
        </w:tc>
      </w:tr>
      <w:tr>
        <w:tc>
          <w:tcPr>
            <w:tcW w:type="dxa" w:w="1234"/>
          </w:tcPr>
          <w:p>
            <w:r>
              <w:t>V2 — Curiosidade</w:t>
            </w:r>
          </w:p>
        </w:tc>
        <w:tc>
          <w:tcPr>
            <w:tcW w:type="dxa" w:w="1234"/>
          </w:tcPr>
          <w:p>
            <w:r>
              <w:t>/v2</w:t>
            </w:r>
          </w:p>
        </w:tc>
        <w:tc>
          <w:tcPr>
            <w:tcW w:type="dxa" w:w="1234"/>
          </w:tcPr>
          <w:p>
            <w:r>
              <w:t>1.8k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5.4% 🟡</w:t>
            </w:r>
          </w:p>
        </w:tc>
        <w:tc>
          <w:tcPr>
            <w:tcW w:type="dxa" w:w="1234"/>
          </w:tcPr>
          <w:p>
            <w:r>
              <w:t>2.1s 🟡</w:t>
            </w:r>
          </w:p>
        </w:tc>
        <w:tc>
          <w:tcPr>
            <w:tcW w:type="dxa" w:w="1234"/>
          </w:tcPr>
          <w:p>
            <w:r>
              <w:t>Otimizar LCP</w:t>
            </w:r>
          </w:p>
        </w:tc>
      </w:tr>
      <w:tr>
        <w:tc>
          <w:tcPr>
            <w:tcW w:type="dxa" w:w="1234"/>
          </w:tcPr>
          <w:p>
            <w:r>
              <w:t>V3 — Prova social</w:t>
            </w:r>
          </w:p>
        </w:tc>
        <w:tc>
          <w:tcPr>
            <w:tcW w:type="dxa" w:w="1234"/>
          </w:tcPr>
          <w:p>
            <w:r>
              <w:t>/v3</w:t>
            </w:r>
          </w:p>
        </w:tc>
        <w:tc>
          <w:tcPr>
            <w:tcW w:type="dxa" w:w="1234"/>
          </w:tcPr>
          <w:p>
            <w:r>
              <w:t>1.6k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4.6% 🔴</w:t>
            </w:r>
          </w:p>
        </w:tc>
        <w:tc>
          <w:tcPr>
            <w:tcW w:type="dxa" w:w="1234"/>
          </w:tcPr>
          <w:p>
            <w:r>
              <w:t>1.4s ✅</w:t>
            </w:r>
          </w:p>
        </w:tc>
        <w:tc>
          <w:tcPr>
            <w:tcW w:type="dxa" w:w="1234"/>
          </w:tcPr>
          <w:p>
            <w:r>
              <w:t>Pausar tráfego</w:t>
            </w:r>
          </w:p>
        </w:tc>
      </w:tr>
      <w:tr>
        <w:tc>
          <w:tcPr>
            <w:tcW w:type="dxa" w:w="1234"/>
          </w:tcPr>
          <w:p>
            <w:r>
              <w:t>V4 — VSL</w:t>
            </w:r>
          </w:p>
        </w:tc>
        <w:tc>
          <w:tcPr>
            <w:tcW w:type="dxa" w:w="1234"/>
          </w:tcPr>
          <w:p>
            <w:r>
              <w:t>/v4</w:t>
            </w:r>
          </w:p>
        </w:tc>
        <w:tc>
          <w:tcPr>
            <w:tcW w:type="dxa" w:w="1234"/>
          </w:tcPr>
          <w:p>
            <w:r>
              <w:t>1.5k</w:t>
            </w:r>
          </w:p>
        </w:tc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8.1% ✅</w:t>
            </w:r>
          </w:p>
        </w:tc>
        <w:tc>
          <w:tcPr>
            <w:tcW w:type="dxa" w:w="1234"/>
          </w:tcPr>
          <w:p>
            <w:r>
              <w:t>1.8s 🟡</w:t>
            </w:r>
          </w:p>
        </w:tc>
        <w:tc>
          <w:tcPr>
            <w:tcW w:type="dxa" w:w="1234"/>
          </w:tcPr>
          <w:p>
            <w:r>
              <w:t>Escalar</w:t>
            </w:r>
          </w:p>
        </w:tc>
      </w:tr>
      <w:tr>
        <w:tc>
          <w:tcPr>
            <w:tcW w:type="dxa" w:w="1234"/>
          </w:tcPr>
          <w:p>
            <w:r>
              <w:t>V5 — Bônus</w:t>
            </w:r>
          </w:p>
        </w:tc>
        <w:tc>
          <w:tcPr>
            <w:tcW w:type="dxa" w:w="1234"/>
          </w:tcPr>
          <w:p>
            <w:r>
              <w:t>/v5</w:t>
            </w:r>
          </w:p>
        </w:tc>
        <w:tc>
          <w:tcPr>
            <w:tcW w:type="dxa" w:w="1234"/>
          </w:tcPr>
          <w:p>
            <w:r>
              <w:t>1.4k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5.1% 🟡</w:t>
            </w:r>
          </w:p>
        </w:tc>
        <w:tc>
          <w:tcPr>
            <w:tcW w:type="dxa" w:w="1234"/>
          </w:tcPr>
          <w:p>
            <w:r>
              <w:t>1.3s ✅</w:t>
            </w:r>
          </w:p>
        </w:tc>
        <w:tc>
          <w:tcPr>
            <w:tcW w:type="dxa" w:w="1234"/>
          </w:tcPr>
          <w:p>
            <w:r>
              <w:t>Manter</w:t>
            </w:r>
          </w:p>
        </w:tc>
      </w:tr>
    </w:tbl>
    <w:p/>
    <w:p/>
    <w:p>
      <w:pPr>
        <w:pStyle w:val="Heading4"/>
      </w:pPr>
      <w:r>
        <w:t>Métricas de cada variação</w:t>
      </w:r>
    </w:p>
    <w:p>
      <w:pPr>
        <w:pStyle w:val="ListBullet"/>
      </w:pPr>
      <w:r>
        <w:t>Conversão · LCP · INP · CLS · Lighthouse Mobile Score</w:t>
      </w:r>
    </w:p>
    <w:p>
      <w:pPr>
        <w:pStyle w:val="ListBullet"/>
      </w:pPr>
      <w:r>
        <w:t>Tempo médio na página · scroll médio · bounce rate</w:t>
      </w:r>
    </w:p>
    <w:p/>
    <w:p>
      <w:pPr>
        <w:pStyle w:val="Heading4"/>
      </w:pPr>
      <w:r>
        <w:t>Heatmap de elementos (opcional, Hotjar)</w:t>
      </w:r>
    </w:p>
    <w:p>
      <w:r>
        <w:t>Botões clicados · scrolls · zonas mortas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Aulas — pico ao vivo + retenção</w:t>
      </w:r>
    </w:p>
    <w:p/>
    <w:p>
      <w:r>
        <w:rPr>
          <w:i/>
          <w:color w:val="666666"/>
        </w:rPr>
        <w:t>› **Quando aparece:** rota `/aulas`</w:t>
      </w:r>
    </w:p>
    <w:p>
      <w:r>
        <w:rPr>
          <w:i/>
          <w:color w:val="666666"/>
        </w:rPr>
        <w:t>› **Pico de uso:** durante o evento (seg-sex 7h-8h · dom 20h)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Tabela de retenção (atualiza ao vivo via YouTube API)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Aula</w:t>
            </w:r>
          </w:p>
        </w:tc>
        <w:tc>
          <w:tcPr>
            <w:tcW w:type="dxa" w:w="1728"/>
          </w:tcPr>
          <w:p>
            <w:r>
              <w:t>Pico ao vivo</w:t>
            </w:r>
          </w:p>
        </w:tc>
        <w:tc>
          <w:tcPr>
            <w:tcW w:type="dxa" w:w="1728"/>
          </w:tcPr>
          <w:p>
            <w:r>
              <w:t>Espectadores únicos</w:t>
            </w:r>
          </w:p>
        </w:tc>
        <w:tc>
          <w:tcPr>
            <w:tcW w:type="dxa" w:w="1728"/>
          </w:tcPr>
          <w:p>
            <w:r>
              <w:t>Retenção (% pico anterior)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A1 — Fundamentação</w:t>
            </w:r>
          </w:p>
        </w:tc>
        <w:tc>
          <w:tcPr>
            <w:tcW w:type="dxa" w:w="1728"/>
          </w:tcPr>
          <w:p>
            <w:r>
              <w:t>1247</w:t>
            </w:r>
          </w:p>
        </w:tc>
        <w:tc>
          <w:tcPr>
            <w:tcW w:type="dxa" w:w="1728"/>
          </w:tcPr>
          <w:p>
            <w:r>
              <w:t>1893</w:t>
            </w:r>
          </w:p>
        </w:tc>
        <w:tc>
          <w:tcPr>
            <w:tcW w:type="dxa" w:w="1728"/>
          </w:tcPr>
          <w:p>
            <w:r>
              <w:t>— (≥ 30% inscritos)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A2 — Aprofundamento</w:t>
            </w:r>
          </w:p>
        </w:tc>
        <w:tc>
          <w:tcPr>
            <w:tcW w:type="dxa" w:w="1728"/>
          </w:tcPr>
          <w:p>
            <w:r>
              <w:t>982</w:t>
            </w:r>
          </w:p>
        </w:tc>
        <w:tc>
          <w:tcPr>
            <w:tcW w:type="dxa" w:w="1728"/>
          </w:tcPr>
          <w:p>
            <w:r>
              <w:t>1521</w:t>
            </w:r>
          </w:p>
        </w:tc>
        <w:tc>
          <w:tcPr>
            <w:tcW w:type="dxa" w:w="1728"/>
          </w:tcPr>
          <w:p>
            <w:r>
              <w:t>78% ✅ (alvo ≥ 70%)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A3 — Marco 1</w:t>
            </w:r>
          </w:p>
        </w:tc>
        <w:tc>
          <w:tcPr>
            <w:tcW w:type="dxa" w:w="1728"/>
          </w:tcPr>
          <w:p>
            <w:r>
              <w:t>902</w:t>
            </w:r>
          </w:p>
        </w:tc>
        <w:tc>
          <w:tcPr>
            <w:tcW w:type="dxa" w:w="1728"/>
          </w:tcPr>
          <w:p>
            <w:r>
              <w:t>1402</w:t>
            </w:r>
          </w:p>
        </w:tc>
        <w:tc>
          <w:tcPr>
            <w:tcW w:type="dxa" w:w="1728"/>
          </w:tcPr>
          <w:p>
            <w:r>
              <w:t>92% ✅ (alvo ≥ 85%)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A4 — Pré-pitch</w:t>
            </w:r>
          </w:p>
        </w:tc>
        <w:tc>
          <w:tcPr>
            <w:tcW w:type="dxa" w:w="1728"/>
          </w:tcPr>
          <w:p>
            <w:r>
              <w:t>821</w:t>
            </w:r>
          </w:p>
        </w:tc>
        <w:tc>
          <w:tcPr>
            <w:tcW w:type="dxa" w:w="1728"/>
          </w:tcPr>
          <w:p>
            <w:r>
              <w:t>1289</w:t>
            </w:r>
          </w:p>
        </w:tc>
        <w:tc>
          <w:tcPr>
            <w:tcW w:type="dxa" w:w="1728"/>
          </w:tcPr>
          <w:p>
            <w:r>
              <w:t>91% 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A5 — Marco 2</w:t>
            </w:r>
          </w:p>
        </w:tc>
        <w:tc>
          <w:tcPr>
            <w:tcW w:type="dxa" w:w="1728"/>
          </w:tcPr>
          <w:p>
            <w:r>
              <w:t>754</w:t>
            </w:r>
          </w:p>
        </w:tc>
        <w:tc>
          <w:tcPr>
            <w:tcW w:type="dxa" w:w="1728"/>
          </w:tcPr>
          <w:p>
            <w:r>
              <w:t>1198</w:t>
            </w:r>
          </w:p>
        </w:tc>
        <w:tc>
          <w:tcPr>
            <w:tcW w:type="dxa" w:w="1728"/>
          </w:tcPr>
          <w:p>
            <w:r>
              <w:t>92% 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A6 — Pitch</w:t>
            </w:r>
          </w:p>
        </w:tc>
        <w:tc>
          <w:tcPr>
            <w:tcW w:type="dxa" w:w="1728"/>
          </w:tcPr>
          <w:p>
            <w:r>
              <w:t>1124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149% ✅ (alvo ≥ 130%)</w:t>
            </w:r>
          </w:p>
        </w:tc>
        <w:tc>
          <w:tcPr>
            <w:tcW w:type="dxa" w:w="1728"/>
          </w:tcPr>
          <w:p>
            <w:r>
              <w:t>💰</w:t>
            </w:r>
          </w:p>
        </w:tc>
      </w:tr>
    </w:tbl>
    <w:p/>
    <w:p/>
    <w:p>
      <w:pPr>
        <w:pStyle w:val="Heading4"/>
      </w:pPr>
      <w:r>
        <w:t>Gráficos</w:t>
      </w:r>
    </w:p>
    <w:p>
      <w:pPr>
        <w:pStyle w:val="ListBullet"/>
      </w:pPr>
      <w:r>
        <w:t>Linha — pico ao vivo de A1 a A6</w:t>
      </w:r>
    </w:p>
    <w:p>
      <w:pPr>
        <w:pStyle w:val="ListBullet"/>
      </w:pPr>
      <w:r>
        <w:t>Barra — % de retenção entre cada aula</w:t>
      </w:r>
    </w:p>
    <w:p>
      <w:pPr>
        <w:pStyle w:val="ListBullet"/>
      </w:pPr>
      <w:r>
        <w:t>Gauge — comparecimento da Aula 1 vs inscritos (3D)</w:t>
      </w:r>
    </w:p>
    <w:p/>
    <w:p>
      <w:pPr>
        <w:pStyle w:val="Heading4"/>
      </w:pPr>
      <w:r>
        <w:t>Indicadores de saúde</w:t>
      </w:r>
    </w:p>
    <w:p>
      <w:pPr>
        <w:pStyle w:val="ListBullet"/>
      </w:pPr>
      <w:r>
        <w:t>**Comparecimento Aula 1** — meta ≥ 30% dos inscritos</w:t>
      </w:r>
    </w:p>
    <w:p>
      <w:pPr>
        <w:pStyle w:val="ListBullet"/>
      </w:pPr>
      <w:r>
        <w:t>**Retenção média 5 aulas** — meta ≥ 80%</w:t>
      </w:r>
    </w:p>
    <w:p>
      <w:pPr>
        <w:pStyle w:val="ListBullet"/>
      </w:pPr>
      <w:r>
        <w:t>**Pitch boost (A6 vs A5)** — meta ≥ 130%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5️⃣ Mensageria — Utility vs Marketing · entrega</w:t>
      </w:r>
    </w:p>
    <w:p/>
    <w:p>
      <w:r>
        <w:rPr>
          <w:i/>
          <w:color w:val="666666"/>
        </w:rPr>
        <w:t>› **Quando aparece:** rota `/mensageria`</w:t>
      </w:r>
    </w:p>
    <w:p>
      <w:r>
        <w:rPr>
          <w:i/>
          <w:color w:val="666666"/>
        </w:rPr>
        <w:t>› **Pico de uso:** 1x/dia durante o evento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Bloco 1 — Distribuição Utility vs Marketing</w:t>
      </w:r>
    </w:p>
    <w:p>
      <w:r>
        <w:rPr>
          <w:rFonts w:ascii="Consolas" w:hAnsi="Consolas"/>
          <w:color w:val="333333"/>
          <w:sz w:val="18"/>
        </w:rPr>
        <w:t>Donut chart: 80% Utility / 20% Marketing (alvo)</w:t>
      </w:r>
    </w:p>
    <w:p/>
    <w:p>
      <w:r>
        <w:t>Card com economia atingida vs cenário "100% Marketing":</w:t>
      </w:r>
    </w:p>
    <w:p>
      <w:r>
        <w:rPr>
          <w:rFonts w:ascii="Consolas" w:hAnsi="Consolas"/>
          <w:color w:val="333333"/>
          <w:sz w:val="18"/>
        </w:rPr>
        <w:t>Disparados: 187k mensagens</w:t>
        <w:br/>
        <w:t>Custo Utility: R$ 12.480</w:t>
        <w:br/>
        <w:t>Custo se 100% Marketing: R$ 74.800</w:t>
        <w:br/>
        <w:t>Economia: R$ 62.320 ✅</w:t>
      </w:r>
    </w:p>
    <w:p/>
    <w:p>
      <w:pPr>
        <w:pStyle w:val="Heading4"/>
      </w:pPr>
      <w:r>
        <w:t>Bloco 2 — Performance por mensagem (tabela)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Mensagem</w:t>
            </w:r>
          </w:p>
        </w:tc>
        <w:tc>
          <w:tcPr>
            <w:tcW w:type="dxa" w:w="1234"/>
          </w:tcPr>
          <w:p>
            <w:r>
              <w:t>Categoria</w:t>
            </w:r>
          </w:p>
        </w:tc>
        <w:tc>
          <w:tcPr>
            <w:tcW w:type="dxa" w:w="1234"/>
          </w:tcPr>
          <w:p>
            <w:r>
              <w:t>Disparados</w:t>
            </w:r>
          </w:p>
        </w:tc>
        <w:tc>
          <w:tcPr>
            <w:tcW w:type="dxa" w:w="1234"/>
          </w:tcPr>
          <w:p>
            <w:r>
              <w:t>Entrega</w:t>
            </w:r>
          </w:p>
        </w:tc>
        <w:tc>
          <w:tcPr>
            <w:tcW w:type="dxa" w:w="1234"/>
          </w:tcPr>
          <w:p>
            <w:r>
              <w:t>Leitura</w:t>
            </w:r>
          </w:p>
        </w:tc>
        <w:tc>
          <w:tcPr>
            <w:tcW w:type="dxa" w:w="1234"/>
          </w:tcPr>
          <w:p>
            <w:r>
              <w:t>Reação 🚀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Onboarding</w:t>
            </w:r>
          </w:p>
        </w:tc>
        <w:tc>
          <w:tcPr>
            <w:tcW w:type="dxa" w:w="1234"/>
          </w:tcPr>
          <w:p>
            <w:r>
              <w:t>Utility</w:t>
            </w:r>
          </w:p>
        </w:tc>
        <w:tc>
          <w:tcPr>
            <w:tcW w:type="dxa" w:w="1234"/>
          </w:tcPr>
          <w:p>
            <w:r>
              <w:t>5.2k</w:t>
            </w:r>
          </w:p>
        </w:tc>
        <w:tc>
          <w:tcPr>
            <w:tcW w:type="dxa" w:w="1234"/>
          </w:tcPr>
          <w:p>
            <w:r>
              <w:t>98% ✅</w:t>
            </w:r>
          </w:p>
        </w:tc>
        <w:tc>
          <w:tcPr>
            <w:tcW w:type="dxa" w:w="1234"/>
          </w:tcPr>
          <w:p>
            <w:r>
              <w:t>78% 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Lembrete A1</w:t>
            </w:r>
          </w:p>
        </w:tc>
        <w:tc>
          <w:tcPr>
            <w:tcW w:type="dxa" w:w="1234"/>
          </w:tcPr>
          <w:p>
            <w:r>
              <w:t>Utility</w:t>
            </w:r>
          </w:p>
        </w:tc>
        <w:tc>
          <w:tcPr>
            <w:tcW w:type="dxa" w:w="1234"/>
          </w:tcPr>
          <w:p>
            <w:r>
              <w:t>5.1k</w:t>
            </w:r>
          </w:p>
        </w:tc>
        <w:tc>
          <w:tcPr>
            <w:tcW w:type="dxa" w:w="1234"/>
          </w:tcPr>
          <w:p>
            <w:r>
              <w:t>97% ✅</w:t>
            </w:r>
          </w:p>
        </w:tc>
        <w:tc>
          <w:tcPr>
            <w:tcW w:type="dxa" w:w="1234"/>
          </w:tcPr>
          <w:p>
            <w:r>
              <w:t>71% 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Áudio noite A1</w:t>
            </w:r>
          </w:p>
        </w:tc>
        <w:tc>
          <w:tcPr>
            <w:tcW w:type="dxa" w:w="1234"/>
          </w:tcPr>
          <w:p>
            <w:r>
              <w:t>Marketing</w:t>
            </w:r>
          </w:p>
        </w:tc>
        <w:tc>
          <w:tcPr>
            <w:tcW w:type="dxa" w:w="1234"/>
          </w:tcPr>
          <w:p>
            <w:r>
              <w:t>4.9k</w:t>
            </w:r>
          </w:p>
        </w:tc>
        <w:tc>
          <w:tcPr>
            <w:tcW w:type="dxa" w:w="1234"/>
          </w:tcPr>
          <w:p>
            <w:r>
              <w:t>95% ✅</w:t>
            </w:r>
          </w:p>
        </w:tc>
        <w:tc>
          <w:tcPr>
            <w:tcW w:type="dxa" w:w="1234"/>
          </w:tcPr>
          <w:p>
            <w:r>
              <w:t>68% 🟡</w:t>
            </w:r>
          </w:p>
        </w:tc>
        <w:tc>
          <w:tcPr>
            <w:tcW w:type="dxa" w:w="1234"/>
          </w:tcPr>
          <w:p>
            <w:r>
              <w:t>42% 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</w:tr>
    </w:tbl>
    <w:p/>
    <w:p/>
    <w:p>
      <w:pPr>
        <w:pStyle w:val="Heading4"/>
      </w:pPr>
      <w:r>
        <w:t>Bloco 3 — Funil de mensageria</w:t>
      </w:r>
    </w:p>
    <w:p>
      <w:r>
        <w:t>Disparado → Entregue → Lido → Reagiu → Clicou (link) → Comprou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6️⃣ Tsunami — 4 janelas em tempo real</w:t>
      </w:r>
    </w:p>
    <w:p/>
    <w:p>
      <w:r>
        <w:rPr>
          <w:i/>
          <w:color w:val="666666"/>
        </w:rPr>
        <w:t>› **Quando aparece:** rota `/tsunami`</w:t>
      </w:r>
    </w:p>
    <w:p>
      <w:r>
        <w:rPr>
          <w:i/>
          <w:color w:val="666666"/>
        </w:rPr>
        <w:t>› **Pico de uso:** **Dom 20h até Seg 23h59** (carrinho aberto)</w:t>
      </w:r>
    </w:p>
    <w:p>
      <w:r>
        <w:rPr>
          <w:i/>
          <w:color w:val="666666"/>
        </w:rPr>
        <w:t>› **Polling:** 5s (real-time)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Header fixo com countdown</w:t>
      </w:r>
    </w:p>
    <w:p/>
    <w:p>
      <w:r>
        <w:rPr>
          <w:rFonts w:ascii="Consolas" w:hAnsi="Consolas"/>
          <w:color w:val="333333"/>
          <w:sz w:val="18"/>
        </w:rPr>
        <w:t>🌊 CARRINHO ABERTO · 04:32:18 restantes pra próxima janela fechar</w:t>
        <w:br/>
        <w:t>[Janela 1: 6h50–7h00 Ficha]  ✅ Encerrada · 47 vendas</w:t>
        <w:br/>
        <w:t>[Janela 2: 7h00–8h00 1h]      🔴 ATIVA AGORA · 32 vendas em 18min</w:t>
        <w:br/>
        <w:t>[Janela 3: 7h00–10h00 3h]     ⏳ Encerra em 02h</w:t>
        <w:br/>
        <w:t>[Janela 4: 7h00–23h59 1day]   ⏳ Encerra em 16h</w:t>
      </w:r>
    </w:p>
    <w:p/>
    <w:p>
      <w:pPr>
        <w:pStyle w:val="Heading4"/>
      </w:pPr>
      <w:r>
        <w:t>Métricas por janela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Janela</w:t>
            </w:r>
          </w:p>
        </w:tc>
        <w:tc>
          <w:tcPr>
            <w:tcW w:type="dxa" w:w="1234"/>
          </w:tcPr>
          <w:p>
            <w:r>
              <w:t>Início</w:t>
            </w:r>
          </w:p>
        </w:tc>
        <w:tc>
          <w:tcPr>
            <w:tcW w:type="dxa" w:w="1234"/>
          </w:tcPr>
          <w:p>
            <w:r>
              <w:t>Fim</w:t>
            </w:r>
          </w:p>
        </w:tc>
        <w:tc>
          <w:tcPr>
            <w:tcW w:type="dxa" w:w="1234"/>
          </w:tcPr>
          <w:p>
            <w:r>
              <w:t>Vendas</w:t>
            </w:r>
          </w:p>
        </w:tc>
        <w:tc>
          <w:tcPr>
            <w:tcW w:type="dxa" w:w="1234"/>
          </w:tcPr>
          <w:p>
            <w:r>
              <w:t>Receita</w:t>
            </w:r>
          </w:p>
        </w:tc>
        <w:tc>
          <w:tcPr>
            <w:tcW w:type="dxa" w:w="1234"/>
          </w:tcPr>
          <w:p>
            <w:r>
              <w:t>Ticket médio</w:t>
            </w:r>
          </w:p>
        </w:tc>
        <w:tc>
          <w:tcPr>
            <w:tcW w:type="dxa" w:w="1234"/>
          </w:tcPr>
          <w:p>
            <w:r>
              <w:t>% do total</w:t>
            </w:r>
          </w:p>
        </w:tc>
      </w:tr>
      <w:tr>
        <w:tc>
          <w:tcPr>
            <w:tcW w:type="dxa" w:w="1234"/>
          </w:tcPr>
          <w:p>
            <w:r>
              <w:t>Ficha (10min)</w:t>
            </w:r>
          </w:p>
        </w:tc>
        <w:tc>
          <w:tcPr>
            <w:tcW w:type="dxa" w:w="1234"/>
          </w:tcPr>
          <w:p>
            <w:r>
              <w:t>06:50</w:t>
            </w:r>
          </w:p>
        </w:tc>
        <w:tc>
          <w:tcPr>
            <w:tcW w:type="dxa" w:w="1234"/>
          </w:tcPr>
          <w:p>
            <w:r>
              <w:t>07:00</w:t>
            </w:r>
          </w:p>
        </w:tc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R$ 587.500</w:t>
            </w:r>
          </w:p>
        </w:tc>
        <w:tc>
          <w:tcPr>
            <w:tcW w:type="dxa" w:w="1234"/>
          </w:tcPr>
          <w:p>
            <w:r>
              <w:t>R$ 12.500</w:t>
            </w:r>
          </w:p>
        </w:tc>
        <w:tc>
          <w:tcPr>
            <w:tcW w:type="dxa" w:w="1234"/>
          </w:tcPr>
          <w:p>
            <w:r>
              <w:t>24%</w:t>
            </w:r>
          </w:p>
        </w:tc>
      </w:tr>
      <w:tr>
        <w:tc>
          <w:tcPr>
            <w:tcW w:type="dxa" w:w="1234"/>
          </w:tcPr>
          <w:p>
            <w:r>
              <w:t>1 hora</w:t>
            </w:r>
          </w:p>
        </w:tc>
        <w:tc>
          <w:tcPr>
            <w:tcW w:type="dxa" w:w="1234"/>
          </w:tcPr>
          <w:p>
            <w:r>
              <w:t>07:00</w:t>
            </w:r>
          </w:p>
        </w:tc>
        <w:tc>
          <w:tcPr>
            <w:tcW w:type="dxa" w:w="1234"/>
          </w:tcPr>
          <w:p>
            <w:r>
              <w:t>08:00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R$ 480.000</w:t>
            </w:r>
          </w:p>
        </w:tc>
        <w:tc>
          <w:tcPr>
            <w:tcW w:type="dxa" w:w="1234"/>
          </w:tcPr>
          <w:p>
            <w:r>
              <w:t>R$ 15.000</w:t>
            </w:r>
          </w:p>
        </w:tc>
        <w:tc>
          <w:tcPr>
            <w:tcW w:type="dxa" w:w="1234"/>
          </w:tcPr>
          <w:p>
            <w:r>
              <w:t>17%</w:t>
            </w:r>
          </w:p>
        </w:tc>
      </w:tr>
      <w:tr>
        <w:tc>
          <w:tcPr>
            <w:tcW w:type="dxa" w:w="1234"/>
          </w:tcPr>
          <w:p>
            <w:r>
              <w:t>3 horas</w:t>
            </w:r>
          </w:p>
        </w:tc>
        <w:tc>
          <w:tcPr>
            <w:tcW w:type="dxa" w:w="1234"/>
          </w:tcPr>
          <w:p>
            <w:r>
              <w:t>07:00</w:t>
            </w:r>
          </w:p>
        </w:tc>
        <w:tc>
          <w:tcPr>
            <w:tcW w:type="dxa" w:w="1234"/>
          </w:tcPr>
          <w:p>
            <w:r>
              <w:t>10:00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1 dia</w:t>
            </w:r>
          </w:p>
        </w:tc>
        <w:tc>
          <w:tcPr>
            <w:tcW w:type="dxa" w:w="1234"/>
          </w:tcPr>
          <w:p>
            <w:r>
              <w:t>07:00</w:t>
            </w:r>
          </w:p>
        </w:tc>
        <w:tc>
          <w:tcPr>
            <w:tcW w:type="dxa" w:w="1234"/>
          </w:tcPr>
          <w:p>
            <w:r>
              <w:t>23:59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**Total dia 1**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**79**</w:t>
            </w:r>
          </w:p>
        </w:tc>
        <w:tc>
          <w:tcPr>
            <w:tcW w:type="dxa" w:w="1234"/>
          </w:tcPr>
          <w:p>
            <w:r>
              <w:t>**R$ 1.067.500**</w:t>
            </w:r>
          </w:p>
        </w:tc>
        <w:tc>
          <w:tcPr>
            <w:tcW w:type="dxa" w:w="1234"/>
          </w:tcPr>
          <w:p>
            <w:r>
              <w:t>**R$ 13.512**</w:t>
            </w:r>
          </w:p>
        </w:tc>
        <w:tc>
          <w:tcPr>
            <w:tcW w:type="dxa" w:w="1234"/>
          </w:tcPr>
          <w:p>
            <w:r>
              <w:t>**41%**</w:t>
            </w:r>
          </w:p>
        </w:tc>
      </w:tr>
    </w:tbl>
    <w:p/>
    <w:p/>
    <w:p>
      <w:pPr>
        <w:pStyle w:val="Heading4"/>
      </w:pPr>
      <w:r>
        <w:t>Gráfico de pico (real-time)</w:t>
      </w:r>
    </w:p>
    <w:p>
      <w:r>
        <w:t>Linha com vendas por minuto · destaque dos picos das janelas</w:t>
      </w:r>
    </w:p>
    <w:p/>
    <w:p>
      <w:pPr>
        <w:pStyle w:val="Heading4"/>
      </w:pPr>
      <w:r>
        <w:t>Tabela "vendas ao vivo"</w:t>
      </w:r>
    </w:p>
    <w:p>
      <w:r>
        <w:t>Última venda há 12s · próxima esperada em ~30s</w:t>
      </w:r>
    </w:p>
    <w:p>
      <w:r>
        <w:rPr>
          <w:rFonts w:ascii="Consolas" w:hAnsi="Consolas"/>
          <w:color w:val="333333"/>
          <w:sz w:val="18"/>
        </w:rPr>
        <w:t>[12:34:45] Cliente João Silva — R$ 12.500 (Janela 10min)</w:t>
        <w:br/>
        <w:t>[12:34:31] Cliente Maria Costa — R$ 12.500 (Janela 10min)</w:t>
        <w:br/>
        <w:t>[12:34:18] Cliente ...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7️⃣ Recuperação — D+1 a D+7 · closer humano</w:t>
      </w:r>
    </w:p>
    <w:p/>
    <w:p>
      <w:r>
        <w:rPr>
          <w:i/>
          <w:color w:val="666666"/>
        </w:rPr>
        <w:t>› **Quando aparece:** rota `/recuperacao`</w:t>
      </w:r>
    </w:p>
    <w:p>
      <w:r>
        <w:rPr>
          <w:i/>
          <w:color w:val="666666"/>
        </w:rPr>
        <w:t>› **Pico de uso:** 2x/dia entre D+1 e D+7 do carrinho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KPIs de recuperação</w:t>
      </w:r>
    </w:p>
    <w:p>
      <w:pPr>
        <w:pStyle w:val="ListBullet"/>
      </w:pPr>
      <w:r>
        <w:t>Carrinhos abandonados · resgatados · % recuperação</w:t>
      </w:r>
    </w:p>
    <w:p>
      <w:pPr>
        <w:pStyle w:val="ListBullet"/>
      </w:pPr>
      <w:r>
        <w:t>Vendas adicionais · receita adicional</w:t>
      </w:r>
    </w:p>
    <w:p>
      <w:pPr>
        <w:pStyle w:val="ListBullet"/>
      </w:pPr>
      <w:r>
        <w:t>SLA médio do closer (alvo ≤ 5min)</w:t>
      </w:r>
    </w:p>
    <w:p/>
    <w:p>
      <w:pPr>
        <w:pStyle w:val="Heading4"/>
      </w:pPr>
      <w:r>
        <w:t>Tabela de leads em recuperação (kanban)</w:t>
      </w:r>
    </w:p>
    <w:p/>
    <w:p>
      <w:r>
        <w:rPr>
          <w:rFonts w:ascii="Consolas" w:hAnsi="Consolas"/>
          <w:color w:val="333333"/>
          <w:sz w:val="18"/>
        </w:rPr>
        <w:t>┌─────────────┬─────────────┬─────────────┬─────────────┐</w:t>
        <w:br/>
        <w:t>│ Abandonou   │ Mensagem    │ Conversa    │ Vendido     │</w:t>
        <w:br/>
        <w:t>│ (novo)      │ enviada     │ ativa       │             │</w:t>
        <w:br/>
        <w:t>├─────────────┼─────────────┼─────────────┼─────────────┤</w:t>
        <w:br/>
        <w:t>│ 47 leads    │ 32 leads    │ 18 leads    │ 12 leads    │</w:t>
        <w:br/>
        <w:t>│             │             │             │             │</w:t>
        <w:br/>
        <w:t>│ João S.     │ Maria C.    │ Pedro L.    │ Ana B.      │</w:t>
        <w:br/>
        <w:t>│ R$ 12.500   │ R$ 15.000   │ R$ 17.500   │ R$ 25.000   │</w:t>
        <w:br/>
        <w:t>│ há 2h       │ há 1h       │ há 30min    │ ✅ R$ 25k    │</w:t>
        <w:br/>
        <w:t>└─────────────┴─────────────┴─────────────┴─────────────┘</w:t>
      </w:r>
    </w:p>
    <w:p/>
    <w:p>
      <w:pPr>
        <w:pStyle w:val="Heading4"/>
      </w:pPr>
      <w:r>
        <w:t>Gráfico de recuperação por dia</w:t>
      </w:r>
    </w:p>
    <w:p/>
    <w:p>
      <w:r>
        <w:rPr>
          <w:rFonts w:ascii="Consolas" w:hAnsi="Consolas"/>
          <w:color w:val="333333"/>
          <w:sz w:val="18"/>
        </w:rPr>
        <w:t>D+1: 6 vendas (R$ 75k)</w:t>
        <w:br/>
        <w:t>D+2: 4 vendas (R$ 50k)</w:t>
        <w:br/>
        <w:t>D+3: 3 vendas (R$ 37k)</w:t>
        <w:br/>
        <w:t>...</w:t>
        <w:br/>
        <w:t>D+7: 1 venda</w:t>
        <w:br/>
        <w:t>Total recuperação: 14 vendas (R$ 187k) · 12% adicional ✅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8️⃣ Operação — kanban + timeline</w:t>
      </w:r>
    </w:p>
    <w:p/>
    <w:p>
      <w:r>
        <w:rPr>
          <w:i/>
          <w:color w:val="666666"/>
        </w:rPr>
        <w:t>› **Quando aparece:** rota `/operacao`</w:t>
      </w:r>
    </w:p>
    <w:p>
      <w:r>
        <w:rPr>
          <w:i/>
          <w:color w:val="666666"/>
        </w:rPr>
        <w:t>› **Pico de uso:** 2x/dia · todos os dias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Kanban de tarefas operacionais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┌────────────────┬────────────────┬────────────────┬────────────────┐</w:t>
        <w:br/>
        <w:t>│ Backlog        │ Em andamento   │ Bloqueado      │ Concluído      │</w:t>
        <w:br/>
        <w:t>├────────────────┼────────────────┼────────────────┼────────────────┤</w:t>
        <w:br/>
        <w:t>│ Editar A4      │ Configurar     │ Aprovação      │ Aulas A1-A3    │</w:t>
        <w:br/>
        <w:t>│ (Editor · qui) │ páginas        │ Meta (WABA)    │ ✅ no ar         │</w:t>
        <w:br/>
        <w:t>│                │ (Dev · agora)  │                │                │</w:t>
        <w:br/>
        <w:t>│ Subir A5 YT    │                │                │ Mensageria     │</w:t>
        <w:br/>
        <w:t>│ (Social · sex) │                │                │ ✅ aprovada      │</w:t>
        <w:br/>
        <w:t>└────────────────┴────────────────┴────────────────┴────────────────┘</w:t>
      </w:r>
    </w:p>
    <w:p/>
    <w:p>
      <w:pPr>
        <w:pStyle w:val="Heading4"/>
      </w:pPr>
      <w:r>
        <w:t>Timeline do evento</w:t>
      </w:r>
    </w:p>
    <w:p/>
    <w:p>
      <w:r>
        <w:t>Gantt simplificado com:</w:t>
      </w:r>
    </w:p>
    <w:p>
      <w:pPr>
        <w:pStyle w:val="ListBullet"/>
      </w:pPr>
      <w:r>
        <w:t>Captação (10 dias antes)</w:t>
      </w:r>
    </w:p>
    <w:p>
      <w:pPr>
        <w:pStyle w:val="ListBullet"/>
      </w:pPr>
      <w:r>
        <w:t>Aulas (seg–sex)</w:t>
      </w:r>
    </w:p>
    <w:p>
      <w:pPr>
        <w:pStyle w:val="ListBullet"/>
      </w:pPr>
      <w:r>
        <w:t>Pitch (dom)</w:t>
      </w:r>
    </w:p>
    <w:p>
      <w:pPr>
        <w:pStyle w:val="ListBullet"/>
      </w:pPr>
      <w:r>
        <w:t>Carrinho (seg-sex)</w:t>
      </w:r>
    </w:p>
    <w:p>
      <w:pPr>
        <w:pStyle w:val="ListBullet"/>
      </w:pPr>
      <w:r>
        <w:t>Recuperação (D+1 a D+7)</w:t>
      </w:r>
    </w:p>
    <w:p>
      <w:pPr>
        <w:pStyle w:val="ListBullet"/>
      </w:pPr>
      <w:r>
        <w:t>Pós-mortem (D+10)</w:t>
      </w:r>
    </w:p>
    <w:p/>
    <w:p>
      <w:pPr>
        <w:pStyle w:val="Heading4"/>
      </w:pPr>
      <w:r>
        <w:t>Alertas operacionais</w:t>
      </w:r>
    </w:p>
    <w:p>
      <w:pPr>
        <w:pStyle w:val="ListBullet"/>
      </w:pPr>
      <w:r>
        <w:t>Tarefa atrasada (passou da deadline)</w:t>
      </w:r>
    </w:p>
    <w:p>
      <w:pPr>
        <w:pStyle w:val="ListBullet"/>
      </w:pPr>
      <w:r>
        <w:t>Bloqueio sem responsável</w:t>
      </w:r>
    </w:p>
    <w:p>
      <w:pPr>
        <w:pStyle w:val="ListBullet"/>
      </w:pPr>
      <w:r>
        <w:t>Time sem atividade há &gt; 24h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9️⃣ Estratégico — comparação histórica</w:t>
      </w:r>
    </w:p>
    <w:p/>
    <w:p>
      <w:r>
        <w:rPr>
          <w:i/>
          <w:color w:val="666666"/>
        </w:rPr>
        <w:t>› **Quando aparece:** rota `/estrategico`</w:t>
      </w:r>
    </w:p>
    <w:p>
      <w:r>
        <w:rPr>
          <w:i/>
          <w:color w:val="666666"/>
        </w:rPr>
        <w:t>› **Pico de uso:** **pós-mortem** · pré-lançamento (planejamento)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Comparativo edição atual vs últimas 3 edições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Métrica</w:t>
            </w:r>
          </w:p>
        </w:tc>
        <w:tc>
          <w:tcPr>
            <w:tcW w:type="dxa" w:w="1440"/>
          </w:tcPr>
          <w:p>
            <w:r>
              <w:t>LPS 01/26 (atual)</w:t>
            </w:r>
          </w:p>
        </w:tc>
        <w:tc>
          <w:tcPr>
            <w:tcW w:type="dxa" w:w="1440"/>
          </w:tcPr>
          <w:p>
            <w:r>
              <w:t>LPS 03/25</w:t>
            </w:r>
          </w:p>
        </w:tc>
        <w:tc>
          <w:tcPr>
            <w:tcW w:type="dxa" w:w="1440"/>
          </w:tcPr>
          <w:p>
            <w:r>
              <w:t>LPS 02/25</w:t>
            </w:r>
          </w:p>
        </w:tc>
        <w:tc>
          <w:tcPr>
            <w:tcW w:type="dxa" w:w="1440"/>
          </w:tcPr>
          <w:p>
            <w:r>
              <w:t>LPS 01/25</w:t>
            </w:r>
          </w:p>
        </w:tc>
        <w:tc>
          <w:tcPr>
            <w:tcW w:type="dxa" w:w="1440"/>
          </w:tcPr>
          <w:p>
            <w:r>
              <w:t>Tendência</w:t>
            </w:r>
          </w:p>
        </w:tc>
      </w:tr>
      <w:tr>
        <w:tc>
          <w:tcPr>
            <w:tcW w:type="dxa" w:w="1440"/>
          </w:tcPr>
          <w:p>
            <w:r>
              <w:t>Inscritos</w:t>
            </w:r>
          </w:p>
        </w:tc>
        <w:tc>
          <w:tcPr>
            <w:tcW w:type="dxa" w:w="1440"/>
          </w:tcPr>
          <w:p>
            <w:r>
              <w:t>847</w:t>
            </w:r>
          </w:p>
        </w:tc>
        <w:tc>
          <w:tcPr>
            <w:tcW w:type="dxa" w:w="1440"/>
          </w:tcPr>
          <w:p>
            <w:r>
              <w:t>1024</w:t>
            </w:r>
          </w:p>
        </w:tc>
        <w:tc>
          <w:tcPr>
            <w:tcW w:type="dxa" w:w="1440"/>
          </w:tcPr>
          <w:p>
            <w:r>
              <w:t>932</w:t>
            </w:r>
          </w:p>
        </w:tc>
        <w:tc>
          <w:tcPr>
            <w:tcW w:type="dxa" w:w="1440"/>
          </w:tcPr>
          <w:p>
            <w:r>
              <w:t>781</w:t>
            </w:r>
          </w:p>
        </w:tc>
        <w:tc>
          <w:tcPr>
            <w:tcW w:type="dxa" w:w="1440"/>
          </w:tcPr>
          <w:p>
            <w:r>
              <w:t>📈</w:t>
            </w:r>
          </w:p>
        </w:tc>
      </w:tr>
      <w:tr>
        <w:tc>
          <w:tcPr>
            <w:tcW w:type="dxa" w:w="1440"/>
          </w:tcPr>
          <w:p>
            <w:r>
              <w:t>ROAS captação</w:t>
            </w:r>
          </w:p>
        </w:tc>
        <w:tc>
          <w:tcPr>
            <w:tcW w:type="dxa" w:w="1440"/>
          </w:tcPr>
          <w:p>
            <w:r>
              <w:t>1.32</w:t>
            </w:r>
          </w:p>
        </w:tc>
        <w:tc>
          <w:tcPr>
            <w:tcW w:type="dxa" w:w="1440"/>
          </w:tcPr>
          <w:p>
            <w:r>
              <w:t>1.18</w:t>
            </w:r>
          </w:p>
        </w:tc>
        <w:tc>
          <w:tcPr>
            <w:tcW w:type="dxa" w:w="1440"/>
          </w:tcPr>
          <w:p>
            <w:r>
              <w:t>1.45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📈</w:t>
            </w:r>
          </w:p>
        </w:tc>
      </w:tr>
      <w:tr>
        <w:tc>
          <w:tcPr>
            <w:tcW w:type="dxa" w:w="1440"/>
          </w:tcPr>
          <w:p>
            <w:r>
              <w:t>Conv. pitch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8.4%</w:t>
            </w:r>
          </w:p>
        </w:tc>
        <w:tc>
          <w:tcPr>
            <w:tcW w:type="dxa" w:w="1440"/>
          </w:tcPr>
          <w:p>
            <w:r>
              <w:t>7.2%</w:t>
            </w:r>
          </w:p>
        </w:tc>
        <w:tc>
          <w:tcPr>
            <w:tcW w:type="dxa" w:w="1440"/>
          </w:tcPr>
          <w:p>
            <w:r>
              <w:t>6.1%</w:t>
            </w:r>
          </w:p>
        </w:tc>
        <w:tc>
          <w:tcPr>
            <w:tcW w:type="dxa" w:w="1440"/>
          </w:tcPr>
          <w:p>
            <w:r>
              <w:t>📈</w:t>
            </w:r>
          </w:p>
        </w:tc>
      </w:tr>
      <w:tr>
        <w:tc>
          <w:tcPr>
            <w:tcW w:type="dxa" w:w="1440"/>
          </w:tcPr>
          <w:p>
            <w:r>
              <w:t>Faturamento</w:t>
            </w:r>
          </w:p>
        </w:tc>
        <w:tc>
          <w:tcPr>
            <w:tcW w:type="dxa" w:w="1440"/>
          </w:tcPr>
          <w:p>
            <w:r>
              <w:t>em curso</w:t>
            </w:r>
          </w:p>
        </w:tc>
        <w:tc>
          <w:tcPr>
            <w:tcW w:type="dxa" w:w="1440"/>
          </w:tcPr>
          <w:p>
            <w:r>
              <w:t>R$ 2.1M</w:t>
            </w:r>
          </w:p>
        </w:tc>
        <w:tc>
          <w:tcPr>
            <w:tcW w:type="dxa" w:w="1440"/>
          </w:tcPr>
          <w:p>
            <w:r>
              <w:t>R$ 1.6M</w:t>
            </w:r>
          </w:p>
        </w:tc>
        <w:tc>
          <w:tcPr>
            <w:tcW w:type="dxa" w:w="1440"/>
          </w:tcPr>
          <w:p>
            <w:r>
              <w:t>R$ 1.2M</w:t>
            </w:r>
          </w:p>
        </w:tc>
        <w:tc>
          <w:tcPr>
            <w:tcW w:type="dxa" w:w="1440"/>
          </w:tcPr>
          <w:p>
            <w:r>
              <w:t>📈</w:t>
            </w:r>
          </w:p>
        </w:tc>
      </w:tr>
      <w:tr>
        <w:tc>
          <w:tcPr>
            <w:tcW w:type="dxa" w:w="1440"/>
          </w:tcPr>
          <w:p>
            <w:r>
              <w:t>CAC</w:t>
            </w:r>
          </w:p>
        </w:tc>
        <w:tc>
          <w:tcPr>
            <w:tcW w:type="dxa" w:w="1440"/>
          </w:tcPr>
          <w:p>
            <w:r>
              <w:t>R$ 47</w:t>
            </w:r>
          </w:p>
        </w:tc>
        <w:tc>
          <w:tcPr>
            <w:tcW w:type="dxa" w:w="1440"/>
          </w:tcPr>
          <w:p>
            <w:r>
              <w:t>R$ 53</w:t>
            </w:r>
          </w:p>
        </w:tc>
        <w:tc>
          <w:tcPr>
            <w:tcW w:type="dxa" w:w="1440"/>
          </w:tcPr>
          <w:p>
            <w:r>
              <w:t>R$ 41</w:t>
            </w:r>
          </w:p>
        </w:tc>
        <w:tc>
          <w:tcPr>
            <w:tcW w:type="dxa" w:w="1440"/>
          </w:tcPr>
          <w:p>
            <w:r>
              <w:t>R$ 62</w:t>
            </w:r>
          </w:p>
        </w:tc>
        <w:tc>
          <w:tcPr>
            <w:tcW w:type="dxa" w:w="1440"/>
          </w:tcPr>
          <w:p>
            <w:r>
              <w:t>📉 (bom)</w:t>
            </w:r>
          </w:p>
        </w:tc>
      </w:tr>
      <w:tr>
        <w:tc>
          <w:tcPr>
            <w:tcW w:type="dxa" w:w="1440"/>
          </w:tcPr>
          <w:p>
            <w:r>
              <w:t>Recuperação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9%</w:t>
            </w:r>
          </w:p>
        </w:tc>
        <w:tc>
          <w:tcPr>
            <w:tcW w:type="dxa" w:w="1440"/>
          </w:tcPr>
          <w:p>
            <w:r>
              <w:t>7%</w:t>
            </w:r>
          </w:p>
        </w:tc>
        <w:tc>
          <w:tcPr>
            <w:tcW w:type="dxa" w:w="1440"/>
          </w:tcPr>
          <w:p>
            <w:r>
              <w:t>📈</w:t>
            </w:r>
          </w:p>
        </w:tc>
      </w:tr>
    </w:tbl>
    <w:p/>
    <w:p/>
    <w:p>
      <w:pPr>
        <w:pStyle w:val="Heading4"/>
      </w:pPr>
      <w:r>
        <w:t>Gráficos de tendência (12 meses)</w:t>
      </w:r>
    </w:p>
    <w:p>
      <w:pPr>
        <w:pStyle w:val="ListBullet"/>
      </w:pPr>
      <w:r>
        <w:t>Inscritos por edição</w:t>
      </w:r>
    </w:p>
    <w:p>
      <w:pPr>
        <w:pStyle w:val="ListBullet"/>
      </w:pPr>
      <w:r>
        <w:t>Faturamento por edição</w:t>
      </w:r>
    </w:p>
    <w:p>
      <w:pPr>
        <w:pStyle w:val="ListBullet"/>
      </w:pPr>
      <w:r>
        <w:t>ROAS por edição</w:t>
      </w:r>
    </w:p>
    <w:p>
      <w:pPr>
        <w:pStyle w:val="ListBullet"/>
      </w:pPr>
      <w:r>
        <w:t>Ticket médio por edição</w:t>
      </w:r>
    </w:p>
    <w:p/>
    <w:p>
      <w:pPr>
        <w:pStyle w:val="Heading4"/>
      </w:pPr>
      <w:r>
        <w:t>Análise de criativos vencedores (histórico)</w:t>
      </w:r>
    </w:p>
    <w:p>
      <w:r>
        <w:t>"Top 3 criativos de todas as edições":</w:t>
      </w:r>
    </w:p>
    <w:p>
      <w:pPr>
        <w:pStyle w:val="ListBullet"/>
      </w:pPr>
      <w:r>
        <w:t>LPS_120125_PRI_003 — ROAS 1.84 · 12 edições</w:t>
      </w:r>
    </w:p>
    <w:p>
      <w:pPr>
        <w:pStyle w:val="ListBullet"/>
      </w:pPr>
      <w:r>
        <w:t>LPS_180325_PRI_007 — ROAS 1.71 · 8 edições</w:t>
      </w:r>
    </w:p>
    <w:p>
      <w:pPr>
        <w:pStyle w:val="ListBullet"/>
      </w:pPr>
      <w:r>
        <w:t>...</w:t>
      </w:r>
    </w:p>
    <w:p/>
    <w:p>
      <w:pPr>
        <w:pStyle w:val="Heading4"/>
      </w:pPr>
      <w:r>
        <w:t>Insights automáticos</w:t>
      </w:r>
    </w:p>
    <w:p>
      <w:r>
        <w:rPr>
          <w:rFonts w:ascii="Consolas" w:hAnsi="Consolas"/>
          <w:color w:val="333333"/>
          <w:sz w:val="18"/>
        </w:rPr>
        <w:t>🟢 ROAS acima da média histórica (+12%)</w:t>
        <w:br/>
        <w:t>🟡 Inscritos abaixo de LPS 03/25 (-17%)</w:t>
        <w:br/>
        <w:t>🔴 Conv. página V3 em 4.6% (abaixo do mínimo histórico de 5.2%)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🧱 Padrão visual de cada módulo</w:t>
      </w:r>
    </w:p>
    <w:p/>
    <w:p>
      <w:r>
        <w:t>Todos os módulos seguem o mesmo layout: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┌────────────────────────────────────────┐</w:t>
        <w:br/>
        <w:t>│  HEADER (título + filtros)             │</w:t>
        <w:br/>
        <w:t>├────────────────────────────────────────┤</w:t>
        <w:br/>
        <w:t>│  KPI cards (3-5 métricas-chave)        │</w:t>
        <w:br/>
        <w:t>├────────────────────────────────────────┤</w:t>
        <w:br/>
        <w:t>│  Tabela principal OU gráfico principal │</w:t>
        <w:br/>
        <w:t>├────────────────────────────────────────┤</w:t>
        <w:br/>
        <w:t>│  Painéis secundários (gráficos · cards)│</w:t>
        <w:br/>
        <w:t>├────────────────────────────────────────┤</w:t>
        <w:br/>
        <w:t>│  Ações sugeridas (botões)              │</w:t>
        <w:br/>
        <w:t>└────────────────────────────────────────┘</w:t>
      </w:r>
    </w:p>
    <w:p/>
    <w:p>
      <w:pPr>
        <w:pStyle w:val="Heading3"/>
      </w:pPr>
      <w:r>
        <w:t>Componentes reutilizáveis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Onde aparece</w:t>
            </w:r>
          </w:p>
        </w:tc>
      </w:tr>
      <w:tr>
        <w:tc>
          <w:tcPr>
            <w:tcW w:type="dxa" w:w="4320"/>
          </w:tcPr>
          <w:p>
            <w:r>
              <w:t>`KpiCard`</w:t>
            </w:r>
          </w:p>
        </w:tc>
        <w:tc>
          <w:tcPr>
            <w:tcW w:type="dxa" w:w="4320"/>
          </w:tcPr>
          <w:p>
            <w:r>
              <w:t>Todos os módulos · cards de métricas</w:t>
            </w:r>
          </w:p>
        </w:tc>
      </w:tr>
      <w:tr>
        <w:tc>
          <w:tcPr>
            <w:tcW w:type="dxa" w:w="4320"/>
          </w:tcPr>
          <w:p>
            <w:r>
              <w:t>`StatusBadge`</w:t>
            </w:r>
          </w:p>
        </w:tc>
        <w:tc>
          <w:tcPr>
            <w:tcW w:type="dxa" w:w="4320"/>
          </w:tcPr>
          <w:p>
            <w:r>
              <w:t>Tabelas · indica verde/amarelo/vermelho</w:t>
            </w:r>
          </w:p>
        </w:tc>
      </w:tr>
      <w:tr>
        <w:tc>
          <w:tcPr>
            <w:tcW w:type="dxa" w:w="4320"/>
          </w:tcPr>
          <w:p>
            <w:r>
              <w:t>`LaunchSelector`</w:t>
            </w:r>
          </w:p>
        </w:tc>
        <w:tc>
          <w:tcPr>
            <w:tcW w:type="dxa" w:w="4320"/>
          </w:tcPr>
          <w:p>
            <w:r>
              <w:t>Header global · troca lançamento ativo</w:t>
            </w:r>
          </w:p>
        </w:tc>
      </w:tr>
      <w:tr>
        <w:tc>
          <w:tcPr>
            <w:tcW w:type="dxa" w:w="4320"/>
          </w:tcPr>
          <w:p>
            <w:r>
              <w:t>`AlertsList`</w:t>
            </w:r>
          </w:p>
        </w:tc>
        <w:tc>
          <w:tcPr>
            <w:tcW w:type="dxa" w:w="4320"/>
          </w:tcPr>
          <w:p>
            <w:r>
              <w:t>Visão Geral + módulos com regras ativas</w:t>
            </w:r>
          </w:p>
        </w:tc>
      </w:tr>
      <w:tr>
        <w:tc>
          <w:tcPr>
            <w:tcW w:type="dxa" w:w="4320"/>
          </w:tcPr>
          <w:p>
            <w:r>
              <w:t>`FunilVisual`</w:t>
            </w:r>
          </w:p>
        </w:tc>
        <w:tc>
          <w:tcPr>
            <w:tcW w:type="dxa" w:w="4320"/>
          </w:tcPr>
          <w:p>
            <w:r>
              <w:t>Visão Geral · mensageria</w:t>
            </w:r>
          </w:p>
        </w:tc>
      </w:tr>
      <w:tr>
        <w:tc>
          <w:tcPr>
            <w:tcW w:type="dxa" w:w="4320"/>
          </w:tcPr>
          <w:p>
            <w:r>
              <w:t>`CountdownTimer`</w:t>
            </w:r>
          </w:p>
        </w:tc>
        <w:tc>
          <w:tcPr>
            <w:tcW w:type="dxa" w:w="4320"/>
          </w:tcPr>
          <w:p>
            <w:r>
              <w:t>Tsunami · operação</w:t>
            </w:r>
          </w:p>
        </w:tc>
      </w:tr>
      <w:tr>
        <w:tc>
          <w:tcPr>
            <w:tcW w:type="dxa" w:w="4320"/>
          </w:tcPr>
          <w:p>
            <w:r>
              <w:t>`KanbanBoard`</w:t>
            </w:r>
          </w:p>
        </w:tc>
        <w:tc>
          <w:tcPr>
            <w:tcW w:type="dxa" w:w="4320"/>
          </w:tcPr>
          <w:p>
            <w:r>
              <w:t>Recuperação · operação</w:t>
            </w:r>
          </w:p>
        </w:tc>
      </w:tr>
      <w:tr>
        <w:tc>
          <w:tcPr>
            <w:tcW w:type="dxa" w:w="4320"/>
          </w:tcPr>
          <w:p>
            <w:r>
              <w:t>`LiveFeed`</w:t>
            </w:r>
          </w:p>
        </w:tc>
        <w:tc>
          <w:tcPr>
            <w:tcW w:type="dxa" w:w="4320"/>
          </w:tcPr>
          <w:p>
            <w:r>
              <w:t>Tsunami (vendas ao vivo)</w:t>
            </w:r>
          </w:p>
        </w:tc>
      </w:tr>
      <w:tr>
        <w:tc>
          <w:tcPr>
            <w:tcW w:type="dxa" w:w="4320"/>
          </w:tcPr>
          <w:p>
            <w:r>
              <w:t>`ComparisonTable`</w:t>
            </w:r>
          </w:p>
        </w:tc>
        <w:tc>
          <w:tcPr>
            <w:tcW w:type="dxa" w:w="4320"/>
          </w:tcPr>
          <w:p>
            <w:r>
              <w:t>Estratégico (vs histórico)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Estado de cada módulo (load progressivo)</w:t>
      </w:r>
    </w:p>
    <w:p/>
    <w:p>
      <w:r>
        <w:rPr>
          <w:rFonts w:ascii="Consolas" w:hAnsi="Consolas"/>
          <w:color w:val="333333"/>
          <w:sz w:val="18"/>
        </w:rPr>
        <w:t>ALWAYS_LOADED:        # carrega no boot</w:t>
        <w:br/>
        <w:t xml:space="preserve">  - visao-geral</w:t>
        <w:br/>
        <w:br/>
        <w:t>LAZY_LOADED:          # carrega quando aba ativa</w:t>
        <w:br/>
        <w:t xml:space="preserve">  - trafego</w:t>
        <w:br/>
        <w:t xml:space="preserve">  - paginas</w:t>
        <w:br/>
        <w:t xml:space="preserve">  - aulas</w:t>
        <w:br/>
        <w:t xml:space="preserve">  - mensageria</w:t>
        <w:br/>
        <w:t xml:space="preserve">  - recuperacao</w:t>
        <w:br/>
        <w:t xml:space="preserve">  - operacao</w:t>
        <w:br/>
        <w:t xml:space="preserve">  - estrategico</w:t>
        <w:br/>
        <w:br/>
        <w:t>REAL_TIME:            # polling 5s · só quando ativo</w:t>
        <w:br/>
        <w:t xml:space="preserve">  - tsunami            # apenas dom 20h até sex 23h59</w:t>
      </w:r>
    </w:p>
    <w:p/>
    <w:p>
      <w:r>
        <w:rPr>
          <w:i/>
          <w:color w:val="666666"/>
        </w:rPr>
        <w:t>› Se um módulo falhar (API down · planilha vazia), o resto do dashboard continua funcionando.</w:t>
      </w:r>
    </w:p>
    <w:p/>
    <w:p>
      <w:r>
        <w:br w:type="page"/>
      </w:r>
    </w:p>
    <w:p>
      <w:pPr>
        <w:pStyle w:val="Heading1"/>
      </w:pPr>
      <w:r>
        <w:t>03 · Fontes de dados — Dashboard LPSG v2</w:t>
      </w:r>
    </w:p>
    <w:p/>
    <w:p>
      <w:r>
        <w:rPr>
          <w:i/>
          <w:color w:val="666666"/>
        </w:rPr>
        <w:t>› 6 modos de input · adaptadores que normalizam pra um schema único interno.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schema único interno</w:t>
      </w:r>
    </w:p>
    <w:p/>
    <w:p>
      <w:r>
        <w:t>Independente da fonte (XLSX · Sheets · API), todos os dados passam por um adaptador que converte pro schema único.</w:t>
      </w:r>
    </w:p>
    <w:p/>
    <w:p>
      <w:r>
        <w:rPr>
          <w:rFonts w:ascii="Consolas" w:hAnsi="Consolas"/>
          <w:color w:val="333333"/>
          <w:sz w:val="18"/>
        </w:rPr>
        <w:t>[XLSX]  →  xlsx-adapter  →  ┐</w:t>
        <w:br/>
        <w:t>[Sheets] → sheets-adapter →  ├→ schema único → módulos</w:t>
        <w:br/>
        <w:t>[Meta]  →  meta-adapter  →  │</w:t>
        <w:br/>
        <w:t>[Hotmart] → hotmart-adapter →┘</w:t>
      </w:r>
    </w:p>
    <w:p/>
    <w:p>
      <w:r>
        <w:t>Adicionar uma nova fonte = criar um novo adaptador. Os módulos não mudam.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📋 Schema único (TypeScript)</w:t>
      </w:r>
    </w:p>
    <w:p/>
    <w:p>
      <w:r>
        <w:rPr>
          <w:rFonts w:ascii="Consolas" w:hAnsi="Consolas"/>
          <w:color w:val="333333"/>
          <w:sz w:val="18"/>
        </w:rPr>
        <w:t>// types/launch.ts</w:t>
        <w:br/>
        <w:br/>
        <w:t>interface Launch {</w:t>
        <w:br/>
        <w:t xml:space="preserve">  id: string;                    // "LPS-01-26"</w:t>
        <w:br/>
        <w:t xml:space="preserve">  edition: string;               // "01/26"</w:t>
        <w:br/>
        <w:t xml:space="preserve">  status: 'planning' | 'captacao' | 'evento' | 'carrinho' | 'recuperacao' | 'fechado';</w:t>
        <w:br/>
        <w:t xml:space="preserve">  dates: {</w:t>
        <w:br/>
        <w:t xml:space="preserve">    captacaoInicio: Date;</w:t>
        <w:br/>
        <w:t xml:space="preserve">    captacaoFim: Date;</w:t>
        <w:br/>
        <w:t xml:space="preserve">    aulasInicio: Date;</w:t>
        <w:br/>
        <w:t xml:space="preserve">    pitch: Date;</w:t>
        <w:br/>
        <w:t xml:space="preserve">    carrinhoAbre: Date;</w:t>
        <w:br/>
        <w:t xml:space="preserve">    carrinhoFecha: Date;</w:t>
        <w:br/>
        <w:t xml:space="preserve">  };</w:t>
        <w:br/>
        <w:t xml:space="preserve">  metas: {</w:t>
        <w:br/>
        <w:t xml:space="preserve">    inscritos: number;</w:t>
        <w:br/>
        <w:t xml:space="preserve">    vendas: number;</w:t>
        <w:br/>
        <w:t xml:space="preserve">    faturamento: number;</w:t>
        <w:br/>
        <w:t xml:space="preserve">    orcamentoTrafego: number;</w:t>
        <w:br/>
        <w:t xml:space="preserve">  };</w:t>
        <w:br/>
        <w:t xml:space="preserve">  resultados: LaunchResults;</w:t>
        <w:br/>
        <w:t>}</w:t>
        <w:br/>
        <w:br/>
        <w:t>interface LaunchResults {</w:t>
        <w:br/>
        <w:t xml:space="preserve">  trafego: TrafegoData;</w:t>
        <w:br/>
        <w:t xml:space="preserve">  paginas: PaginasData;</w:t>
        <w:br/>
        <w:t xml:space="preserve">  aulas: AulasData;</w:t>
        <w:br/>
        <w:t xml:space="preserve">  mensageria: MensageriaData;</w:t>
        <w:br/>
        <w:t xml:space="preserve">  vendas: VendasData;</w:t>
        <w:br/>
        <w:t xml:space="preserve">  recuperacao: RecuperacaoData;</w:t>
        <w:br/>
        <w:t>}</w:t>
        <w:br/>
        <w:br/>
        <w:t>interface TrafegoData {</w:t>
        <w:br/>
        <w:t xml:space="preserve">  spend: number;</w:t>
        <w:br/>
        <w:t xml:space="preserve">  impressoes: number;</w:t>
        <w:br/>
        <w:t xml:space="preserve">  clicks: number;</w:t>
        <w:br/>
        <w:t xml:space="preserve">  ctr: number;</w:t>
        <w:br/>
        <w:t xml:space="preserve">  cpm: number;</w:t>
        <w:br/>
        <w:t xml:space="preserve">  conversoes: number;</w:t>
        <w:br/>
        <w:t xml:space="preserve">  roas: number;</w:t>
        <w:br/>
        <w:t xml:space="preserve">  criativos: Creative[];</w:t>
        <w:br/>
        <w:t>}</w:t>
        <w:br/>
        <w:br/>
        <w:t>interface Creative {</w:t>
        <w:br/>
        <w:t xml:space="preserve">  nome: string;                  // "LPS_120526_PRI_001"</w:t>
        <w:br/>
        <w:t xml:space="preserve">  tipo: 'video' | 'estatico' | 'carrossel';</w:t>
        <w:br/>
        <w:t xml:space="preserve">  spend: number;</w:t>
        <w:br/>
        <w:t xml:space="preserve">  hookRate: number;              // 0.0–1.0</w:t>
        <w:br/>
        <w:t xml:space="preserve">  holdRate: number;</w:t>
        <w:br/>
        <w:t xml:space="preserve">  bodyRate: number;</w:t>
        <w:br/>
        <w:t xml:space="preserve">  roas: number;</w:t>
        <w:br/>
        <w:t xml:space="preserve">  status: 'verde' | 'amarelo' | 'vermelho' | 'teste';</w:t>
        <w:br/>
        <w:t xml:space="preserve">  acaoSugerida?: 'subir' | 'cortar' | 'duplicar' | 'manter';</w:t>
        <w:br/>
        <w:t>}</w:t>
        <w:br/>
        <w:br/>
        <w:t>interface PaginasData {</w:t>
        <w:br/>
        <w:t xml:space="preserve">  variacoes: Variacao[];</w:t>
        <w:br/>
        <w:t>}</w:t>
        <w:br/>
        <w:br/>
        <w:t>interface Variacao {</w:t>
        <w:br/>
        <w:t xml:space="preserve">  nome: string;                  // "v1-dor-promessa"</w:t>
        <w:br/>
        <w:t xml:space="preserve">  url: string;</w:t>
        <w:br/>
        <w:t xml:space="preserve">  trafegoEnviado: number;</w:t>
        <w:br/>
        <w:t xml:space="preserve">  inscritos: number;</w:t>
        <w:br/>
        <w:t xml:space="preserve">  conversao: number;             // %</w:t>
        <w:br/>
        <w:t xml:space="preserve">  lcp: number;                   // segundos</w:t>
        <w:br/>
        <w:t xml:space="preserve">  inp: number;</w:t>
        <w:br/>
        <w:t xml:space="preserve">  cls: number;</w:t>
        <w:br/>
        <w:t xml:space="preserve">  lighthouseMobile: number;</w:t>
        <w:br/>
        <w:t>}</w:t>
        <w:br/>
        <w:br/>
        <w:t>interface AulasData {</w:t>
        <w:br/>
        <w:t xml:space="preserve">  comparecimentoA1: number;      // % dos inscritos</w:t>
        <w:br/>
        <w:t xml:space="preserve">  retencao: {</w:t>
        <w:br/>
        <w:t xml:space="preserve">    a2: number;                  // % do pico A1</w:t>
        <w:br/>
        <w:t xml:space="preserve">    a3: number;</w:t>
        <w:br/>
        <w:t xml:space="preserve">    a4: number;</w:t>
        <w:br/>
        <w:t xml:space="preserve">    a5: number;</w:t>
        <w:br/>
        <w:t xml:space="preserve">    a6: number;                  // % do pico A5 (alvo 130%)</w:t>
        <w:br/>
        <w:t xml:space="preserve">  };</w:t>
        <w:br/>
        <w:t xml:space="preserve">  picoVivo: { aula: string; pico: number; unicos: number }[];</w:t>
        <w:br/>
        <w:t>}</w:t>
        <w:br/>
        <w:br/>
        <w:t>interface MensageriaData {</w:t>
        <w:br/>
        <w:t xml:space="preserve">  totalDisparos: number;</w:t>
        <w:br/>
        <w:t xml:space="preserve">  utility: { count: number; custo: number };</w:t>
        <w:br/>
        <w:t xml:space="preserve">  marketing: { count: number; custo: number };</w:t>
        <w:br/>
        <w:t xml:space="preserve">  taxaEntrega: number;           // %</w:t>
        <w:br/>
        <w:t xml:space="preserve">  taxaLeitura: number;</w:t>
        <w:br/>
        <w:t xml:space="preserve">  mensagens: Mensagem[];</w:t>
        <w:br/>
        <w:t>}</w:t>
        <w:br/>
        <w:br/>
        <w:t>interface Mensagem {</w:t>
        <w:br/>
        <w:t xml:space="preserve">  nome: string;</w:t>
        <w:br/>
        <w:t xml:space="preserve">  categoria: 'utility' | 'marketing' | 'authentication';</w:t>
        <w:br/>
        <w:t xml:space="preserve">  disparados: number;</w:t>
        <w:br/>
        <w:t xml:space="preserve">  entregues: number;</w:t>
        <w:br/>
        <w:t xml:space="preserve">  lidos: number;</w:t>
        <w:br/>
        <w:t xml:space="preserve">  reagiu: number;                // % com emoji 🚀</w:t>
        <w:br/>
        <w:t>}</w:t>
        <w:br/>
        <w:br/>
        <w:t>interface VendasData {</w:t>
        <w:br/>
        <w:t xml:space="preserve">  carrinho: 'fechado' | 'aberto';</w:t>
        <w:br/>
        <w:t xml:space="preserve">  vendas: Venda[];</w:t>
        <w:br/>
        <w:t xml:space="preserve">  janelas: {</w:t>
        <w:br/>
        <w:t xml:space="preserve">    ficha: JanelaVenda;          // 6h50–7h00</w:t>
        <w:br/>
        <w:t xml:space="preserve">    umaHora: JanelaVenda;        // 7h00–8h00</w:t>
        <w:br/>
        <w:t xml:space="preserve">    tresHoras: JanelaVenda;      // 7h00–10h00</w:t>
        <w:br/>
        <w:t xml:space="preserve">    umDia: JanelaVenda;          // 7h00–23h59</w:t>
        <w:br/>
        <w:t xml:space="preserve">  };</w:t>
        <w:br/>
        <w:t xml:space="preserve">  totalDia1: { vendas: number; receita: number; pct: number };</w:t>
        <w:br/>
        <w:t>}</w:t>
        <w:br/>
        <w:br/>
        <w:t>interface JanelaVenda {</w:t>
        <w:br/>
        <w:t xml:space="preserve">  vendas: number;</w:t>
        <w:br/>
        <w:t xml:space="preserve">  receita: number;</w:t>
        <w:br/>
        <w:t xml:space="preserve">  ticketMedio: number;</w:t>
        <w:br/>
        <w:t xml:space="preserve">  inicio: Date;</w:t>
        <w:br/>
        <w:t xml:space="preserve">  fim: Date;</w:t>
        <w:br/>
        <w:t xml:space="preserve">  ativa: boolean;</w:t>
        <w:br/>
        <w:t>}</w:t>
        <w:br/>
        <w:br/>
        <w:t>interface RecuperacaoData {</w:t>
        <w:br/>
        <w:t xml:space="preserve">  abandonados: number;</w:t>
        <w:br/>
        <w:t xml:space="preserve">  resgatados: number;</w:t>
        <w:br/>
        <w:t xml:space="preserve">  pctRecuperacao: number;</w:t>
        <w:br/>
        <w:t xml:space="preserve">  porDia: { dia: number; vendas: number; receita: number }[];</w:t>
        <w:br/>
        <w:t xml:space="preserve">  slaCloser: number;             // minutos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1 — Planilha XLSX (default)</w:t>
      </w:r>
    </w:p>
    <w:p/>
    <w:p>
      <w:r>
        <w:rPr>
          <w:i/>
          <w:color w:val="666666"/>
        </w:rPr>
        <w:t>› **Quando usar:** todo lançamento · default LPSG · backup</w:t>
      </w:r>
    </w:p>
    <w:p>
      <w:r>
        <w:rPr>
          <w:i/>
          <w:color w:val="666666"/>
        </w:rPr>
        <w:t>› **Performance:** import &lt; 2s pra 1k linhas</w:t>
      </w:r>
    </w:p>
    <w:p/>
    <w:p>
      <w:pPr>
        <w:pStyle w:val="Heading3"/>
      </w:pPr>
      <w:r>
        <w:t>Estrutura da planilha</w:t>
      </w:r>
    </w:p>
    <w:p/>
    <w:p>
      <w:r>
        <w:t>Mesmo formato da v1 do dashboard LPSG (campo "Dados dos Eventos"):</w:t>
      </w:r>
    </w:p>
    <w:p/>
    <w:p>
      <w:r>
        <w:rPr>
          <w:rFonts w:ascii="Consolas" w:hAnsi="Consolas"/>
          <w:color w:val="333333"/>
          <w:sz w:val="18"/>
        </w:rPr>
        <w:t>Coluna A:  Edição</w:t>
        <w:br/>
        <w:t>Coluna B:  Sigla</w:t>
        <w:br/>
        <w:t>Coluna C:  Data início captação</w:t>
        <w:br/>
        <w:t>Coluna D:  Data fim captação</w:t>
        <w:br/>
        <w:t>Coluna E:  Data pitch</w:t>
        <w:br/>
        <w:t>...</w:t>
        <w:br/>
        <w:t>Coluna Z:  Total inscritos</w:t>
        <w:br/>
        <w:t>Coluna AA: Total vendas dia 1</w:t>
        <w:br/>
        <w:t>Coluna AB: ROAS captação</w:t>
        <w:br/>
        <w:t>...</w:t>
      </w:r>
    </w:p>
    <w:p/>
    <w:p>
      <w:r>
        <w:rPr>
          <w:i/>
          <w:color w:val="666666"/>
        </w:rPr>
        <w:t>› **Compatibilidade:** o template aceita o **mesmo formato XLSX da v1**. Aluno que já tem planilha não precisa migrar.</w:t>
      </w:r>
    </w:p>
    <w:p/>
    <w:p>
      <w:pPr>
        <w:pStyle w:val="Heading3"/>
      </w:pPr>
      <w:r>
        <w:t>Adapter</w:t>
      </w:r>
    </w:p>
    <w:p/>
    <w:p>
      <w:r>
        <w:rPr>
          <w:rFonts w:ascii="Consolas" w:hAnsi="Consolas"/>
          <w:color w:val="333333"/>
          <w:sz w:val="18"/>
        </w:rPr>
        <w:t>// lib/adapters/xlsx-adapter.ts</w:t>
        <w:br/>
        <w:t>import * as XLSX from 'xlsx';</w:t>
        <w:br/>
        <w:br/>
        <w:t>export async function importXLSX(file: File): Promise&lt;Launch[]&gt; {</w:t>
        <w:br/>
        <w:t xml:space="preserve">  const wb = XLSX.read(await file.arrayBuffer());</w:t>
        <w:br/>
        <w:t xml:space="preserve">  const sheet = wb.Sheets['Dados dos Eventos'];</w:t>
        <w:br/>
        <w:t xml:space="preserve">  const rows = XLSX.utils.sheet_to_json(sheet);</w:t>
        <w:br/>
        <w:br/>
        <w:t xml:space="preserve">  return rows.map(row =&gt; ({</w:t>
        <w:br/>
        <w:t xml:space="preserve">    id: `${row.Sigla}-${row.Edição}`,</w:t>
        <w:br/>
        <w:t xml:space="preserve">    edition: row.Edição,</w:t>
        <w:br/>
        <w:t xml:space="preserve">    // ... mapeia colunas pro schema único</w:t>
        <w:br/>
        <w:t xml:space="preserve">  }));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2 — Google Sheets ao vivo</w:t>
      </w:r>
    </w:p>
    <w:p/>
    <w:p>
      <w:r>
        <w:rPr>
          <w:i/>
          <w:color w:val="666666"/>
        </w:rPr>
        <w:t>› **Quando usar:** time todo edita planilha · sync automática</w:t>
      </w:r>
    </w:p>
    <w:p>
      <w:r>
        <w:rPr>
          <w:i/>
          <w:color w:val="666666"/>
        </w:rPr>
        <w:t>› **Requisito:** planilha publicada como leitor (gviz/tq endpoint) ou OAuth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Compartilhar planilha como "qualquer pessoa com link"</w:t>
      </w:r>
    </w:p>
    <w:p>
      <w:pPr>
        <w:pStyle w:val="ListNumber"/>
      </w:pPr>
      <w:r>
        <w:t>Pegar `SHEETS_ID` da URL: `docs.google.com/spreadsheets/d/{SHEETS_ID}/edit`</w:t>
      </w:r>
    </w:p>
    <w:p>
      <w:pPr>
        <w:pStyle w:val="ListNumber"/>
      </w:pPr>
      <w:r>
        <w:t>Configurar `.env.local`:</w:t>
      </w:r>
    </w:p>
    <w:p>
      <w:r>
        <w:rPr>
          <w:rFonts w:ascii="Consolas" w:hAnsi="Consolas"/>
          <w:color w:val="333333"/>
          <w:sz w:val="18"/>
        </w:rPr>
        <w:t>NEXT_PUBLIC_SHEETS_ID=1abc...xyz</w:t>
        <w:br/>
        <w:t>NEXT_PUBLIC_SHEETS_TAB=Dados dos Eventos</w:t>
      </w:r>
    </w:p>
    <w:p/>
    <w:p>
      <w:pPr>
        <w:pStyle w:val="Heading3"/>
      </w:pPr>
      <w:r>
        <w:t>Adapter</w:t>
      </w:r>
    </w:p>
    <w:p/>
    <w:p>
      <w:r>
        <w:rPr>
          <w:rFonts w:ascii="Consolas" w:hAnsi="Consolas"/>
          <w:color w:val="333333"/>
          <w:sz w:val="18"/>
        </w:rPr>
        <w:t>// lib/adapters/sheets-adapter.ts</w:t>
        <w:br/>
        <w:br/>
        <w:t>const GVIZ_URL = `https://docs.google.com/spreadsheets/d/${SHEETS_ID}/gviz/tq?tqx=out:json&amp;sheet=${TAB}`;</w:t>
        <w:br/>
        <w:br/>
        <w:t>export async function fetchSheets(): Promise&lt;Launch[]&gt; {</w:t>
        <w:br/>
        <w:t xml:space="preserve">  const res = await fetch(GVIZ_URL);</w:t>
        <w:br/>
        <w:t xml:space="preserve">  const text = await res.text();</w:t>
        <w:br/>
        <w:t xml:space="preserve">  // Remove o prefixo do gviz: "google.visualization.Query.setResponse(...)"</w:t>
        <w:br/>
        <w:t xml:space="preserve">  const json = JSON.parse(text.match(/{.*}/s)![0]);</w:t>
        <w:br/>
        <w:br/>
        <w:t xml:space="preserve">  return json.table.rows.map(row =&gt; normalizeRow(row));</w:t>
        <w:br/>
        <w:t>}</w:t>
      </w:r>
    </w:p>
    <w:p/>
    <w:p>
      <w:r>
        <w:rPr>
          <w:i/>
          <w:color w:val="666666"/>
        </w:rPr>
        <w:t>› Refetch a cada 30s via SWR.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3 — Meta Ads API (opcional · avançado)</w:t>
      </w:r>
    </w:p>
    <w:p/>
    <w:p>
      <w:r>
        <w:rPr>
          <w:i/>
          <w:color w:val="666666"/>
        </w:rPr>
        <w:t>› **Quando usar:** automação completa · sem digitar dados</w:t>
      </w:r>
    </w:p>
    <w:p>
      <w:r>
        <w:rPr>
          <w:i/>
          <w:color w:val="666666"/>
        </w:rPr>
        <w:t>› **Requisito:** Meta Business Manager + token long-lived + WABA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Acessar `business.facebook.com`</w:t>
      </w:r>
    </w:p>
    <w:p>
      <w:pPr>
        <w:pStyle w:val="ListNumber"/>
      </w:pPr>
      <w:r>
        <w:t>Configurar **System User** com permissões `ads_read`, `business_management`</w:t>
      </w:r>
    </w:p>
    <w:p>
      <w:pPr>
        <w:pStyle w:val="ListNumber"/>
      </w:pPr>
      <w:r>
        <w:t>Gerar token **long-lived** (60 dias)</w:t>
      </w:r>
    </w:p>
    <w:p>
      <w:pPr>
        <w:pStyle w:val="ListNumber"/>
      </w:pPr>
      <w:r>
        <w:t>Pegar `Ad Account ID` (formato `act_1234567890`)</w:t>
      </w:r>
    </w:p>
    <w:p>
      <w:pPr>
        <w:pStyle w:val="ListNumber"/>
      </w:pPr>
      <w:r>
        <w:t>Adicionar ao `.env.local`:</w:t>
      </w:r>
    </w:p>
    <w:p>
      <w:r>
        <w:rPr>
          <w:rFonts w:ascii="Consolas" w:hAnsi="Consolas"/>
          <w:color w:val="333333"/>
          <w:sz w:val="18"/>
        </w:rPr>
        <w:t>META_ADS_TOKEN=EAAB...</w:t>
        <w:br/>
        <w:t>META_AD_ACCOUNT_ID=act_1234567890</w:t>
      </w:r>
    </w:p>
    <w:p/>
    <w:p>
      <w:pPr>
        <w:pStyle w:val="Heading3"/>
      </w:pPr>
      <w:r>
        <w:t>Métricas puxadas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Endpoint Meta</w:t>
            </w:r>
          </w:p>
        </w:tc>
      </w:tr>
      <w:tr>
        <w:tc>
          <w:tcPr>
            <w:tcW w:type="dxa" w:w="4320"/>
          </w:tcPr>
          <w:p>
            <w:r>
              <w:t>Spend · Impressões · Clicks · CTR</w:t>
            </w:r>
          </w:p>
        </w:tc>
        <w:tc>
          <w:tcPr>
            <w:tcW w:type="dxa" w:w="4320"/>
          </w:tcPr>
          <w:p>
            <w:r>
              <w:t>`/insights`</w:t>
            </w:r>
          </w:p>
        </w:tc>
      </w:tr>
      <w:tr>
        <w:tc>
          <w:tcPr>
            <w:tcW w:type="dxa" w:w="4320"/>
          </w:tcPr>
          <w:p>
            <w:r>
              <w:t>Hook Rate (Views 3s / Impressões)</w:t>
            </w:r>
          </w:p>
        </w:tc>
        <w:tc>
          <w:tcPr>
            <w:tcW w:type="dxa" w:w="4320"/>
          </w:tcPr>
          <w:p>
            <w:r>
              <w:t>`/insights` (action_video_view)</w:t>
            </w:r>
          </w:p>
        </w:tc>
      </w:tr>
      <w:tr>
        <w:tc>
          <w:tcPr>
            <w:tcW w:type="dxa" w:w="4320"/>
          </w:tcPr>
          <w:p>
            <w:r>
              <w:t>Hold Rate (ThruPlay 75% / Views 3s)</w:t>
            </w:r>
          </w:p>
        </w:tc>
        <w:tc>
          <w:tcPr>
            <w:tcW w:type="dxa" w:w="4320"/>
          </w:tcPr>
          <w:p>
            <w:r>
              <w:t>`/insights` (video_p75_watched)</w:t>
            </w:r>
          </w:p>
        </w:tc>
      </w:tr>
      <w:tr>
        <w:tc>
          <w:tcPr>
            <w:tcW w:type="dxa" w:w="4320"/>
          </w:tcPr>
          <w:p>
            <w:r>
              <w:t>Body Rate (Purchase / ThruPlay 75%)</w:t>
            </w:r>
          </w:p>
        </w:tc>
        <w:tc>
          <w:tcPr>
            <w:tcW w:type="dxa" w:w="4320"/>
          </w:tcPr>
          <w:p>
            <w:r>
              <w:t>`/insights` + Pixel</w:t>
            </w:r>
          </w:p>
        </w:tc>
      </w:tr>
      <w:tr>
        <w:tc>
          <w:tcPr>
            <w:tcW w:type="dxa" w:w="4320"/>
          </w:tcPr>
          <w:p>
            <w:r>
              <w:t>Spend por criativo</w:t>
            </w:r>
          </w:p>
        </w:tc>
        <w:tc>
          <w:tcPr>
            <w:tcW w:type="dxa" w:w="4320"/>
          </w:tcPr>
          <w:p>
            <w:r>
              <w:t>`/ads/{ad_id}/insights`</w:t>
            </w:r>
          </w:p>
        </w:tc>
      </w:tr>
    </w:tbl>
    <w:p/>
    <w:p/>
    <w:p>
      <w:pPr>
        <w:pStyle w:val="Heading3"/>
      </w:pPr>
      <w:r>
        <w:t>Adapter</w:t>
      </w:r>
    </w:p>
    <w:p/>
    <w:p>
      <w:r>
        <w:rPr>
          <w:rFonts w:ascii="Consolas" w:hAnsi="Consolas"/>
          <w:color w:val="333333"/>
          <w:sz w:val="18"/>
        </w:rPr>
        <w:t>// lib/adapters/meta-ads-adapter.ts</w:t>
        <w:br/>
        <w:br/>
        <w:t>const META_API = 'https://graph.facebook.com/v22.0';</w:t>
        <w:br/>
        <w:br/>
        <w:t>export async function fetchMetaAds(adAccountId: string, token: string) {</w:t>
        <w:br/>
        <w:t xml:space="preserve">  const fields = [</w:t>
        <w:br/>
        <w:t xml:space="preserve">    'campaign_name', 'spend', 'impressions', 'clicks',</w:t>
        <w:br/>
        <w:t xml:space="preserve">    'video_3_sec_watched_actions', 'video_p75_watched_actions',</w:t>
        <w:br/>
        <w:t xml:space="preserve">    'actions{action_type=purchase}'</w:t>
        <w:br/>
        <w:t xml:space="preserve">  ].join(',');</w:t>
        <w:br/>
        <w:br/>
        <w:t xml:space="preserve">  const res = await fetch(</w:t>
        <w:br/>
        <w:t xml:space="preserve">    `${META_API}/${adAccountId}/insights?level=ad&amp;fields=${fields}&amp;access_token=${token}`</w:t>
        <w:br/>
        <w:t xml:space="preserve">  );</w:t>
        <w:br/>
        <w:t xml:space="preserve">  return res.json();</w:t>
        <w:br/>
        <w:t>}</w:t>
      </w:r>
    </w:p>
    <w:p/>
    <w:p>
      <w:r>
        <w:rPr>
          <w:i/>
          <w:color w:val="666666"/>
        </w:rPr>
        <w:t>› ⚠️ Sempre rodar **server-side** (API Route do Next.js). Token nunca vai pro cliente.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4 — Hotmart API (opcional)</w:t>
      </w:r>
    </w:p>
    <w:p/>
    <w:p>
      <w:r>
        <w:rPr>
          <w:i/>
          <w:color w:val="666666"/>
        </w:rPr>
        <w:t>› **Quando usar:** vendas em tempo real · recuperação · cupons</w:t>
      </w:r>
    </w:p>
    <w:p>
      <w:r>
        <w:rPr>
          <w:i/>
          <w:color w:val="666666"/>
        </w:rPr>
        <w:t>› **Requisito:** acesso Hotmart Pro + Client ID + Secret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Painel Hotmart → Ferramentas → API → criar Client</w:t>
      </w:r>
    </w:p>
    <w:p>
      <w:pPr>
        <w:pStyle w:val="ListNumber"/>
      </w:pPr>
      <w:r>
        <w:t>Pegar `client_id` e `client_secret`</w:t>
      </w:r>
    </w:p>
    <w:p>
      <w:pPr>
        <w:pStyle w:val="ListNumber"/>
      </w:pPr>
      <w:r>
        <w:t>Adicionar ao `.env.local`:</w:t>
      </w:r>
    </w:p>
    <w:p>
      <w:r>
        <w:rPr>
          <w:rFonts w:ascii="Consolas" w:hAnsi="Consolas"/>
          <w:color w:val="333333"/>
          <w:sz w:val="18"/>
        </w:rPr>
        <w:t>HOTMART_CLIENT_ID=...</w:t>
        <w:br/>
        <w:t>HOTMART_CLIENT_SECRET=...</w:t>
        <w:br/>
        <w:t>HOTMART_PRODUCT_ID=...</w:t>
      </w:r>
    </w:p>
    <w:p/>
    <w:p>
      <w:pPr>
        <w:pStyle w:val="Heading3"/>
      </w:pPr>
      <w:r>
        <w:t>Métricas puxadas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Compras (timestamp · cupom)</w:t>
            </w:r>
          </w:p>
        </w:tc>
        <w:tc>
          <w:tcPr>
            <w:tcW w:type="dxa" w:w="4320"/>
          </w:tcPr>
          <w:p>
            <w:r>
              <w:t>`/sales`</w:t>
            </w:r>
          </w:p>
        </w:tc>
      </w:tr>
      <w:tr>
        <w:tc>
          <w:tcPr>
            <w:tcW w:type="dxa" w:w="4320"/>
          </w:tcPr>
          <w:p>
            <w:r>
              <w:t>Iniciados sem finalizar (recuperação)</w:t>
            </w:r>
          </w:p>
        </w:tc>
        <w:tc>
          <w:tcPr>
            <w:tcW w:type="dxa" w:w="4320"/>
          </w:tcPr>
          <w:p>
            <w:r>
              <w:t>`/checkout-abandoned`</w:t>
            </w:r>
          </w:p>
        </w:tc>
      </w:tr>
      <w:tr>
        <w:tc>
          <w:tcPr>
            <w:tcW w:type="dxa" w:w="4320"/>
          </w:tcPr>
          <w:p>
            <w:r>
              <w:t>Reembolsos</w:t>
            </w:r>
          </w:p>
        </w:tc>
        <w:tc>
          <w:tcPr>
            <w:tcW w:type="dxa" w:w="4320"/>
          </w:tcPr>
          <w:p>
            <w:r>
              <w:t>`/refunds`</w:t>
            </w:r>
          </w:p>
        </w:tc>
      </w:tr>
      <w:tr>
        <w:tc>
          <w:tcPr>
            <w:tcW w:type="dxa" w:w="4320"/>
          </w:tcPr>
          <w:p>
            <w:r>
              <w:t>Ticket médio</w:t>
            </w:r>
          </w:p>
        </w:tc>
        <w:tc>
          <w:tcPr>
            <w:tcW w:type="dxa" w:w="4320"/>
          </w:tcPr>
          <w:p>
            <w:r>
              <w:t>calculado</w:t>
            </w:r>
          </w:p>
        </w:tc>
      </w:tr>
    </w:tbl>
    <w:p/>
    <w:p/>
    <w:p>
      <w:pPr>
        <w:pStyle w:val="Heading3"/>
      </w:pPr>
      <w:r>
        <w:t>Adapter</w:t>
      </w:r>
    </w:p>
    <w:p/>
    <w:p>
      <w:r>
        <w:rPr>
          <w:rFonts w:ascii="Consolas" w:hAnsi="Consolas"/>
          <w:color w:val="333333"/>
          <w:sz w:val="18"/>
        </w:rPr>
        <w:t>// lib/adapters/hotmart-adapter.ts</w:t>
        <w:br/>
        <w:br/>
        <w:t>async function getToken() {</w:t>
        <w:br/>
        <w:t xml:space="preserve">  const res = await fetch('https://api-sec-vlc.hotmart.com/security/oauth/token', {</w:t>
        <w:br/>
        <w:t xml:space="preserve">    method: 'POST',</w:t>
        <w:br/>
        <w:t xml:space="preserve">    body: `grant_type=client_credentials&amp;client_id=${ID}&amp;client_secret=${SECRET}`,</w:t>
        <w:br/>
        <w:t xml:space="preserve">    headers: { 'Content-Type': 'application/x-www-form-urlencoded' }</w:t>
        <w:br/>
        <w:t xml:space="preserve">  });</w:t>
        <w:br/>
        <w:t xml:space="preserve">  return (await res.json()).access_token;</w:t>
        <w:br/>
        <w:t>}</w:t>
        <w:br/>
        <w:br/>
        <w:t>export async function fetchSales(productId: string) {</w:t>
        <w:br/>
        <w:t xml:space="preserve">  const token = await getToken();</w:t>
        <w:br/>
        <w:t xml:space="preserve">  const res = await fetch(</w:t>
        <w:br/>
        <w:t xml:space="preserve">    `https://developers.hotmart.com/payments/api/v1/sales?product_id=${productId}`,</w:t>
        <w:br/>
        <w:t xml:space="preserve">    { headers: { Authorization: `Bearer ${token}` } }</w:t>
        <w:br/>
        <w:t xml:space="preserve">  );</w:t>
        <w:br/>
        <w:t xml:space="preserve">  return res.json();</w:t>
        <w:br/>
        <w:t>}</w:t>
      </w:r>
    </w:p>
    <w:p/>
    <w:p>
      <w:r>
        <w:rPr>
          <w:i/>
          <w:color w:val="666666"/>
        </w:rPr>
        <w:t>› Polling 30s durante carrinho aberto · 5min em outros momentos.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5 — GA4 BigQuery (opcional · avançado)</w:t>
      </w:r>
    </w:p>
    <w:p/>
    <w:p>
      <w:r>
        <w:rPr>
          <w:i/>
          <w:color w:val="666666"/>
        </w:rPr>
        <w:t>› **Quando usar:** análise profunda de páginas · core web vitals</w:t>
      </w:r>
    </w:p>
    <w:p>
      <w:r>
        <w:rPr>
          <w:i/>
          <w:color w:val="666666"/>
        </w:rPr>
        <w:t>› **Requisito:** GA4 com export pro BigQuery habilitado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GA4 → Admin → BigQuery linking</w:t>
      </w:r>
    </w:p>
    <w:p>
      <w:pPr>
        <w:pStyle w:val="ListNumber"/>
      </w:pPr>
      <w:r>
        <w:t>Criar service account no Google Cloud</w:t>
      </w:r>
    </w:p>
    <w:p>
      <w:pPr>
        <w:pStyle w:val="ListNumber"/>
      </w:pPr>
      <w:r>
        <w:t>Download JSON da service account</w:t>
      </w:r>
    </w:p>
    <w:p>
      <w:pPr>
        <w:pStyle w:val="ListNumber"/>
      </w:pPr>
      <w:r>
        <w:t>Adicionar ao `.env.local`:</w:t>
      </w:r>
    </w:p>
    <w:p>
      <w:r>
        <w:rPr>
          <w:rFonts w:ascii="Consolas" w:hAnsi="Consolas"/>
          <w:color w:val="333333"/>
          <w:sz w:val="18"/>
        </w:rPr>
        <w:t>GA4_PROPERTY_ID=123456789</w:t>
        <w:br/>
        <w:t>GCP_SERVICE_ACCOUNT_JSON=$(cat service-account.json | base64)</w:t>
      </w:r>
    </w:p>
    <w:p/>
    <w:p>
      <w:pPr>
        <w:pStyle w:val="Heading3"/>
      </w:pPr>
      <w:r>
        <w:t>Métricas puxadas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t>Conversão por variação</w:t>
            </w:r>
          </w:p>
        </w:tc>
        <w:tc>
          <w:tcPr>
            <w:tcW w:type="dxa" w:w="4320"/>
          </w:tcPr>
          <w:p>
            <w:r>
              <w:t>`event_name = 'sign_up' GROUP BY page_path`</w:t>
            </w:r>
          </w:p>
        </w:tc>
      </w:tr>
      <w:tr>
        <w:tc>
          <w:tcPr>
            <w:tcW w:type="dxa" w:w="4320"/>
          </w:tcPr>
          <w:p>
            <w:r>
              <w:t>LCP / INP / CLS</w:t>
            </w:r>
          </w:p>
        </w:tc>
        <w:tc>
          <w:tcPr>
            <w:tcW w:type="dxa" w:w="4320"/>
          </w:tcPr>
          <w:p>
            <w:r>
              <w:t>`event_name = 'web_vitals'`</w:t>
            </w:r>
          </w:p>
        </w:tc>
      </w:tr>
      <w:tr>
        <w:tc>
          <w:tcPr>
            <w:tcW w:type="dxa" w:w="4320"/>
          </w:tcPr>
          <w:p>
            <w:r>
              <w:t>Bounce rate</w:t>
            </w:r>
          </w:p>
        </w:tc>
        <w:tc>
          <w:tcPr>
            <w:tcW w:type="dxa" w:w="4320"/>
          </w:tcPr>
          <w:p>
            <w:r>
              <w:t>calculado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6 — YouTube Live API</w:t>
      </w:r>
    </w:p>
    <w:p/>
    <w:p>
      <w:r>
        <w:rPr>
          <w:i/>
          <w:color w:val="666666"/>
        </w:rPr>
        <w:t>› **Quando usar:** retenção das aulas · pico ao vivo</w:t>
      </w:r>
    </w:p>
    <w:p>
      <w:r>
        <w:rPr>
          <w:i/>
          <w:color w:val="666666"/>
        </w:rPr>
        <w:t>› **Requisito:** chave da YouTube Data API v3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Google Cloud Console → APIs → YouTube Data API v3 → Habilitar</w:t>
      </w:r>
    </w:p>
    <w:p>
      <w:pPr>
        <w:pStyle w:val="ListNumber"/>
      </w:pPr>
      <w:r>
        <w:t>Criar API Key</w:t>
      </w:r>
    </w:p>
    <w:p>
      <w:pPr>
        <w:pStyle w:val="ListNumber"/>
      </w:pPr>
      <w:r>
        <w:t>Adicionar ao `.env.local`:</w:t>
      </w:r>
    </w:p>
    <w:p>
      <w:r>
        <w:rPr>
          <w:rFonts w:ascii="Consolas" w:hAnsi="Consolas"/>
          <w:color w:val="333333"/>
          <w:sz w:val="18"/>
        </w:rPr>
        <w:t>YOUTUBE_API_KEY=AIza...</w:t>
        <w:br/>
        <w:t>YOUTUBE_LIVE_VIDEO_IDS=A1_video_id,A2_video_id,A3_video_id,A4_video_id,A5_video_id,A6_video_id</w:t>
      </w:r>
    </w:p>
    <w:p/>
    <w:p>
      <w:pPr>
        <w:pStyle w:val="Heading3"/>
      </w:pPr>
      <w:r>
        <w:t>Métricas puxadas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Pico simultâneo</w:t>
            </w:r>
          </w:p>
        </w:tc>
        <w:tc>
          <w:tcPr>
            <w:tcW w:type="dxa" w:w="4320"/>
          </w:tcPr>
          <w:p>
            <w:r>
              <w:t>`liveBroadcasts.list` (statistics.concurrentViewers)</w:t>
            </w:r>
          </w:p>
        </w:tc>
      </w:tr>
      <w:tr>
        <w:tc>
          <w:tcPr>
            <w:tcW w:type="dxa" w:w="4320"/>
          </w:tcPr>
          <w:p>
            <w:r>
              <w:t>Espectadores únicos</w:t>
            </w:r>
          </w:p>
        </w:tc>
        <w:tc>
          <w:tcPr>
            <w:tcW w:type="dxa" w:w="4320"/>
          </w:tcPr>
          <w:p>
            <w:r>
              <w:t>`videos.list` (statistics.viewCount)</w:t>
            </w:r>
          </w:p>
        </w:tc>
      </w:tr>
      <w:tr>
        <w:tc>
          <w:tcPr>
            <w:tcW w:type="dxa" w:w="4320"/>
          </w:tcPr>
          <w:p>
            <w:r>
              <w:t>Duração assistida média</w:t>
            </w:r>
          </w:p>
        </w:tc>
        <w:tc>
          <w:tcPr>
            <w:tcW w:type="dxa" w:w="4320"/>
          </w:tcPr>
          <w:p>
            <w:r>
              <w:t>`analytics.reports`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Hierarquia de fontes (qual sobrescreve qual?)</w:t>
      </w:r>
    </w:p>
    <w:p/>
    <w:p>
      <w:r>
        <w:t>Quando há conflito (mesma métrica vindo de fontes diferentes), prevalece a fonte mais confiável:</w:t>
      </w:r>
    </w:p>
    <w:p/>
    <w:p>
      <w:r>
        <w:rPr>
          <w:rFonts w:ascii="Consolas" w:hAnsi="Consolas"/>
          <w:color w:val="333333"/>
          <w:sz w:val="18"/>
        </w:rPr>
        <w:t>1. Meta Ads API           ← mais confiável pra tráfego</w:t>
        <w:br/>
        <w:t>2. Hotmart API            ← mais confiável pra vendas</w:t>
        <w:br/>
        <w:t>3. YouTube Live API       ← mais confiável pra retenção</w:t>
        <w:br/>
        <w:t>4. GA4 BigQuery           ← mais confiável pra páginas</w:t>
        <w:br/>
        <w:t>5. Google Sheets ao vivo  ← se sem APIs</w:t>
        <w:br/>
        <w:t>6. XLSX manual            ← fallback final</w:t>
      </w:r>
    </w:p>
    <w:p/>
    <w:p>
      <w:r>
        <w:rPr>
          <w:i/>
          <w:color w:val="666666"/>
        </w:rPr>
        <w:t>› Modo: **fonte automática** (usa a melhor disponível) ou **fonte manual** (usuário escolhe).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📦 Storage local (cache)</w:t>
      </w:r>
    </w:p>
    <w:p/>
    <w:p>
      <w:r>
        <w:rPr>
          <w:rFonts w:ascii="Consolas" w:hAnsi="Consolas"/>
          <w:color w:val="333333"/>
          <w:sz w:val="18"/>
        </w:rPr>
        <w:t>// hooks/useLaunch.ts</w:t>
        <w:br/>
        <w:t>import useSWR from 'swr';</w:t>
        <w:br/>
        <w:br/>
        <w:t>const { data, error } = useSWR(</w:t>
        <w:br/>
        <w:t xml:space="preserve">  `launch-${id}`,</w:t>
        <w:br/>
        <w:t xml:space="preserve">  () =&gt; fetchAdapter(source),</w:t>
        <w:br/>
        <w:t xml:space="preserve">  {</w:t>
        <w:br/>
        <w:t xml:space="preserve">    refreshInterval: 30_000,        // 30s</w:t>
        <w:br/>
        <w:t xml:space="preserve">    revalidateOnFocus: true,</w:t>
        <w:br/>
        <w:t xml:space="preserve">    persistInLocalStorage: true,    // cache offline</w:t>
        <w:br/>
        <w:t xml:space="preserve">  }</w:t>
        <w:br/>
        <w:t>);</w:t>
      </w:r>
    </w:p>
    <w:p/>
    <w:p>
      <w:r>
        <w:rPr>
          <w:i/>
          <w:color w:val="666666"/>
        </w:rPr>
        <w:t>› Cache em `localStorage` (≤ 5MB) e `IndexedDB` (planilhas grandes).</w:t>
      </w:r>
    </w:p>
    <w:p/>
    <w:p>
      <w:r>
        <w:br w:type="page"/>
      </w:r>
    </w:p>
    <w:p>
      <w:pPr>
        <w:pStyle w:val="Heading1"/>
      </w:pPr>
      <w:r>
        <w:t>04 · Alertas e diagnóstico — Dashboard LPSG v2</w:t>
      </w:r>
    </w:p>
    <w:p/>
    <w:p>
      <w:r>
        <w:rPr>
          <w:i/>
          <w:color w:val="666666"/>
        </w:rPr>
        <w:t>› Motor de regras que vira métrica em ação. Verde = ok · Amarelo = atenção · Vermelho = agir agora.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alerta = métrica + regra + ação sugerida</w:t>
      </w:r>
    </w:p>
    <w:p/>
    <w:p>
      <w:r>
        <w:t>Toda regra do dashboard é declarativa: define uma condição, um nível de severidade e uma ação.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'hook-rate-baixo',</w:t>
        <w:br/>
        <w:t xml:space="preserve">  modulo: 'trafego',</w:t>
        <w:br/>
        <w:t xml:space="preserve">  metrica: 'hookRate',</w:t>
        <w:br/>
        <w:t xml:space="preserve">  condicao: 'menor que 20%',</w:t>
        <w:br/>
        <w:t xml:space="preserve">  severidade: 'vermelho',</w:t>
        <w:br/>
        <w:t xml:space="preserve">  mensagem: 'Hook Rate abaixo do mínimo (20%)',</w:t>
        <w:br/>
        <w:t xml:space="preserve">  acaoSugerida: 'Cortar criativos com Hook &lt; 15% por 3 dias',</w:t>
        <w:br/>
        <w:t xml:space="preserve">  prioridade: 1,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🚦 3 níveis de severidade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Nível</w:t>
            </w:r>
          </w:p>
        </w:tc>
        <w:tc>
          <w:tcPr>
            <w:tcW w:type="dxa" w:w="2160"/>
          </w:tcPr>
          <w:p>
            <w:r>
              <w:t>Cor</w:t>
            </w:r>
          </w:p>
        </w:tc>
        <w:tc>
          <w:tcPr>
            <w:tcW w:type="dxa" w:w="2160"/>
          </w:tcPr>
          <w:p>
            <w:r>
              <w:t>Quando</w:t>
            </w:r>
          </w:p>
        </w:tc>
        <w:tc>
          <w:tcPr>
            <w:tcW w:type="dxa" w:w="2160"/>
          </w:tcPr>
          <w:p>
            <w:r>
              <w:t>Comportamento</w:t>
            </w:r>
          </w:p>
        </w:tc>
      </w:tr>
      <w:tr>
        <w:tc>
          <w:tcPr>
            <w:tcW w:type="dxa" w:w="2160"/>
          </w:tcPr>
          <w:p>
            <w:r>
              <w:t>🔴 Vermelho</w:t>
            </w:r>
          </w:p>
        </w:tc>
        <w:tc>
          <w:tcPr>
            <w:tcW w:type="dxa" w:w="2160"/>
          </w:tcPr>
          <w:p>
            <w:r>
              <w:t>`--danger`</w:t>
            </w:r>
          </w:p>
        </w:tc>
        <w:tc>
          <w:tcPr>
            <w:tcW w:type="dxa" w:w="2160"/>
          </w:tcPr>
          <w:p>
            <w:r>
              <w:t>Métrica &lt; mínimo</w:t>
            </w:r>
          </w:p>
        </w:tc>
        <w:tc>
          <w:tcPr>
            <w:tcW w:type="dxa" w:w="2160"/>
          </w:tcPr>
          <w:p>
            <w:r>
              <w:t>Mostra no topo · pisca · notifica</w:t>
            </w:r>
          </w:p>
        </w:tc>
      </w:tr>
      <w:tr>
        <w:tc>
          <w:tcPr>
            <w:tcW w:type="dxa" w:w="2160"/>
          </w:tcPr>
          <w:p>
            <w:r>
              <w:t>🟡 Amarelo</w:t>
            </w:r>
          </w:p>
        </w:tc>
        <w:tc>
          <w:tcPr>
            <w:tcW w:type="dxa" w:w="2160"/>
          </w:tcPr>
          <w:p>
            <w:r>
              <w:t>`--warning`</w:t>
            </w:r>
          </w:p>
        </w:tc>
        <w:tc>
          <w:tcPr>
            <w:tcW w:type="dxa" w:w="2160"/>
          </w:tcPr>
          <w:p>
            <w:r>
              <w:t>Mínimo ≤ métrica &lt; ideal</w:t>
            </w:r>
          </w:p>
        </w:tc>
        <w:tc>
          <w:tcPr>
            <w:tcW w:type="dxa" w:w="2160"/>
          </w:tcPr>
          <w:p>
            <w:r>
              <w:t>Lista no painel · sem destaque</w:t>
            </w:r>
          </w:p>
        </w:tc>
      </w:tr>
      <w:tr>
        <w:tc>
          <w:tcPr>
            <w:tcW w:type="dxa" w:w="2160"/>
          </w:tcPr>
          <w:p>
            <w:r>
              <w:t>🟢 Verde</w:t>
            </w:r>
          </w:p>
        </w:tc>
        <w:tc>
          <w:tcPr>
            <w:tcW w:type="dxa" w:w="2160"/>
          </w:tcPr>
          <w:p>
            <w:r>
              <w:t>`--success`</w:t>
            </w:r>
          </w:p>
        </w:tc>
        <w:tc>
          <w:tcPr>
            <w:tcW w:type="dxa" w:w="2160"/>
          </w:tcPr>
          <w:p>
            <w:r>
              <w:t>Métrica ≥ ideal</w:t>
            </w:r>
          </w:p>
        </w:tc>
        <w:tc>
          <w:tcPr>
            <w:tcW w:type="dxa" w:w="2160"/>
          </w:tcPr>
          <w:p>
            <w:r>
              <w:t>Não mostra (assume saúde)</w:t>
            </w:r>
          </w:p>
        </w:tc>
      </w:tr>
    </w:tbl>
    <w:p/>
    <w:p/>
    <w:p>
      <w:r>
        <w:rPr>
          <w:i/>
          <w:color w:val="666666"/>
        </w:rPr>
        <w:t>› **Regra:** o dashboard só mostra alertas que requerem **ação** ou **atenção**. Não polui com info redundante.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📋 Catálogo de regras (motor)</w:t>
      </w:r>
    </w:p>
    <w:p/>
    <w:p>
      <w:pPr>
        <w:pStyle w:val="Heading3"/>
      </w:pPr>
      <w:r>
        <w:t>Tráfego</w:t>
      </w:r>
    </w:p>
    <w:p/>
    <w:p>
      <w:r>
        <w:rPr>
          <w:rFonts w:ascii="Consolas" w:hAnsi="Consolas"/>
          <w:color w:val="333333"/>
          <w:sz w:val="18"/>
        </w:rPr>
        <w:t>// data/alerts-rules.ts (extrato)</w:t>
        <w:br/>
        <w:t>{</w:t>
        <w:br/>
        <w:t xml:space="preserve">  id: 'roas-baixo',</w:t>
        <w:br/>
        <w:t xml:space="preserve">  modulo: 'trafego',</w:t>
        <w:br/>
        <w:t xml:space="preserve">  metrica: 'roas',</w:t>
        <w:br/>
        <w:t xml:space="preserve">  condicao: { operador: '&lt;', valor: 1.0 },</w:t>
        <w:br/>
        <w:t xml:space="preserve">  severidade: 'vermelho',</w:t>
        <w:br/>
        <w:t xml:space="preserve">  mensagem: 'ROAS abaixo do mínimo (1.0)',</w:t>
        <w:br/>
        <w:t xml:space="preserve">  acaoSugerida: 'Pausar campanhas perdedoras · revisar criativos',</w:t>
        <w:br/>
        <w:t xml:space="preserve">  link: '/trafego#tabela-criativos',</w:t>
        <w:br/>
        <w:t>},</w:t>
        <w:br/>
        <w:t>{</w:t>
        <w:br/>
        <w:t xml:space="preserve">  id: 'hook-rate-amarelo',</w:t>
        <w:br/>
        <w:t xml:space="preserve">  modulo: 'trafego',</w:t>
        <w:br/>
        <w:t xml:space="preserve">  metrica: 'hookRate',</w:t>
        <w:br/>
        <w:t xml:space="preserve">  condicao: { operador: 'entre', min: 0.20, max: 0.30 },</w:t>
        <w:br/>
        <w:t xml:space="preserve">  severidade: 'amarelo',</w:t>
        <w:br/>
        <w:t xml:space="preserve">  mensagem: 'Hook Rate em zona de atenção (20-30%)',</w:t>
        <w:br/>
        <w:t xml:space="preserve">  acaoSugerida: 'Testar 3 novos criativos com hook mais forte',</w:t>
        <w:br/>
        <w:t xml:space="preserve">  link: '/trafego#testes',</w:t>
        <w:br/>
        <w:t>},</w:t>
        <w:br/>
        <w:t>{</w:t>
        <w:br/>
        <w:t xml:space="preserve">  id: 'cpm-alto',</w:t>
        <w:br/>
        <w:t xml:space="preserve">  modulo: 'trafego',</w:t>
        <w:br/>
        <w:t xml:space="preserve">  metrica: 'cpm',</w:t>
        <w:br/>
        <w:t xml:space="preserve">  condicao: { operador: '&gt;', valor: 40 },</w:t>
        <w:br/>
        <w:t xml:space="preserve">  severidade: 'amarelo',</w:t>
        <w:br/>
        <w:t xml:space="preserve">  mensagem: 'CPM acima de R$ 40',</w:t>
        <w:br/>
        <w:t xml:space="preserve">  acaoSugerida: 'Renovar criativos · público pode estar saturado',</w:t>
        <w:br/>
        <w:t>},</w:t>
        <w:br/>
        <w:t>{</w:t>
        <w:br/>
        <w:t xml:space="preserve">  id: 'budget-criativo-baixo',</w:t>
        <w:br/>
        <w:t xml:space="preserve">  modulo: 'trafego',</w:t>
        <w:br/>
        <w:t xml:space="preserve">  metrica: 'budgetCriativo',</w:t>
        <w:br/>
        <w:t xml:space="preserve">  condicao: { operador: '&lt;', valor: 50 },</w:t>
        <w:br/>
        <w:t xml:space="preserve">  severidade: 'vermelho',</w:t>
        <w:br/>
        <w:t xml:space="preserve">  mensagem: 'Criativo com budget abaixo de R$ 50/dia',</w:t>
        <w:br/>
        <w:t xml:space="preserve">  acaoSugerida: 'Subir budget pra mínimo R$ 50 ou pausar',</w:t>
        <w:br/>
        <w:t>}</w:t>
      </w:r>
    </w:p>
    <w:p/>
    <w:p>
      <w:pPr>
        <w:pStyle w:val="Heading3"/>
      </w:pPr>
      <w:r>
        <w:t>Páginas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'conversao-pagina-baixa',</w:t>
        <w:br/>
        <w:t xml:space="preserve">  modulo: 'paginas',</w:t>
        <w:br/>
        <w:t xml:space="preserve">  metrica: 'conversao',</w:t>
        <w:br/>
        <w:t xml:space="preserve">  condicao: { operador: '&lt;', valor: 0.05 },</w:t>
        <w:br/>
        <w:t xml:space="preserve">  severidade: 'vermelho',</w:t>
        <w:br/>
        <w:t xml:space="preserve">  mensagem: 'Página convertendo abaixo de 5%',</w:t>
        <w:br/>
        <w:t xml:space="preserve">  acaoSugerida: 'Pausar essa variação · revisar promessa do hero',</w:t>
        <w:br/>
        <w:t>},</w:t>
        <w:br/>
        <w:t>{</w:t>
        <w:br/>
        <w:t xml:space="preserve">  id: 'lcp-lento',</w:t>
        <w:br/>
        <w:t xml:space="preserve">  modulo: 'paginas',</w:t>
        <w:br/>
        <w:t xml:space="preserve">  metrica: 'lcp',</w:t>
        <w:br/>
        <w:t xml:space="preserve">  condicao: { operador: '&gt;', valor: 1.5 },</w:t>
        <w:br/>
        <w:t xml:space="preserve">  severidade: 'amarelo',</w:t>
        <w:br/>
        <w:t xml:space="preserve">  mensagem: 'LCP acima de 1.5s',</w:t>
        <w:br/>
        <w:t xml:space="preserve">  acaoSugerida: 'Otimizar imagem hero · verificar CDN',</w:t>
        <w:br/>
        <w:t>},</w:t>
        <w:br/>
        <w:t>{</w:t>
        <w:br/>
        <w:t xml:space="preserve">  id: 'lighthouse-baixo',</w:t>
        <w:br/>
        <w:t xml:space="preserve">  modulo: 'paginas',</w:t>
        <w:br/>
        <w:t xml:space="preserve">  metrica: 'lighthouseMobile',</w:t>
        <w:br/>
        <w:t xml:space="preserve">  condicao: { operador: '&lt;', valor: 95 },</w:t>
        <w:br/>
        <w:t xml:space="preserve">  severidade: 'amarelo',</w:t>
        <w:br/>
        <w:t xml:space="preserve">  mensagem: 'Lighthouse Mobile abaixo de 95',</w:t>
        <w:br/>
        <w:t xml:space="preserve">  acaoSugerida: 'Rodar audit Chrome DevTools · revisar Critical CSS',</w:t>
        <w:br/>
        <w:t>}</w:t>
      </w:r>
    </w:p>
    <w:p/>
    <w:p>
      <w:pPr>
        <w:pStyle w:val="Heading3"/>
      </w:pPr>
      <w:r>
        <w:t>Aulas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'comparecimento-a1-baixo',</w:t>
        <w:br/>
        <w:t xml:space="preserve">  modulo: 'aulas',</w:t>
        <w:br/>
        <w:t xml:space="preserve">  metrica: 'comparecimentoA1',</w:t>
        <w:br/>
        <w:t xml:space="preserve">  condicao: { operador: '&lt;', valor: 0.30 },</w:t>
        <w:br/>
        <w:t xml:space="preserve">  severidade: 'vermelho',</w:t>
        <w:br/>
        <w:t xml:space="preserve">  mensagem: 'Comparecimento Aula 1 abaixo de 30%',</w:t>
        <w:br/>
        <w:t xml:space="preserve">  acaoSugerida: 'Reforçar mensageria de lembrete · verificar Utility',</w:t>
        <w:br/>
        <w:t>},</w:t>
        <w:br/>
        <w:t>{</w:t>
        <w:br/>
        <w:t xml:space="preserve">  id: 'retencao-a2-baixa',</w:t>
        <w:br/>
        <w:t xml:space="preserve">  modulo: 'aulas',</w:t>
        <w:br/>
        <w:t xml:space="preserve">  metrica: 'retencao.a2',</w:t>
        <w:br/>
        <w:t xml:space="preserve">  condicao: { operador: '&lt;', valor: 0.70 },</w:t>
        <w:br/>
        <w:t xml:space="preserve">  severidade: 'vermelho',</w:t>
        <w:br/>
        <w:t xml:space="preserve">  mensagem: 'Retenção A2 abaixo de 70% do pico A1',</w:t>
        <w:br/>
        <w:t xml:space="preserve">  acaoSugerida: 'Refazer áudio noturno · gancho mais forte na A2',</w:t>
        <w:br/>
        <w:t>},</w:t>
        <w:br/>
        <w:t>{</w:t>
        <w:br/>
        <w:t xml:space="preserve">  id: 'pitch-boost-baixo',</w:t>
        <w:br/>
        <w:t xml:space="preserve">  modulo: 'aulas',</w:t>
        <w:br/>
        <w:t xml:space="preserve">  metrica: 'retencao.a6',</w:t>
        <w:br/>
        <w:t xml:space="preserve">  condicao: { operador: '&lt;', valor: 1.30 },</w:t>
        <w:br/>
        <w:t xml:space="preserve">  severidade: 'amarelo',</w:t>
        <w:br/>
        <w:t xml:space="preserve">  mensagem: 'Pitch (A6) com boost abaixo de 130% do pico A5',</w:t>
        <w:br/>
        <w:t xml:space="preserve">  acaoSugerida: 'Reforçar mensageria de convite · usar urgência',</w:t>
        <w:br/>
        <w:t>}</w:t>
      </w:r>
    </w:p>
    <w:p/>
    <w:p>
      <w:pPr>
        <w:pStyle w:val="Heading3"/>
      </w:pPr>
      <w:r>
        <w:t>Mensageria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'utility-pct-baixo',</w:t>
        <w:br/>
        <w:t xml:space="preserve">  modulo: 'mensageria',</w:t>
        <w:br/>
        <w:t xml:space="preserve">  metrica: 'pctUtility',</w:t>
        <w:br/>
        <w:t xml:space="preserve">  condicao: { operador: '&lt;', valor: 0.80 },</w:t>
        <w:br/>
        <w:t xml:space="preserve">  severidade: 'amarelo',</w:t>
        <w:br/>
        <w:t xml:space="preserve">  mensagem: 'Distribuição Utility abaixo de 80%',</w:t>
        <w:br/>
        <w:t xml:space="preserve">  acaoSugerida: 'Migrar mensagens classificáveis pra Utility (economia ~80%)',</w:t>
        <w:br/>
        <w:t xml:space="preserve">  link: '/mensageria#templates',</w:t>
        <w:br/>
        <w:t>},</w:t>
        <w:br/>
        <w:t>{</w:t>
        <w:br/>
        <w:t xml:space="preserve">  id: 'taxa-entrega-baixa',</w:t>
        <w:br/>
        <w:t xml:space="preserve">  modulo: 'mensageria',</w:t>
        <w:br/>
        <w:t xml:space="preserve">  metrica: 'taxaEntrega',</w:t>
        <w:br/>
        <w:t xml:space="preserve">  condicao: { operador: '&lt;', valor: 0.95 },</w:t>
        <w:br/>
        <w:t xml:space="preserve">  severidade: 'vermelho',</w:t>
        <w:br/>
        <w:t xml:space="preserve">  mensagem: 'Taxa de entrega abaixo de 95%',</w:t>
        <w:br/>
        <w:t xml:space="preserve">  acaoSugerida: 'Verificar quality rating Meta · revisar templates flagged',</w:t>
        <w:br/>
        <w:t>},</w:t>
        <w:br/>
        <w:t>{</w:t>
        <w:br/>
        <w:t xml:space="preserve">  id: 'taxa-leitura-baixa',</w:t>
        <w:br/>
        <w:t xml:space="preserve">  modulo: 'mensageria',</w:t>
        <w:br/>
        <w:t xml:space="preserve">  metrica: 'taxaLeitura',</w:t>
        <w:br/>
        <w:t xml:space="preserve">  condicao: { operador: '&lt;', valor: 0.70 },</w:t>
        <w:br/>
        <w:t xml:space="preserve">  severidade: 'amarelo',</w:t>
        <w:br/>
        <w:t xml:space="preserve">  mensagem: 'Taxa de leitura abaixo de 70%',</w:t>
        <w:br/>
        <w:t xml:space="preserve">  acaoSugerida: 'Revisar copy do header · testar horários de envio',</w:t>
        <w:br/>
        <w:t>}</w:t>
      </w:r>
    </w:p>
    <w:p/>
    <w:p>
      <w:pPr>
        <w:pStyle w:val="Heading3"/>
      </w:pPr>
      <w:r>
        <w:t>Tsunami / Vendas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'vendas-dia1-baixa',</w:t>
        <w:br/>
        <w:t xml:space="preserve">  modulo: 'tsunami',</w:t>
        <w:br/>
        <w:t xml:space="preserve">  metrica: 'pctVendasDia1',</w:t>
        <w:br/>
        <w:t xml:space="preserve">  condicao: { operador: '&lt;', valor: 0.70 },</w:t>
        <w:br/>
        <w:t xml:space="preserve">  severidade: 'vermelho',</w:t>
        <w:br/>
        <w:t xml:space="preserve">  mensagem: 'Menos de 70% das vendas no dia 1',</w:t>
        <w:br/>
        <w:t xml:space="preserve">  acaoSugerida: 'Revisar oferta · ancoragem fraca · garantia confusa',</w:t>
        <w:br/>
        <w:t>},</w:t>
        <w:br/>
        <w:t>{</w:t>
        <w:br/>
        <w:t xml:space="preserve">  id: 'janela-ficha-vazia',</w:t>
        <w:br/>
        <w:t xml:space="preserve">  modulo: 'tsunami',</w:t>
        <w:br/>
        <w:t xml:space="preserve">  metrica: 'janelas.ficha.vendas',</w:t>
        <w:br/>
        <w:t xml:space="preserve">  condicao: { operador: '&lt;', valor: 5 },</w:t>
        <w:br/>
        <w:t xml:space="preserve">  severidade: 'vermelho',</w:t>
        <w:br/>
        <w:t xml:space="preserve">  mensagem: 'Janela ficha (10min) com menos de 5 vendas',</w:t>
        <w:br/>
        <w:t xml:space="preserve">  acaoSugerida: 'Verificar mensagem 6h45 · link com erro?',</w:t>
        <w:br/>
        <w:t>}</w:t>
      </w:r>
    </w:p>
    <w:p/>
    <w:p>
      <w:pPr>
        <w:pStyle w:val="Heading3"/>
      </w:pPr>
      <w:r>
        <w:t>Recuperação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'sla-closer-alto',</w:t>
        <w:br/>
        <w:t xml:space="preserve">  modulo: 'recuperacao',</w:t>
        <w:br/>
        <w:t xml:space="preserve">  metrica: 'slaCloser',</w:t>
        <w:br/>
        <w:t xml:space="preserve">  condicao: { operador: '&gt;', valor: 5 },</w:t>
        <w:br/>
        <w:t xml:space="preserve">  severidade: 'vermelho',</w:t>
        <w:br/>
        <w:t xml:space="preserve">  mensagem: 'SLA do closer acima de 5 minutos',</w:t>
        <w:br/>
        <w:t xml:space="preserve">  acaoSugerida: 'Closer com fila · adicionar pessoa OU automação primeira mensagem',</w:t>
        <w:br/>
        <w:t>},</w:t>
        <w:br/>
        <w:t>{</w:t>
        <w:br/>
        <w:t xml:space="preserve">  id: 'recuperacao-baixa',</w:t>
        <w:br/>
        <w:t xml:space="preserve">  modulo: 'recuperacao',</w:t>
        <w:br/>
        <w:t xml:space="preserve">  metrica: 'pctRecuperacao',</w:t>
        <w:br/>
        <w:t xml:space="preserve">  condicao: { operador: '&lt;', valor: 0.05 },</w:t>
        <w:br/>
        <w:t xml:space="preserve">  severidade: 'amarelo',</w:t>
        <w:br/>
        <w:t xml:space="preserve">  mensagem: 'Recuperação abaixo de 5% (faixa esperada: 5–15%)',</w:t>
        <w:br/>
        <w:t xml:space="preserve">  acaoSugerida: 'Revisar script · reforçar urgência D+1 a D+3',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⚙️ Engine de avaliação</w:t>
      </w:r>
    </w:p>
    <w:p/>
    <w:p>
      <w:r>
        <w:rPr>
          <w:rFonts w:ascii="Consolas" w:hAnsi="Consolas"/>
          <w:color w:val="333333"/>
          <w:sz w:val="18"/>
        </w:rPr>
        <w:t>// lib/alerts-engine.ts</w:t>
        <w:br/>
        <w:br/>
        <w:t>export function evaluate(launch: Launch, rules: Rule[]): Alert[] {</w:t>
        <w:br/>
        <w:t xml:space="preserve">  const alerts: Alert[] = [];</w:t>
        <w:br/>
        <w:br/>
        <w:t xml:space="preserve">  for (const rule of rules) {</w:t>
        <w:br/>
        <w:t xml:space="preserve">    const value = getNestedValue(launch.resultados, rule.metrica);</w:t>
        <w:br/>
        <w:t xml:space="preserve">    if (matches(value, rule.condicao)) {</w:t>
        <w:br/>
        <w:t xml:space="preserve">      alerts.push({</w:t>
        <w:br/>
        <w:t xml:space="preserve">        id: `${rule.id}-${Date.now()}`,</w:t>
        <w:br/>
        <w:t xml:space="preserve">        ruleId: rule.id,</w:t>
        <w:br/>
        <w:t xml:space="preserve">        severidade: rule.severidade,</w:t>
        <w:br/>
        <w:t xml:space="preserve">        mensagem: rule.mensagem,</w:t>
        <w:br/>
        <w:t xml:space="preserve">        acaoSugerida: rule.acaoSugerida,</w:t>
        <w:br/>
        <w:t xml:space="preserve">        link: rule.link,</w:t>
        <w:br/>
        <w:t xml:space="preserve">        valorAtual: value,</w:t>
        <w:br/>
        <w:t xml:space="preserve">        timestamp: new Date(),</w:t>
        <w:br/>
        <w:t xml:space="preserve">      });</w:t>
        <w:br/>
        <w:t xml:space="preserve">    }</w:t>
        <w:br/>
        <w:t xml:space="preserve">  }</w:t>
        <w:br/>
        <w:br/>
        <w:t xml:space="preserve">  return alerts.sort(byPriority);</w:t>
        <w:br/>
        <w:t>}</w:t>
        <w:br/>
        <w:br/>
        <w:t>function matches(value: number, condicao: Condicao): boolean {</w:t>
        <w:br/>
        <w:t xml:space="preserve">  switch (condicao.operador) {</w:t>
        <w:br/>
        <w:t xml:space="preserve">    case '&lt;':     return value &lt; condicao.valor!;</w:t>
        <w:br/>
        <w:t xml:space="preserve">    case '&lt;=':    return value &lt;= condicao.valor!;</w:t>
        <w:br/>
        <w:t xml:space="preserve">    case '&gt;':     return value &gt; condicao.valor!;</w:t>
        <w:br/>
        <w:t xml:space="preserve">    case '&gt;=':    return value &gt;= condicao.valor!;</w:t>
        <w:br/>
        <w:t xml:space="preserve">    case '=':     return value === condicao.valor!;</w:t>
        <w:br/>
        <w:t xml:space="preserve">    case 'entre': return value &gt;= condicao.min! &amp;&amp; value &lt; condicao.max!;</w:t>
        <w:br/>
        <w:t xml:space="preserve">  }</w:t>
        <w:br/>
        <w:t>}</w:t>
      </w:r>
    </w:p>
    <w:p/>
    <w:p>
      <w:r>
        <w:rPr>
          <w:i/>
          <w:color w:val="666666"/>
        </w:rPr>
        <w:t>› Avaliado em **toda revalidação** de dados (a cada 30s no modo Web · sob demanda no standalone).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🔔 Notificações (opcional)</w:t>
      </w:r>
    </w:p>
    <w:p/>
    <w:p>
      <w:pPr>
        <w:pStyle w:val="Heading3"/>
      </w:pPr>
      <w:r>
        <w:t>Onde aparece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Quando</w:t>
            </w:r>
          </w:p>
        </w:tc>
      </w:tr>
      <w:tr>
        <w:tc>
          <w:tcPr>
            <w:tcW w:type="dxa" w:w="4320"/>
          </w:tcPr>
          <w:p>
            <w:r>
              <w:t>Header (badge)</w:t>
            </w:r>
          </w:p>
        </w:tc>
        <w:tc>
          <w:tcPr>
            <w:tcW w:type="dxa" w:w="4320"/>
          </w:tcPr>
          <w:p>
            <w:r>
              <w:t>Sempre que houver ≥ 1 alerta vermelho</w:t>
            </w:r>
          </w:p>
        </w:tc>
      </w:tr>
      <w:tr>
        <w:tc>
          <w:tcPr>
            <w:tcW w:type="dxa" w:w="4320"/>
          </w:tcPr>
          <w:p>
            <w:r>
              <w:t>Painel /visao-geral</w:t>
            </w:r>
          </w:p>
        </w:tc>
        <w:tc>
          <w:tcPr>
            <w:tcW w:type="dxa" w:w="4320"/>
          </w:tcPr>
          <w:p>
            <w:r>
              <w:t>Top 5 alertas (priorizados)</w:t>
            </w:r>
          </w:p>
        </w:tc>
      </w:tr>
      <w:tr>
        <w:tc>
          <w:tcPr>
            <w:tcW w:type="dxa" w:w="4320"/>
          </w:tcPr>
          <w:p>
            <w:r>
              <w:t>Toast (canto inferior)</w:t>
            </w:r>
          </w:p>
        </w:tc>
        <w:tc>
          <w:tcPr>
            <w:tcW w:type="dxa" w:w="4320"/>
          </w:tcPr>
          <w:p>
            <w:r>
              <w:t>Novo alerta vermelho aparece em runtime</w:t>
            </w:r>
          </w:p>
        </w:tc>
      </w:tr>
      <w:tr>
        <w:tc>
          <w:tcPr>
            <w:tcW w:type="dxa" w:w="4320"/>
          </w:tcPr>
          <w:p>
            <w:r>
              <w:t>Email (opcional)</w:t>
            </w:r>
          </w:p>
        </w:tc>
        <w:tc>
          <w:tcPr>
            <w:tcW w:type="dxa" w:w="4320"/>
          </w:tcPr>
          <w:p>
            <w:r>
              <w:t>Resumo diário 9h</w:t>
            </w:r>
          </w:p>
        </w:tc>
      </w:tr>
      <w:tr>
        <w:tc>
          <w:tcPr>
            <w:tcW w:type="dxa" w:w="4320"/>
          </w:tcPr>
          <w:p>
            <w:r>
              <w:t>WhatsApp (opcional)</w:t>
            </w:r>
          </w:p>
        </w:tc>
        <w:tc>
          <w:tcPr>
            <w:tcW w:type="dxa" w:w="4320"/>
          </w:tcPr>
          <w:p>
            <w:r>
              <w:t>Crítico em real-time durante carrinho</w:t>
            </w:r>
          </w:p>
        </w:tc>
      </w:tr>
    </w:tbl>
    <w:p/>
    <w:p/>
    <w:p>
      <w:pPr>
        <w:pStyle w:val="Heading3"/>
      </w:pPr>
      <w:r>
        <w:t>Configuração</w:t>
      </w:r>
    </w:p>
    <w:p/>
    <w:p>
      <w:r>
        <w:rPr>
          <w:rFonts w:ascii="Consolas" w:hAnsi="Consolas"/>
          <w:color w:val="333333"/>
          <w:sz w:val="18"/>
        </w:rPr>
        <w:t>// .env.local (opcional)</w:t>
        <w:br/>
        <w:t>NEXT_PUBLIC_ALERT_EMAIL=voce@seudominio.com.br</w:t>
        <w:br/>
        <w:t>NEXT_PUBLIC_ALERT_WHATSAPP=+5511999999999</w:t>
        <w:br/>
        <w:t>NEXT_PUBLIC_ALERT_LEVEL=vermelho                # vermelho | amarelo | todos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Painel de saúde do lançamento</w:t>
      </w:r>
    </w:p>
    <w:p/>
    <w:p>
      <w:r>
        <w:t>Dashboard /visao-geral mostra um score de saúde consolidado: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┌──────────────────────────────────────────────────┐</w:t>
        <w:br/>
        <w:t>│  SAÚDE DO LANÇAMENTO          84/100  🟢          │</w:t>
        <w:br/>
        <w:t>├──────────────────────────────────────────────────┤</w:t>
        <w:br/>
        <w:t>│  Tráfego        92/100  🟢                        │</w:t>
        <w:br/>
        <w:t>│  Páginas        78/100  🟡                        │</w:t>
        <w:br/>
        <w:t>│  Aulas          91/100  🟢                        │</w:t>
        <w:br/>
        <w:t>│  Mensageria     88/100  🟢                        │</w:t>
        <w:br/>
        <w:t>│  Recuperação    71/100  🟡                        │</w:t>
        <w:br/>
        <w:t>└──────────────────────────────────────────────────┘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Cálculo do score</w:t>
      </w:r>
    </w:p>
    <w:p/>
    <w:p>
      <w:r>
        <w:rPr>
          <w:rFonts w:ascii="Consolas" w:hAnsi="Consolas"/>
          <w:color w:val="333333"/>
          <w:sz w:val="18"/>
        </w:rPr>
        <w:t>function calcScore(modulo: string, alerts: Alert[]): number {</w:t>
        <w:br/>
        <w:t xml:space="preserve">  const moduleAlerts = alerts.filter(a =&gt; a.modulo === modulo);</w:t>
        <w:br/>
        <w:t xml:space="preserve">  const vermelhos = moduleAlerts.filter(a =&gt; a.severidade === 'vermelho').length;</w:t>
        <w:br/>
        <w:t xml:space="preserve">  const amarelos  = moduleAlerts.filter(a =&gt; a.severidade === 'amarelo').length;</w:t>
        <w:br/>
        <w:br/>
        <w:t xml:space="preserve">  // Cada vermelho tira 15 pontos · cada amarelo tira 5</w:t>
        <w:br/>
        <w:t xml:space="preserve">  return Math.max(0, 100 - (vermelhos * 15) - (amarelos * 5));</w:t>
        <w:br/>
        <w:t>}</w:t>
        <w:br/>
        <w:br/>
        <w:t>const totalScore = average(scores).round();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Diagnóstico automático (insights)</w:t>
      </w:r>
    </w:p>
    <w:p/>
    <w:p>
      <w:r>
        <w:t>Além de alertas pontuais, o dashboard gera insights comparando métricas entre si:</w:t>
      </w:r>
    </w:p>
    <w:p/>
    <w:p>
      <w:r>
        <w:rPr>
          <w:rFonts w:ascii="Consolas" w:hAnsi="Consolas"/>
          <w:color w:val="333333"/>
          <w:sz w:val="18"/>
        </w:rPr>
        <w:t>// Insights auto-gerados na /estrategico</w:t>
        <w:br/>
        <w:br/>
        <w:t>if (roas &gt; 1.3 &amp;&amp; hookRate &lt; 0.25) {</w:t>
        <w:br/>
        <w:t xml:space="preserve">  → "ROAS bom apesar de Hook Rate fraco — público qualificado ·</w:t>
        <w:br/>
        <w:t xml:space="preserve">     escalar agressivo nos top 3 criativos."</w:t>
        <w:br/>
        <w:t>}</w:t>
        <w:br/>
        <w:br/>
        <w:t>if (conversaoPagina &lt; 0.05 &amp;&amp; retencaoA1 &gt; 0.40) {</w:t>
        <w:br/>
        <w:t xml:space="preserve">  → "Audiência tá vindo · página tá bloqueando. Revisar promessa do hero."</w:t>
        <w:br/>
        <w:t>}</w:t>
        <w:br/>
        <w:br/>
        <w:t>if (utilityPct &lt; 0.80 &amp;&amp; custoMensageria &gt; orcamentoMensageria) {</w:t>
        <w:br/>
        <w:t xml:space="preserve">  → "Migrar 5 mensagens chave pra Utility economiza R$ X (calculado)."</w:t>
        <w:br/>
        <w:t>}</w:t>
        <w:br/>
        <w:br/>
        <w:t>if (vendasDia1 &lt; 0.70 &amp;&amp; stackVsPreco &lt; 1.5) {</w:t>
        <w:br/>
        <w:t xml:space="preserve">  → "Stack ancorando 1.2x. Subir pra 1.5–2x acelera vendas dia 1."</w:t>
        <w:br/>
        <w:t>}</w:t>
      </w:r>
    </w:p>
    <w:p/>
    <w:p>
      <w:r>
        <w:rPr>
          <w:i/>
          <w:color w:val="666666"/>
        </w:rPr>
        <w:t>› Esses insights aparecem na seção **"Recomendações estratégicas"** da `/estrategico`.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📜 Histórico de alertas</w:t>
      </w:r>
    </w:p>
    <w:p/>
    <w:p>
      <w:r>
        <w:t>Cada alerta dispara é salvo (localStorage ou banco) pra:</w:t>
      </w:r>
    </w:p>
    <w:p>
      <w:pPr>
        <w:pStyle w:val="ListBullet"/>
      </w:pPr>
      <w:r>
        <w:t>Aprendizado (quais alertas mais aparecem em LPSGs?)</w:t>
      </w:r>
    </w:p>
    <w:p>
      <w:pPr>
        <w:pStyle w:val="ListBullet"/>
      </w:pPr>
      <w:r>
        <w:t>Pós-mortem (o que falhou nesse lançamento?)</w:t>
      </w:r>
    </w:p>
    <w:p>
      <w:pPr>
        <w:pStyle w:val="ListBullet"/>
      </w:pPr>
      <w:r>
        <w:t>Tendência (melhorias entre lançamentos)</w:t>
      </w:r>
    </w:p>
    <w:p/>
    <w:p>
      <w:r>
        <w:rPr>
          <w:rFonts w:ascii="Consolas" w:hAnsi="Consolas"/>
          <w:color w:val="333333"/>
          <w:sz w:val="18"/>
        </w:rPr>
        <w:t>// Schema de log</w:t>
        <w:br/>
        <w:t>{</w:t>
        <w:br/>
        <w:t xml:space="preserve">  launchId: 'LPS-01-26',</w:t>
        <w:br/>
        <w:t xml:space="preserve">  alertId: 'hook-rate-baixo',</w:t>
        <w:br/>
        <w:t xml:space="preserve">  severidade: 'vermelho',</w:t>
        <w:br/>
        <w:t xml:space="preserve">  timestamp: '2026-04-24T14:30:00Z',</w:t>
        <w:br/>
        <w:t xml:space="preserve">  resolvedAt: '2026-04-24T18:45:00Z',  // quando voltou pro verde</w:t>
        <w:br/>
        <w:t xml:space="preserve">  acaoTomada: 'Cortou 3 criativos · subiu budget dos 5 top',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🔧 Customizar regras</w:t>
      </w:r>
    </w:p>
    <w:p/>
    <w:p>
      <w:r>
        <w:t>Editar data/alerts-rules.ts · adicionar nova regra: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'minha-nova-regra',</w:t>
        <w:br/>
        <w:t xml:space="preserve">  modulo: 'trafego',          // ou: paginas, aulas, mensageria, tsunami, recuperacao</w:t>
        <w:br/>
        <w:t xml:space="preserve">  metrica: 'caminho.aninhado.metrica',</w:t>
        <w:br/>
        <w:t xml:space="preserve">  condicao: { operador: '&lt;', valor: 0.50 },</w:t>
        <w:br/>
        <w:t xml:space="preserve">  severidade: 'amarelo',</w:t>
        <w:br/>
        <w:t xml:space="preserve">  mensagem: 'Texto curto que aparece no card',</w:t>
        <w:br/>
        <w:t xml:space="preserve">  acaoSugerida: 'O que o gestor deve fazer agora',</w:t>
        <w:br/>
        <w:t xml:space="preserve">  link: '/modulo#secao',       // opcional · onde clicar pra agir</w:t>
        <w:br/>
        <w:t>}</w:t>
      </w:r>
    </w:p>
    <w:p/>
    <w:p>
      <w:r>
        <w:rPr>
          <w:i/>
          <w:color w:val="666666"/>
        </w:rPr>
        <w:t>› Recompilar (modo Web) ou rebuild standalone. Próximo refresh aplica regras novas.</w:t>
      </w:r>
    </w:p>
    <w:p/>
    <w:p>
      <w:r>
        <w:br w:type="page"/>
      </w:r>
    </w:p>
    <w:p>
      <w:pPr>
        <w:pStyle w:val="Heading1"/>
      </w:pPr>
      <w:r>
        <w:t>05 · Deploy e modos de output — Dashboard LPSG v2</w:t>
      </w:r>
    </w:p>
    <w:p/>
    <w:p>
      <w:r>
        <w:rPr>
          <w:i/>
          <w:color w:val="666666"/>
        </w:rPr>
        <w:t>› 2 modos · uma codebase · zero retrabalho.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Os 2 modos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Modo A · Web app (Vercel)</w:t>
            </w:r>
          </w:p>
        </w:tc>
        <w:tc>
          <w:tcPr>
            <w:tcW w:type="dxa" w:w="2880"/>
          </w:tcPr>
          <w:p>
            <w:r>
              <w:t>Modo B · HTML standalone</w:t>
            </w:r>
          </w:p>
        </w:tc>
      </w:tr>
      <w:tr>
        <w:tc>
          <w:tcPr>
            <w:tcW w:type="dxa" w:w="2880"/>
          </w:tcPr>
          <w:p>
            <w:r>
              <w:t>**Quando usar**</w:t>
            </w:r>
          </w:p>
        </w:tc>
        <w:tc>
          <w:tcPr>
            <w:tcW w:type="dxa" w:w="2880"/>
          </w:tcPr>
          <w:p>
            <w:r>
              <w:t>Time todo · sync ao vivo · APIs</w:t>
            </w:r>
          </w:p>
        </w:tc>
        <w:tc>
          <w:tcPr>
            <w:tcW w:type="dxa" w:w="2880"/>
          </w:tcPr>
          <w:p>
            <w:r>
              <w:t>Aluno · offline · backup</w:t>
            </w:r>
          </w:p>
        </w:tc>
      </w:tr>
      <w:tr>
        <w:tc>
          <w:tcPr>
            <w:tcW w:type="dxa" w:w="2880"/>
          </w:tcPr>
          <w:p>
            <w:r>
              <w:t>**Setup**</w:t>
            </w:r>
          </w:p>
        </w:tc>
        <w:tc>
          <w:tcPr>
            <w:tcW w:type="dxa" w:w="2880"/>
          </w:tcPr>
          <w:p>
            <w:r>
              <w:t>git clone + Vercel deploy</w:t>
            </w:r>
          </w:p>
        </w:tc>
        <w:tc>
          <w:tcPr>
            <w:tcW w:type="dxa" w:w="2880"/>
          </w:tcPr>
          <w:p>
            <w:r>
              <w:t>duplo-click no .html</w:t>
            </w:r>
          </w:p>
        </w:tc>
      </w:tr>
      <w:tr>
        <w:tc>
          <w:tcPr>
            <w:tcW w:type="dxa" w:w="2880"/>
          </w:tcPr>
          <w:p>
            <w:r>
              <w:t>**Atualização**</w:t>
            </w:r>
          </w:p>
        </w:tc>
        <w:tc>
          <w:tcPr>
            <w:tcW w:type="dxa" w:w="2880"/>
          </w:tcPr>
          <w:p>
            <w:r>
              <w:t>Auto (SWR 30s)</w:t>
            </w:r>
          </w:p>
        </w:tc>
        <w:tc>
          <w:tcPr>
            <w:tcW w:type="dxa" w:w="2880"/>
          </w:tcPr>
          <w:p>
            <w:r>
              <w:t>Manual (importa XLSX)</w:t>
            </w:r>
          </w:p>
        </w:tc>
      </w:tr>
      <w:tr>
        <w:tc>
          <w:tcPr>
            <w:tcW w:type="dxa" w:w="2880"/>
          </w:tcPr>
          <w:p>
            <w:r>
              <w:t>**Integrações**</w:t>
            </w:r>
          </w:p>
        </w:tc>
        <w:tc>
          <w:tcPr>
            <w:tcW w:type="dxa" w:w="2880"/>
          </w:tcPr>
          <w:p>
            <w:r>
              <w:t>Meta · Hotmart · GA4 · Sheets</w:t>
            </w:r>
          </w:p>
        </w:tc>
        <w:tc>
          <w:tcPr>
            <w:tcW w:type="dxa" w:w="2880"/>
          </w:tcPr>
          <w:p>
            <w:r>
              <w:t>XLSX manual ou Sheets público</w:t>
            </w:r>
          </w:p>
        </w:tc>
      </w:tr>
      <w:tr>
        <w:tc>
          <w:tcPr>
            <w:tcW w:type="dxa" w:w="2880"/>
          </w:tcPr>
          <w:p>
            <w:r>
              <w:t>**Tamanho**</w:t>
            </w:r>
          </w:p>
        </w:tc>
        <w:tc>
          <w:tcPr>
            <w:tcW w:type="dxa" w:w="2880"/>
          </w:tcPr>
          <w:p>
            <w:r>
              <w:t>150 KB inicial · lazy-loaded</w:t>
            </w:r>
          </w:p>
        </w:tc>
        <w:tc>
          <w:tcPr>
            <w:tcW w:type="dxa" w:w="2880"/>
          </w:tcPr>
          <w:p>
            <w:r>
              <w:t>~250 KB (tudo inline)</w:t>
            </w:r>
          </w:p>
        </w:tc>
      </w:tr>
      <w:tr>
        <w:tc>
          <w:tcPr>
            <w:tcW w:type="dxa" w:w="2880"/>
          </w:tcPr>
          <w:p>
            <w:r>
              <w:t>**Tempo de build**</w:t>
            </w:r>
          </w:p>
        </w:tc>
        <w:tc>
          <w:tcPr>
            <w:tcW w:type="dxa" w:w="2880"/>
          </w:tcPr>
          <w:p>
            <w:r>
              <w:t>&lt;30s (Vercel)</w:t>
            </w:r>
          </w:p>
        </w:tc>
        <w:tc>
          <w:tcPr>
            <w:tcW w:type="dxa" w:w="2880"/>
          </w:tcPr>
          <w:p>
            <w:r>
              <w:t>~10s (build:standalone)</w:t>
            </w:r>
          </w:p>
        </w:tc>
      </w:tr>
    </w:tbl>
    <w:p/>
    <w:p/>
    <w:p>
      <w:r>
        <w:rPr>
          <w:i/>
          <w:color w:val="666666"/>
        </w:rPr>
        <w:t>› **Mesma codebase.** O script `build-standalone.mjs` empacota o app em HTML único.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🚀 Modo A — Web app (Vercel)</w:t>
      </w:r>
    </w:p>
    <w:p/>
    <w:p>
      <w:pPr>
        <w:pStyle w:val="Heading3"/>
      </w:pPr>
      <w:r>
        <w:t>Pré-requisitos</w:t>
      </w:r>
    </w:p>
    <w:p/>
    <w:p>
      <w:pPr>
        <w:pStyle w:val="ListBullet"/>
      </w:pPr>
      <w:r>
        <w:t>Node 20.x · pnpm</w:t>
      </w:r>
    </w:p>
    <w:p>
      <w:pPr>
        <w:pStyle w:val="ListBullet"/>
      </w:pPr>
      <w:r>
        <w:t>Conta Vercel (free tier resolve)</w:t>
      </w:r>
    </w:p>
    <w:p>
      <w:pPr>
        <w:pStyle w:val="ListBullet"/>
      </w:pPr>
      <w:r>
        <w:t>Repositório Git (GitHub · GitLab · Bitbucket)</w:t>
      </w:r>
    </w:p>
    <w:p/>
    <w:p>
      <w:pPr>
        <w:pStyle w:val="Heading3"/>
      </w:pPr>
      <w:r>
        <w:t>Setup</w:t>
      </w:r>
    </w:p>
    <w:p/>
    <w:p>
      <w:pPr>
        <w:pStyle w:val="Heading4"/>
      </w:pPr>
      <w:r>
        <w:t>1. Clonar template</w:t>
      </w:r>
    </w:p>
    <w:p/>
    <w:p>
      <w:r>
        <w:rPr>
          <w:rFonts w:ascii="Consolas" w:hAnsi="Consolas"/>
          <w:color w:val="333333"/>
          <w:sz w:val="18"/>
        </w:rPr>
        <w:t>gh repo clone turbo-academy/dashboard-lpsg-template my-dash</w:t>
        <w:br/>
        <w:t>cd my-dash</w:t>
        <w:br/>
        <w:t>pnpm install</w:t>
      </w:r>
    </w:p>
    <w:p/>
    <w:p>
      <w:pPr>
        <w:pStyle w:val="Heading4"/>
      </w:pPr>
      <w:r>
        <w:t>2. Configurar variáveis</w:t>
      </w:r>
    </w:p>
    <w:p/>
    <w:p>
      <w:r>
        <w:rPr>
          <w:rFonts w:ascii="Consolas" w:hAnsi="Consolas"/>
          <w:color w:val="333333"/>
          <w:sz w:val="18"/>
        </w:rPr>
        <w:t>cp .env.local.example .env.local</w:t>
      </w:r>
    </w:p>
    <w:p/>
    <w:p>
      <w:r>
        <w:t>Editar .env.local:</w:t>
      </w:r>
    </w:p>
    <w:p/>
    <w:p>
      <w:r>
        <w:rPr>
          <w:rFonts w:ascii="Consolas" w:hAnsi="Consolas"/>
          <w:color w:val="333333"/>
          <w:sz w:val="18"/>
        </w:rPr>
        <w:t># Projeto (obrigatório)</w:t>
        <w:br/>
        <w:t>NEXT_PUBLIC_NOME_ESPECIALISTA="Leo Tabari"</w:t>
        <w:br/>
        <w:t>NEXT_PUBLIC_SIGLA="LPS"</w:t>
        <w:br/>
        <w:t>NEXT_PUBLIC_EDICAO="01/26"</w:t>
        <w:br/>
        <w:br/>
        <w:t># Fonte de dados (escolher 1+ modos)</w:t>
        <w:br/>
        <w:t># Modo 1 — Planilha local (default)</w:t>
        <w:br/>
        <w:t>NEXT_PUBLIC_DATA_MODE=xlsx</w:t>
        <w:br/>
        <w:br/>
        <w:t># Modo 2 — Google Sheets</w:t>
        <w:br/>
        <w:t>NEXT_PUBLIC_SHEETS_ID=</w:t>
        <w:br/>
        <w:t>NEXT_PUBLIC_SHEETS_TAB="Dados dos Eventos"</w:t>
        <w:br/>
        <w:br/>
        <w:t># Modo 3 — Meta Ads (opcional · server-only)</w:t>
        <w:br/>
        <w:t>META_ADS_TOKEN=</w:t>
        <w:br/>
        <w:t>META_AD_ACCOUNT_ID=</w:t>
        <w:br/>
        <w:br/>
        <w:t># Modo 4 — Hotmart (opcional · server-only)</w:t>
        <w:br/>
        <w:t>HOTMART_CLIENT_ID=</w:t>
        <w:br/>
        <w:t>HOTMART_CLIENT_SECRET=</w:t>
        <w:br/>
        <w:t>HOTMART_PRODUCT_ID=</w:t>
        <w:br/>
        <w:br/>
        <w:t># Modo 5 — GA4 (opcional)</w:t>
        <w:br/>
        <w:t>GA4_PROPERTY_ID=</w:t>
        <w:br/>
        <w:t>GCP_SERVICE_ACCOUNT_JSON=</w:t>
        <w:br/>
        <w:br/>
        <w:t># Modo 6 — YouTube (opcional)</w:t>
        <w:br/>
        <w:t>YOUTUBE_API_KEY=</w:t>
        <w:br/>
        <w:t>YOUTUBE_LIVE_VIDEO_IDS=</w:t>
      </w:r>
    </w:p>
    <w:p/>
    <w:p>
      <w:pPr>
        <w:pStyle w:val="Heading4"/>
      </w:pPr>
      <w:r>
        <w:t>3. Rodar local</w:t>
      </w:r>
    </w:p>
    <w:p/>
    <w:p>
      <w:r>
        <w:rPr>
          <w:rFonts w:ascii="Consolas" w:hAnsi="Consolas"/>
          <w:color w:val="333333"/>
          <w:sz w:val="18"/>
        </w:rPr>
        <w:t>pnpm dev          # http://localhost:3000</w:t>
      </w:r>
    </w:p>
    <w:p/>
    <w:p>
      <w:pPr>
        <w:pStyle w:val="Heading4"/>
      </w:pPr>
      <w:r>
        <w:t>4. Deploy Vercel</w:t>
      </w:r>
    </w:p>
    <w:p/>
    <w:p>
      <w:r>
        <w:rPr>
          <w:rFonts w:ascii="Consolas" w:hAnsi="Consolas"/>
          <w:color w:val="333333"/>
          <w:sz w:val="18"/>
        </w:rPr>
        <w:t># Opção A: CLI</w:t>
        <w:br/>
        <w:t>pnpm dlx vercel</w:t>
        <w:br/>
        <w:br/>
        <w:t># Opção B: GitHub push (auto-deploy)</w:t>
        <w:br/>
        <w:t>git push origin main</w:t>
      </w:r>
    </w:p>
    <w:p/>
    <w:p>
      <w:pPr>
        <w:pStyle w:val="Heading4"/>
      </w:pPr>
      <w:r>
        <w:t>5. Configurar domínio</w:t>
      </w:r>
    </w:p>
    <w:p/>
    <w:p>
      <w:r>
        <w:t>Vercel → Project → Settings → Domains</w:t>
      </w:r>
    </w:p>
    <w:p>
      <w:pPr>
        <w:pStyle w:val="ListBullet"/>
      </w:pPr>
      <w:r>
        <w:t>`dash.turbo.academy` (ou subdomínio do projeto)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📦 Modo B — HTML standalone</w:t>
      </w:r>
    </w:p>
    <w:p/>
    <w:p>
      <w:pPr>
        <w:pStyle w:val="Heading3"/>
      </w:pPr>
      <w:r>
        <w:t>Quando usar</w:t>
      </w:r>
    </w:p>
    <w:p/>
    <w:p>
      <w:pPr>
        <w:pStyle w:val="ListBullet"/>
      </w:pPr>
      <w:r>
        <w:t>Compartilhar com aluno (sem dor de cabeça de servidor)</w:t>
      </w:r>
    </w:p>
    <w:p>
      <w:pPr>
        <w:pStyle w:val="ListBullet"/>
      </w:pPr>
      <w:r>
        <w:t>Apresentação offline (Wi-Fi do hotel não funciona)</w:t>
      </w:r>
    </w:p>
    <w:p>
      <w:pPr>
        <w:pStyle w:val="ListBullet"/>
      </w:pPr>
      <w:r>
        <w:t>Backup (funciona em qualquer máquina · qualquer browser)</w:t>
      </w:r>
    </w:p>
    <w:p/>
    <w:p>
      <w:pPr>
        <w:pStyle w:val="Heading3"/>
      </w:pPr>
      <w:r>
        <w:t>Setup</w:t>
      </w:r>
    </w:p>
    <w:p/>
    <w:p>
      <w:pPr>
        <w:pStyle w:val="Heading4"/>
      </w:pPr>
      <w:r>
        <w:t>1. Build</w:t>
      </w:r>
    </w:p>
    <w:p/>
    <w:p>
      <w:r>
        <w:rPr>
          <w:rFonts w:ascii="Consolas" w:hAnsi="Consolas"/>
          <w:color w:val="333333"/>
          <w:sz w:val="18"/>
        </w:rPr>
        <w:t># No projeto SaaS</w:t>
        <w:br/>
        <w:t>pnpm build:standalone</w:t>
      </w:r>
    </w:p>
    <w:p/>
    <w:p>
      <w:r>
        <w:t>Isso gera:</w:t>
      </w:r>
    </w:p>
    <w:p/>
    <w:p>
      <w:r>
        <w:rPr>
          <w:rFonts w:ascii="Consolas" w:hAnsi="Consolas"/>
          <w:color w:val="333333"/>
          <w:sz w:val="18"/>
        </w:rPr>
        <w:t>dist/</w:t>
        <w:br/>
        <w:t>└── dashboard-lpsg.html        # ~250 KB · tudo inline</w:t>
      </w:r>
    </w:p>
    <w:p/>
    <w:p>
      <w:pPr>
        <w:pStyle w:val="Heading4"/>
      </w:pPr>
      <w:r>
        <w:t>2. Distribuir</w:t>
      </w:r>
    </w:p>
    <w:p/>
    <w:p>
      <w:r>
        <w:t>Mandar o dashboard-lpsg.html por email · Google Drive · Telegram.</w:t>
      </w:r>
    </w:p>
    <w:p/>
    <w:p>
      <w:pPr>
        <w:pStyle w:val="Heading4"/>
      </w:pPr>
      <w:r>
        <w:t>3. Aluno usa</w:t>
      </w:r>
    </w:p>
    <w:p/>
    <w:p>
      <w:pPr>
        <w:pStyle w:val="ListNumber"/>
      </w:pPr>
      <w:r>
        <w:t>Duplo-click no `.html`</w:t>
      </w:r>
    </w:p>
    <w:p>
      <w:pPr>
        <w:pStyle w:val="ListNumber"/>
      </w:pPr>
      <w:r>
        <w:t>Abre no browser (Chrome · Safari · Firefox · Edge)</w:t>
      </w:r>
    </w:p>
    <w:p>
      <w:pPr>
        <w:pStyle w:val="ListNumber"/>
      </w:pPr>
      <w:r>
        <w:t>Importa planilha XLSX (drag &amp; drop)</w:t>
      </w:r>
    </w:p>
    <w:p>
      <w:pPr>
        <w:pStyle w:val="ListNumber"/>
      </w:pPr>
      <w:r>
        <w:t>Dashboard funciona offline</w:t>
      </w:r>
    </w:p>
    <w:p/>
    <w:p>
      <w:r>
        <w:rPr>
          <w:i/>
          <w:color w:val="666666"/>
        </w:rPr>
        <w:t>› **Bonus:** Se o aluno tiver Python, pode rodar `python3 -m http.server 8000` na pasta e ter sync com Sheets ao vivo.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🔧 Script `build-standalone.mjs`</w:t>
      </w:r>
    </w:p>
    <w:p/>
    <w:p>
      <w:pPr>
        <w:pStyle w:val="Heading3"/>
      </w:pPr>
      <w:r>
        <w:t>Como funciona</w:t>
      </w:r>
    </w:p>
    <w:p/>
    <w:p>
      <w:r>
        <w:rPr>
          <w:rFonts w:ascii="Consolas" w:hAnsi="Consolas"/>
          <w:color w:val="333333"/>
          <w:sz w:val="18"/>
        </w:rPr>
        <w:t>// scripts/build-standalone.mjs</w:t>
        <w:br/>
        <w:t>import { build } from 'esbuild';</w:t>
        <w:br/>
        <w:t>import { readFileSync, writeFileSync } from 'fs';</w:t>
        <w:br/>
        <w:br/>
        <w:t>// 1. Bundle TUDO em um JS único</w:t>
        <w:br/>
        <w:t>await build({</w:t>
        <w:br/>
        <w:t xml:space="preserve">  entryPoints: ['src/app/page.tsx'],</w:t>
        <w:br/>
        <w:t xml:space="preserve">  bundle: true,</w:t>
        <w:br/>
        <w:t xml:space="preserve">  minify: true,</w:t>
        <w:br/>
        <w:t xml:space="preserve">  format: 'esm',</w:t>
        <w:br/>
        <w:t xml:space="preserve">  outfile: 'dist/bundle.js',</w:t>
        <w:br/>
        <w:t xml:space="preserve">  define: {</w:t>
        <w:br/>
        <w:t xml:space="preserve">    'process.env.NODE_ENV': '"production"',</w:t>
        <w:br/>
        <w:t xml:space="preserve">    'process.env.NEXT_PUBLIC_DATA_MODE': '"xlsx"',  // standalone só usa XLSX</w:t>
        <w:br/>
        <w:t xml:space="preserve">  },</w:t>
        <w:br/>
        <w:t>});</w:t>
        <w:br/>
        <w:br/>
        <w:t>// 2. Bundle CSS Tailwind</w:t>
        <w:br/>
        <w:t>await build({</w:t>
        <w:br/>
        <w:t xml:space="preserve">  entryPoints: ['src/app/globals.css'],</w:t>
        <w:br/>
        <w:t xml:space="preserve">  bundle: true,</w:t>
        <w:br/>
        <w:t xml:space="preserve">  minify: true,</w:t>
        <w:br/>
        <w:t xml:space="preserve">  outfile: 'dist/styles.css',</w:t>
        <w:br/>
        <w:t>});</w:t>
        <w:br/>
        <w:br/>
        <w:t>// 3. Inline tudo num HTML</w:t>
        <w:br/>
        <w:t>const js = readFileSync('dist/bundle.js', 'utf8');</w:t>
        <w:br/>
        <w:t>const css = readFileSync('dist/styles.css', 'utf8');</w:t>
        <w:br/>
        <w:t>const xlsxLib = readFileSync('node_modules/xlsx/dist/xlsx.full.min.js', 'utf8');</w:t>
        <w:br/>
        <w:br/>
        <w:t>const html = `</w:t>
        <w:br/>
        <w:t>&lt;!DOCTYPE html&gt;</w:t>
        <w:br/>
        <w:t>&lt;html lang="pt-BR"&gt;</w:t>
        <w:br/>
        <w:t>&lt;head&gt;</w:t>
        <w:br/>
        <w:t xml:space="preserve">  &lt;meta charset="utf-8"&gt;</w:t>
        <w:br/>
        <w:t xml:space="preserve">  &lt;title&gt;Dashboard LPSG · {SIGLA}&lt;/title&gt;</w:t>
        <w:br/>
        <w:t xml:space="preserve">  &lt;style&gt;${css}&lt;/style&gt;</w:t>
        <w:br/>
        <w:t>&lt;/head&gt;</w:t>
        <w:br/>
        <w:t>&lt;body&gt;</w:t>
        <w:br/>
        <w:t xml:space="preserve">  &lt;div id="root"&gt;&lt;/div&gt;</w:t>
        <w:br/>
        <w:t xml:space="preserve">  &lt;script&gt;${xlsxLib}&lt;/script&gt;</w:t>
        <w:br/>
        <w:t xml:space="preserve">  &lt;script type="module"&gt;${js}&lt;/script&gt;</w:t>
        <w:br/>
        <w:t>&lt;/body&gt;</w:t>
        <w:br/>
        <w:t>&lt;/html&gt;</w:t>
        <w:br/>
        <w:t>`;</w:t>
        <w:br/>
        <w:br/>
        <w:t>writeFileSync('dist/dashboard-lpsg.html', html);</w:t>
        <w:br/>
        <w:t>console.log('✅ Standalone gerado: dist/dashboard-lpsg.html');</w:t>
      </w:r>
    </w:p>
    <w:p/>
    <w:p>
      <w:pPr>
        <w:pStyle w:val="Heading3"/>
      </w:pPr>
      <w:r>
        <w:t>Resultado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Arquivo</w:t>
            </w:r>
          </w:p>
        </w:tc>
        <w:tc>
          <w:tcPr>
            <w:tcW w:type="dxa" w:w="4320"/>
          </w:tcPr>
          <w:p>
            <w:r>
              <w:t>Tamanho</w:t>
            </w:r>
          </w:p>
        </w:tc>
      </w:tr>
      <w:tr>
        <w:tc>
          <w:tcPr>
            <w:tcW w:type="dxa" w:w="4320"/>
          </w:tcPr>
          <w:p>
            <w:r>
              <w:t>`dashboard-lpsg.html`</w:t>
            </w:r>
          </w:p>
        </w:tc>
        <w:tc>
          <w:tcPr>
            <w:tcW w:type="dxa" w:w="4320"/>
          </w:tcPr>
          <w:p>
            <w:r>
              <w:t>~250 KB</w:t>
            </w:r>
          </w:p>
        </w:tc>
      </w:tr>
      <w:tr>
        <w:tc>
          <w:tcPr>
            <w:tcW w:type="dxa" w:w="4320"/>
          </w:tcPr>
          <w:p>
            <w:r>
              <w:t>Tempo de carregamento</w:t>
            </w:r>
          </w:p>
        </w:tc>
        <w:tc>
          <w:tcPr>
            <w:tcW w:type="dxa" w:w="4320"/>
          </w:tcPr>
          <w:p>
            <w:r>
              <w:t>&lt;500ms (offline)</w:t>
            </w:r>
          </w:p>
        </w:tc>
      </w:tr>
      <w:tr>
        <w:tc>
          <w:tcPr>
            <w:tcW w:type="dxa" w:w="4320"/>
          </w:tcPr>
          <w:p>
            <w:r>
              <w:t>Compatibilidade</w:t>
            </w:r>
          </w:p>
        </w:tc>
        <w:tc>
          <w:tcPr>
            <w:tcW w:type="dxa" w:w="4320"/>
          </w:tcPr>
          <w:p>
            <w:r>
              <w:t>Chrome 100+ · Safari 15+ · Firefox 100+ · Edge 100+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🔐 Segurança e secrets</w:t>
      </w:r>
    </w:p>
    <w:p/>
    <w:p>
      <w:pPr>
        <w:pStyle w:val="Heading3"/>
      </w:pPr>
      <w:r>
        <w:t>Modo A (Web)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Lado</w:t>
            </w:r>
          </w:p>
        </w:tc>
        <w:tc>
          <w:tcPr>
            <w:tcW w:type="dxa" w:w="2880"/>
          </w:tcPr>
          <w:p>
            <w:r>
              <w:t>Como expor</w:t>
            </w:r>
          </w:p>
        </w:tc>
      </w:tr>
      <w:tr>
        <w:tc>
          <w:tcPr>
            <w:tcW w:type="dxa" w:w="2880"/>
          </w:tcPr>
          <w:p>
            <w:r>
              <w:t>`META_ADS_TOKEN`</w:t>
            </w:r>
          </w:p>
        </w:tc>
        <w:tc>
          <w:tcPr>
            <w:tcW w:type="dxa" w:w="2880"/>
          </w:tcPr>
          <w:p>
            <w:r>
              <w:t>Server-only</w:t>
            </w:r>
          </w:p>
        </w:tc>
        <w:tc>
          <w:tcPr>
            <w:tcW w:type="dxa" w:w="2880"/>
          </w:tcPr>
          <w:p>
            <w:r>
              <w:t>API Route do Next.js intermediação</w:t>
            </w:r>
          </w:p>
        </w:tc>
      </w:tr>
      <w:tr>
        <w:tc>
          <w:tcPr>
            <w:tcW w:type="dxa" w:w="2880"/>
          </w:tcPr>
          <w:p>
            <w:r>
              <w:t>`HOTMART_CLIENT_SECRET`</w:t>
            </w:r>
          </w:p>
        </w:tc>
        <w:tc>
          <w:tcPr>
            <w:tcW w:type="dxa" w:w="2880"/>
          </w:tcPr>
          <w:p>
            <w:r>
              <w:t>Server-only</w:t>
            </w:r>
          </w:p>
        </w:tc>
        <w:tc>
          <w:tcPr>
            <w:tcW w:type="dxa" w:w="2880"/>
          </w:tcPr>
          <w:p>
            <w:r>
              <w:t>API Route</w:t>
            </w:r>
          </w:p>
        </w:tc>
      </w:tr>
      <w:tr>
        <w:tc>
          <w:tcPr>
            <w:tcW w:type="dxa" w:w="2880"/>
          </w:tcPr>
          <w:p>
            <w:r>
              <w:t>`GCP_SERVICE_ACCOUNT_JSON`</w:t>
            </w:r>
          </w:p>
        </w:tc>
        <w:tc>
          <w:tcPr>
            <w:tcW w:type="dxa" w:w="2880"/>
          </w:tcPr>
          <w:p>
            <w:r>
              <w:t>Server-only</w:t>
            </w:r>
          </w:p>
        </w:tc>
        <w:tc>
          <w:tcPr>
            <w:tcW w:type="dxa" w:w="2880"/>
          </w:tcPr>
          <w:p>
            <w:r>
              <w:t>API Route</w:t>
            </w:r>
          </w:p>
        </w:tc>
      </w:tr>
      <w:tr>
        <w:tc>
          <w:tcPr>
            <w:tcW w:type="dxa" w:w="2880"/>
          </w:tcPr>
          <w:p>
            <w:r>
              <w:t>`NEXT_PUBLIC_SHEETS_ID`</w:t>
            </w:r>
          </w:p>
        </w:tc>
        <w:tc>
          <w:tcPr>
            <w:tcW w:type="dxa" w:w="2880"/>
          </w:tcPr>
          <w:p>
            <w:r>
              <w:t>Cliente OK</w:t>
            </w:r>
          </w:p>
        </w:tc>
        <w:tc>
          <w:tcPr>
            <w:tcW w:type="dxa" w:w="2880"/>
          </w:tcPr>
          <w:p>
            <w:r>
              <w:t>Sheets é público</w:t>
            </w:r>
          </w:p>
        </w:tc>
      </w:tr>
      <w:tr>
        <w:tc>
          <w:tcPr>
            <w:tcW w:type="dxa" w:w="2880"/>
          </w:tcPr>
          <w:p>
            <w:r>
              <w:t>`YOUTUBE_API_KEY`</w:t>
            </w:r>
          </w:p>
        </w:tc>
        <w:tc>
          <w:tcPr>
            <w:tcW w:type="dxa" w:w="2880"/>
          </w:tcPr>
          <w:p>
            <w:r>
              <w:t>Cliente OK</w:t>
            </w:r>
          </w:p>
        </w:tc>
        <w:tc>
          <w:tcPr>
            <w:tcW w:type="dxa" w:w="2880"/>
          </w:tcPr>
          <w:p>
            <w:r>
              <w:t>Restringir ao domínio na Cloud Console</w:t>
            </w:r>
          </w:p>
        </w:tc>
      </w:tr>
    </w:tbl>
    <w:p/>
    <w:p/>
    <w:p>
      <w:r>
        <w:rPr>
          <w:i/>
          <w:color w:val="666666"/>
        </w:rPr>
        <w:t>› Tudo que começa com `NEXT_PUBLIC_` vai pro browser. **Nunca** colocar token sensível com esse prefixo.</w:t>
      </w:r>
    </w:p>
    <w:p/>
    <w:p>
      <w:pPr>
        <w:pStyle w:val="Heading3"/>
      </w:pPr>
      <w:r>
        <w:t>Modo B (Standalone)</w:t>
      </w:r>
    </w:p>
    <w:p/>
    <w:p>
      <w:r>
        <w:rPr>
          <w:i/>
          <w:color w:val="666666"/>
        </w:rPr>
        <w:t>› **Modo standalone NÃO pode ter secrets.** Se o aluno abrir o HTML, ele vê tudo. Por isso o standalone só usa:</w:t>
      </w:r>
    </w:p>
    <w:p>
      <w:pPr>
        <w:pStyle w:val="ListBullet"/>
      </w:pPr>
      <w:r>
        <w:t>XLSX manual (sem token)</w:t>
      </w:r>
    </w:p>
    <w:p>
      <w:pPr>
        <w:pStyle w:val="ListBullet"/>
      </w:pPr>
      <w:r>
        <w:t>Sheets público (sem token, gviz endpoint)</w:t>
      </w:r>
    </w:p>
    <w:p>
      <w:pPr>
        <w:pStyle w:val="ListBullet"/>
      </w:pPr>
      <w:r>
        <w:t>Mock data (testes)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Update workflow</w:t>
      </w:r>
    </w:p>
    <w:p/>
    <w:p>
      <w:pPr>
        <w:pStyle w:val="Heading3"/>
      </w:pPr>
      <w:r>
        <w:t>Mudou alvo de métrica?</w:t>
      </w:r>
    </w:p>
    <w:p/>
    <w:p>
      <w:r>
        <w:t>Editar data/targets.ts (ou 00-variaveis-globais.md no modo Markdown). Recompilar.</w:t>
      </w:r>
    </w:p>
    <w:p/>
    <w:p>
      <w:pPr>
        <w:pStyle w:val="Heading3"/>
      </w:pPr>
      <w:r>
        <w:t>Mudou regra de alerta?</w:t>
      </w:r>
    </w:p>
    <w:p/>
    <w:p>
      <w:r>
        <w:t>Editar data/alerts-rules.ts. Recompilar.</w:t>
      </w:r>
    </w:p>
    <w:p/>
    <w:p>
      <w:pPr>
        <w:pStyle w:val="Heading3"/>
      </w:pPr>
      <w:r>
        <w:t>Adicionou módulo novo?</w:t>
      </w:r>
    </w:p>
    <w:p/>
    <w:p>
      <w:pPr>
        <w:pStyle w:val="ListNumber"/>
      </w:pPr>
      <w:r>
        <w:t>Criar pasta `src/app/{novo-modulo}/`</w:t>
      </w:r>
    </w:p>
    <w:p>
      <w:pPr>
        <w:pStyle w:val="ListNumber"/>
      </w:pPr>
      <w:r>
        <w:t>Adicionar item no `Sidebar.tsx`</w:t>
      </w:r>
    </w:p>
    <w:p>
      <w:pPr>
        <w:pStyle w:val="ListNumber"/>
      </w:pPr>
      <w:r>
        <w:t>Adicionar regras em `data/alerts-rules.ts`</w:t>
      </w:r>
    </w:p>
    <w:p>
      <w:pPr>
        <w:pStyle w:val="ListNumber"/>
      </w:pPr>
      <w:r>
        <w:t>Adicionar adapter em `lib/adapters/` (se nova fonte)</w:t>
      </w:r>
    </w:p>
    <w:p/>
    <w:p>
      <w:pPr>
        <w:pStyle w:val="Heading3"/>
      </w:pPr>
      <w:r>
        <w:t>Distribuir update do standalone?</w:t>
      </w:r>
    </w:p>
    <w:p/>
    <w:p>
      <w:r>
        <w:rPr>
          <w:rFonts w:ascii="Consolas" w:hAnsi="Consolas"/>
          <w:color w:val="333333"/>
          <w:sz w:val="18"/>
        </w:rPr>
        <w:t>pnpm build:standalone</w:t>
        <w:br/>
        <w:t># Sobrescrever .html no GDrive / link de download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🧪 Modo dev avançado</w:t>
      </w:r>
    </w:p>
    <w:p/>
    <w:p>
      <w:pPr>
        <w:pStyle w:val="Heading3"/>
      </w:pPr>
      <w:r>
        <w:t>Rodar com mock data</w:t>
      </w:r>
    </w:p>
    <w:p/>
    <w:p>
      <w:r>
        <w:rPr>
          <w:rFonts w:ascii="Consolas" w:hAnsi="Consolas"/>
          <w:color w:val="333333"/>
          <w:sz w:val="18"/>
        </w:rPr>
        <w:t>NEXT_PUBLIC_DATA_MODE=mock pnpm dev</w:t>
      </w:r>
    </w:p>
    <w:p/>
    <w:p>
      <w:r>
        <w:rPr>
          <w:i/>
          <w:color w:val="666666"/>
        </w:rPr>
        <w:t>› Útil pra desenvolver sem precisar de planilha real.</w:t>
      </w:r>
    </w:p>
    <w:p/>
    <w:p>
      <w:pPr>
        <w:pStyle w:val="Heading3"/>
      </w:pPr>
      <w:r>
        <w:t>Preview branch (Vercel)</w:t>
      </w:r>
    </w:p>
    <w:p/>
    <w:p>
      <w:r>
        <w:t>Cada git push em branch ≠ main gera preview URL automática:</w:t>
      </w:r>
    </w:p>
    <w:p>
      <w:r>
        <w:rPr>
          <w:rFonts w:ascii="Consolas" w:hAnsi="Consolas"/>
          <w:color w:val="333333"/>
          <w:sz w:val="18"/>
        </w:rPr>
        <w:t>https://dashboard-lpsg-git-feature-x.vercel.app</w:t>
      </w:r>
    </w:p>
    <w:p/>
    <w:p>
      <w:r>
        <w:rPr>
          <w:i/>
          <w:color w:val="666666"/>
        </w:rPr>
        <w:t>› Compartilha link com o time pra revisão antes de merge.</w:t>
      </w:r>
    </w:p>
    <w:p/>
    <w:p>
      <w:pPr>
        <w:pStyle w:val="Heading3"/>
      </w:pPr>
      <w:r>
        <w:t>Testar standalone localmente</w:t>
      </w:r>
    </w:p>
    <w:p/>
    <w:p>
      <w:r>
        <w:rPr>
          <w:rFonts w:ascii="Consolas" w:hAnsi="Consolas"/>
          <w:color w:val="333333"/>
          <w:sz w:val="18"/>
        </w:rPr>
        <w:t>pnpm build:standalone</w:t>
        <w:br/>
        <w:t>open dist/dashboard-lpsg.html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Performance · monitoring</w:t>
      </w:r>
    </w:p>
    <w:p/>
    <w:p>
      <w:pPr>
        <w:pStyle w:val="Heading3"/>
      </w:pPr>
      <w:r>
        <w:t>Modo A (Vercel)</w:t>
      </w:r>
    </w:p>
    <w:p/>
    <w:p>
      <w:pPr>
        <w:pStyle w:val="ListBullet"/>
      </w:pPr>
      <w:r>
        <w:t>**Vercel Analytics** (free) — Web Vitals em tempo real</w:t>
      </w:r>
    </w:p>
    <w:p>
      <w:pPr>
        <w:pStyle w:val="ListBullet"/>
      </w:pPr>
      <w:r>
        <w:t>**Vercel Speed Insights** — LCP · INP · CLS por página</w:t>
      </w:r>
    </w:p>
    <w:p>
      <w:pPr>
        <w:pStyle w:val="ListBullet"/>
      </w:pPr>
      <w:r>
        <w:t>**Sentry** (opcional) — erros runtime</w:t>
      </w:r>
    </w:p>
    <w:p/>
    <w:p>
      <w:pPr>
        <w:pStyle w:val="Heading3"/>
      </w:pPr>
      <w:r>
        <w:t>Modo B (Standalone)</w:t>
      </w:r>
    </w:p>
    <w:p/>
    <w:p>
      <w:r>
        <w:rPr>
          <w:i/>
          <w:color w:val="666666"/>
        </w:rPr>
        <w:t>› Sem monitoring · tudo client-side. Se quebrar, gerar nova versão e re-distribuir.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Checklist de deploy (Modo A)</w:t>
      </w:r>
    </w:p>
    <w:p/>
    <w:p>
      <w:r>
        <w:t>Antes de subir pra Vercel:</w:t>
      </w:r>
    </w:p>
    <w:p/>
    <w:p>
      <w:r>
        <w:rPr>
          <w:rFonts w:ascii="Consolas" w:hAnsi="Consolas"/>
          <w:color w:val="333333"/>
          <w:sz w:val="18"/>
        </w:rPr>
        <w:t>[ ] .env.local configurado</w:t>
        <w:br/>
        <w:t>[ ] pnpm build sem erros</w:t>
        <w:br/>
        <w:t>[ ] pnpm test passando</w:t>
        <w:br/>
        <w:t>[ ] Lighthouse Mobile ≥ 95 (todas as rotas)</w:t>
        <w:br/>
        <w:t>[ ] LCP &lt; 1.5s</w:t>
        <w:br/>
        <w:t>[ ] Responsivo (mobile · tablet · desktop)</w:t>
        <w:br/>
        <w:t>[ ] Modo dark + light testado</w:t>
        <w:br/>
        <w:t>[ ] Domínio configurado</w:t>
        <w:br/>
        <w:t>[ ] Vercel Analytics habilitado</w:t>
        <w:br/>
        <w:t>[ ] Time tem acesso ao projeto Vercel</w:t>
      </w:r>
    </w:p>
    <w:p/>
    <w:p>
      <w:pPr>
        <w:pStyle w:val="Heading3"/>
      </w:pPr>
      <w:r>
        <w:t>Checklist de distribuição (Modo B)</w:t>
      </w:r>
    </w:p>
    <w:p/>
    <w:p>
      <w:r>
        <w:rPr>
          <w:rFonts w:ascii="Consolas" w:hAnsi="Consolas"/>
          <w:color w:val="333333"/>
          <w:sz w:val="18"/>
        </w:rPr>
        <w:t>[ ] pnpm build:standalone gerou &lt; 350 KB</w:t>
        <w:br/>
        <w:t>[ ] Abriu local sem erros</w:t>
        <w:br/>
        <w:t>[ ] Importou XLSX de teste com sucesso</w:t>
        <w:br/>
        <w:t>[ ] Funciona offline (testar em modo avião)</w:t>
        <w:br/>
        <w:t>[ ] Funciona em Chrome · Safari · Firefox</w:t>
        <w:br/>
        <w:t>[ ] Documentação de uso anexa (PDF de 1 página)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🆘 Troubleshooting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</w:t>
            </w:r>
          </w:p>
        </w:tc>
        <w:tc>
          <w:tcPr>
            <w:tcW w:type="dxa" w:w="2880"/>
          </w:tcPr>
          <w:p>
            <w:r>
              <w:t>Causa</w:t>
            </w:r>
          </w:p>
        </w:tc>
        <w:tc>
          <w:tcPr>
            <w:tcW w:type="dxa" w:w="2880"/>
          </w:tcPr>
          <w:p>
            <w:r>
              <w:t>Solução</w:t>
            </w:r>
          </w:p>
        </w:tc>
      </w:tr>
      <w:tr>
        <w:tc>
          <w:tcPr>
            <w:tcW w:type="dxa" w:w="2880"/>
          </w:tcPr>
          <w:p>
            <w:r>
              <w:t>Standalone abre branco</w:t>
            </w:r>
          </w:p>
        </w:tc>
        <w:tc>
          <w:tcPr>
            <w:tcW w:type="dxa" w:w="2880"/>
          </w:tcPr>
          <w:p>
            <w:r>
              <w:t>JavaScript travou</w:t>
            </w:r>
          </w:p>
        </w:tc>
        <w:tc>
          <w:tcPr>
            <w:tcW w:type="dxa" w:w="2880"/>
          </w:tcPr>
          <w:p>
            <w:r>
              <w:t>F12 · console · debugar</w:t>
            </w:r>
          </w:p>
        </w:tc>
      </w:tr>
      <w:tr>
        <w:tc>
          <w:tcPr>
            <w:tcW w:type="dxa" w:w="2880"/>
          </w:tcPr>
          <w:p>
            <w:r>
              <w:t>Sheets não atualiza</w:t>
            </w:r>
          </w:p>
        </w:tc>
        <w:tc>
          <w:tcPr>
            <w:tcW w:type="dxa" w:w="2880"/>
          </w:tcPr>
          <w:p>
            <w:r>
              <w:t>CORS · gviz endpoint</w:t>
            </w:r>
          </w:p>
        </w:tc>
        <w:tc>
          <w:tcPr>
            <w:tcW w:type="dxa" w:w="2880"/>
          </w:tcPr>
          <w:p>
            <w:r>
              <w:t>Tornar planilha pública (anyone with link)</w:t>
            </w:r>
          </w:p>
        </w:tc>
      </w:tr>
      <w:tr>
        <w:tc>
          <w:tcPr>
            <w:tcW w:type="dxa" w:w="2880"/>
          </w:tcPr>
          <w:p>
            <w:r>
              <w:t>Meta API retorna 401</w:t>
            </w:r>
          </w:p>
        </w:tc>
        <w:tc>
          <w:tcPr>
            <w:tcW w:type="dxa" w:w="2880"/>
          </w:tcPr>
          <w:p>
            <w:r>
              <w:t>Token expirou</w:t>
            </w:r>
          </w:p>
        </w:tc>
        <w:tc>
          <w:tcPr>
            <w:tcW w:type="dxa" w:w="2880"/>
          </w:tcPr>
          <w:p>
            <w:r>
              <w:t>Gerar novo long-lived token (60 dias)</w:t>
            </w:r>
          </w:p>
        </w:tc>
      </w:tr>
      <w:tr>
        <w:tc>
          <w:tcPr>
            <w:tcW w:type="dxa" w:w="2880"/>
          </w:tcPr>
          <w:p>
            <w:r>
              <w:t>Hotmart sem vendas</w:t>
            </w:r>
          </w:p>
        </w:tc>
        <w:tc>
          <w:tcPr>
            <w:tcW w:type="dxa" w:w="2880"/>
          </w:tcPr>
          <w:p>
            <w:r>
              <w:t>client_id sem permissão</w:t>
            </w:r>
          </w:p>
        </w:tc>
        <w:tc>
          <w:tcPr>
            <w:tcW w:type="dxa" w:w="2880"/>
          </w:tcPr>
          <w:p>
            <w:r>
              <w:t>Painel → API → habilitar `payments`</w:t>
            </w:r>
          </w:p>
        </w:tc>
      </w:tr>
      <w:tr>
        <w:tc>
          <w:tcPr>
            <w:tcW w:type="dxa" w:w="2880"/>
          </w:tcPr>
          <w:p>
            <w:r>
              <w:t>Lighthouse mobile &lt; 95</w:t>
            </w:r>
          </w:p>
        </w:tc>
        <w:tc>
          <w:tcPr>
            <w:tcW w:type="dxa" w:w="2880"/>
          </w:tcPr>
          <w:p>
            <w:r>
              <w:t>Imagens não otimizadas</w:t>
            </w:r>
          </w:p>
        </w:tc>
        <w:tc>
          <w:tcPr>
            <w:tcW w:type="dxa" w:w="2880"/>
          </w:tcPr>
          <w:p>
            <w:r>
              <w:t>next/image + AVIF/WebP</w:t>
            </w:r>
          </w:p>
        </w:tc>
      </w:tr>
      <w:tr>
        <w:tc>
          <w:tcPr>
            <w:tcW w:type="dxa" w:w="2880"/>
          </w:tcPr>
          <w:p>
            <w:r>
              <w:t>Build standalone &gt; 350KB</w:t>
            </w:r>
          </w:p>
        </w:tc>
        <w:tc>
          <w:tcPr>
            <w:tcW w:type="dxa" w:w="2880"/>
          </w:tcPr>
          <w:p>
            <w:r>
              <w:t>Recharts não tree-shaken</w:t>
            </w:r>
          </w:p>
        </w:tc>
        <w:tc>
          <w:tcPr>
            <w:tcW w:type="dxa" w:w="2880"/>
          </w:tcPr>
          <w:p>
            <w:r>
              <w:t>Importar componentes individuais</w:t>
            </w:r>
          </w:p>
        </w:tc>
      </w:tr>
    </w:tbl>
    <w:p/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